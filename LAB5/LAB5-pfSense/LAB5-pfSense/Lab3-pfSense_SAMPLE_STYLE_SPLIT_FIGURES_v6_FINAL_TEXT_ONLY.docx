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E24D6" w14:textId="36DFB224" w:rsidR="007A14FE" w:rsidRDefault="00545217" w:rsidP="007A14FE">
      <w:pPr>
        <w:pStyle w:val="Title"/>
        <w:spacing w:after="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`</w:t>
      </w:r>
    </w:p>
    <w:p w14:paraId="2B694952" w14:textId="77777777" w:rsidR="007A14FE" w:rsidRDefault="007A14FE" w:rsidP="007A14FE">
      <w:pPr>
        <w:pStyle w:val="Title"/>
        <w:spacing w:after="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076FAEC3" w14:textId="5AD7FF48" w:rsidR="00153853" w:rsidRPr="007A14FE" w:rsidRDefault="00000000" w:rsidP="007A14FE">
      <w:pPr>
        <w:pStyle w:val="Title"/>
        <w:spacing w:after="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7A14FE">
        <w:rPr>
          <w:rFonts w:ascii="Times New Roman" w:hAnsi="Times New Roman" w:cs="Times New Roman"/>
          <w:bCs/>
          <w:sz w:val="26"/>
          <w:szCs w:val="26"/>
        </w:rPr>
        <w:t>THỰC HÀNH AN TOÀN HỆ THỐNG THÔNG TIN</w:t>
      </w:r>
    </w:p>
    <w:p w14:paraId="4EA0EDAD" w14:textId="77777777" w:rsidR="00153853" w:rsidRPr="007A14FE" w:rsidRDefault="00000000" w:rsidP="007A14FE">
      <w:pPr>
        <w:pStyle w:val="Title"/>
        <w:spacing w:after="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7A14FE">
        <w:rPr>
          <w:rFonts w:ascii="Times New Roman" w:hAnsi="Times New Roman" w:cs="Times New Roman"/>
          <w:bCs/>
          <w:sz w:val="26"/>
          <w:szCs w:val="26"/>
        </w:rPr>
        <w:t>THIẾT LẬP MÔ HÌNH</w:t>
      </w:r>
    </w:p>
    <w:p w14:paraId="0ECAD846" w14:textId="77777777" w:rsidR="00153853" w:rsidRPr="007A14FE" w:rsidRDefault="00000000" w:rsidP="007A14FE">
      <w:pPr>
        <w:pStyle w:val="Title"/>
        <w:spacing w:after="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7A14FE">
        <w:rPr>
          <w:rFonts w:ascii="Times New Roman" w:hAnsi="Times New Roman" w:cs="Times New Roman"/>
          <w:bCs/>
          <w:sz w:val="26"/>
          <w:szCs w:val="26"/>
        </w:rPr>
        <w:t xml:space="preserve">TƯỜNG LỬA </w:t>
      </w:r>
      <w:proofErr w:type="spellStart"/>
      <w:r w:rsidRPr="007A14FE">
        <w:rPr>
          <w:rFonts w:ascii="Times New Roman" w:hAnsi="Times New Roman" w:cs="Times New Roman"/>
          <w:bCs/>
          <w:sz w:val="26"/>
          <w:szCs w:val="26"/>
        </w:rPr>
        <w:t>pfSense</w:t>
      </w:r>
      <w:proofErr w:type="spellEnd"/>
    </w:p>
    <w:p w14:paraId="72AF60B2" w14:textId="77777777" w:rsidR="007A14FE" w:rsidRDefault="007A14FE" w:rsidP="007A14FE">
      <w:pPr>
        <w:spacing w:after="0" w:line="360" w:lineRule="auto"/>
        <w:jc w:val="both"/>
        <w:rPr>
          <w:rFonts w:cs="Times New Roman"/>
          <w:i/>
          <w:color w:val="666666"/>
          <w:sz w:val="26"/>
          <w:szCs w:val="26"/>
        </w:rPr>
      </w:pPr>
    </w:p>
    <w:p w14:paraId="10F7CF0D" w14:textId="77777777" w:rsidR="004129E1" w:rsidRDefault="004129E1" w:rsidP="007A14FE">
      <w:pPr>
        <w:spacing w:after="0" w:line="360" w:lineRule="auto"/>
        <w:jc w:val="both"/>
        <w:rPr>
          <w:rFonts w:cs="Times New Roman"/>
          <w:i/>
          <w:color w:val="666666"/>
          <w:sz w:val="26"/>
          <w:szCs w:val="26"/>
        </w:rPr>
      </w:pPr>
    </w:p>
    <w:p w14:paraId="536C6B54" w14:textId="77777777" w:rsidR="004129E1" w:rsidRDefault="004129E1" w:rsidP="007A14FE">
      <w:pPr>
        <w:spacing w:after="0" w:line="360" w:lineRule="auto"/>
        <w:jc w:val="both"/>
        <w:rPr>
          <w:rFonts w:cs="Times New Roman"/>
          <w:i/>
          <w:color w:val="666666"/>
          <w:sz w:val="26"/>
          <w:szCs w:val="26"/>
        </w:rPr>
      </w:pPr>
    </w:p>
    <w:p w14:paraId="01B1FDF0" w14:textId="77777777" w:rsidR="007A14FE" w:rsidRDefault="007A14FE" w:rsidP="007A14FE">
      <w:pPr>
        <w:spacing w:after="0" w:line="360" w:lineRule="auto"/>
        <w:jc w:val="both"/>
        <w:rPr>
          <w:rFonts w:cs="Times New Roman"/>
          <w:i/>
          <w:color w:val="666666"/>
          <w:sz w:val="26"/>
          <w:szCs w:val="26"/>
        </w:rPr>
      </w:pPr>
    </w:p>
    <w:p w14:paraId="16D7A16A" w14:textId="4D1D8CDE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pfSense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Firewall Configuration</w:t>
      </w:r>
    </w:p>
    <w:p w14:paraId="69582AE2" w14:textId="77777777" w:rsidR="00153853" w:rsidRPr="007A14FE" w:rsidRDefault="00000000" w:rsidP="007A14FE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42ADE0D6" wp14:editId="2397540D">
            <wp:extent cx="6126480" cy="17306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network_topolog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3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15F6" w14:textId="174E1E64" w:rsidR="00153853" w:rsidRPr="007A14FE" w:rsidRDefault="00000000" w:rsidP="007A14FE">
      <w:pPr>
        <w:spacing w:after="0" w:line="360" w:lineRule="auto"/>
        <w:jc w:val="center"/>
        <w:rPr>
          <w:rFonts w:cs="Times New Roman"/>
          <w:b/>
          <w:bCs/>
          <w:iCs/>
          <w:color w:val="000000" w:themeColor="text1"/>
          <w:sz w:val="26"/>
          <w:szCs w:val="26"/>
        </w:rPr>
      </w:pPr>
      <w:proofErr w:type="spellStart"/>
      <w:r w:rsidRPr="007A14FE">
        <w:rPr>
          <w:rFonts w:cs="Times New Roman"/>
          <w:b/>
          <w:bCs/>
          <w:iCs/>
          <w:color w:val="000000" w:themeColor="text1"/>
          <w:sz w:val="26"/>
          <w:szCs w:val="26"/>
        </w:rPr>
        <w:t>Mô</w:t>
      </w:r>
      <w:proofErr w:type="spellEnd"/>
      <w:r w:rsidRPr="007A14FE">
        <w:rPr>
          <w:rFonts w:cs="Times New Roman"/>
          <w:b/>
          <w:bCs/>
          <w:iCs/>
          <w:color w:val="000000" w:themeColor="text1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bCs/>
          <w:iCs/>
          <w:color w:val="000000" w:themeColor="text1"/>
          <w:sz w:val="26"/>
          <w:szCs w:val="26"/>
        </w:rPr>
        <w:t>hình</w:t>
      </w:r>
      <w:proofErr w:type="spellEnd"/>
      <w:r w:rsidRPr="007A14FE">
        <w:rPr>
          <w:rFonts w:cs="Times New Roman"/>
          <w:b/>
          <w:bCs/>
          <w:iCs/>
          <w:color w:val="000000" w:themeColor="text1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bCs/>
          <w:iCs/>
          <w:color w:val="000000" w:themeColor="text1"/>
          <w:sz w:val="26"/>
          <w:szCs w:val="26"/>
        </w:rPr>
        <w:t>tổng</w:t>
      </w:r>
      <w:proofErr w:type="spellEnd"/>
      <w:r w:rsidRPr="007A14FE">
        <w:rPr>
          <w:rFonts w:cs="Times New Roman"/>
          <w:b/>
          <w:bCs/>
          <w:iCs/>
          <w:color w:val="000000" w:themeColor="text1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bCs/>
          <w:iCs/>
          <w:color w:val="000000" w:themeColor="text1"/>
          <w:sz w:val="26"/>
          <w:szCs w:val="26"/>
        </w:rPr>
        <w:t>quát</w:t>
      </w:r>
      <w:proofErr w:type="spellEnd"/>
      <w:r w:rsidRPr="007A14FE">
        <w:rPr>
          <w:rFonts w:cs="Times New Roman"/>
          <w:b/>
          <w:bCs/>
          <w:iCs/>
          <w:color w:val="000000" w:themeColor="text1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bCs/>
          <w:iCs/>
          <w:color w:val="000000" w:themeColor="text1"/>
          <w:sz w:val="26"/>
          <w:szCs w:val="26"/>
        </w:rPr>
        <w:t>của</w:t>
      </w:r>
      <w:proofErr w:type="spellEnd"/>
      <w:r w:rsidRPr="007A14FE">
        <w:rPr>
          <w:rFonts w:cs="Times New Roman"/>
          <w:b/>
          <w:bCs/>
          <w:iCs/>
          <w:color w:val="000000" w:themeColor="text1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bCs/>
          <w:iCs/>
          <w:color w:val="000000" w:themeColor="text1"/>
          <w:sz w:val="26"/>
          <w:szCs w:val="26"/>
        </w:rPr>
        <w:t>bài</w:t>
      </w:r>
      <w:proofErr w:type="spellEnd"/>
      <w:r w:rsidRPr="007A14FE">
        <w:rPr>
          <w:rFonts w:cs="Times New Roman"/>
          <w:b/>
          <w:bCs/>
          <w:iCs/>
          <w:color w:val="000000" w:themeColor="text1"/>
          <w:sz w:val="26"/>
          <w:szCs w:val="26"/>
        </w:rPr>
        <w:t xml:space="preserve"> Lab </w:t>
      </w:r>
      <w:r w:rsidR="007A14FE" w:rsidRPr="007A14FE">
        <w:rPr>
          <w:rFonts w:cs="Times New Roman"/>
          <w:b/>
          <w:bCs/>
          <w:iCs/>
          <w:color w:val="000000" w:themeColor="text1"/>
          <w:sz w:val="26"/>
          <w:szCs w:val="26"/>
        </w:rPr>
        <w:t>5</w:t>
      </w:r>
    </w:p>
    <w:p w14:paraId="11C173DC" w14:textId="77777777" w:rsidR="00153853" w:rsidRPr="007A14FE" w:rsidRDefault="00000000" w:rsidP="007A14FE">
      <w:pPr>
        <w:spacing w:after="0" w:line="360" w:lineRule="auto"/>
        <w:jc w:val="center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color w:val="666666"/>
          <w:sz w:val="26"/>
          <w:szCs w:val="26"/>
        </w:rPr>
        <w:t>pfSense</w:t>
      </w:r>
      <w:proofErr w:type="spellEnd"/>
      <w:r w:rsidRPr="007A14FE">
        <w:rPr>
          <w:rFonts w:cs="Times New Roman"/>
          <w:color w:val="666666"/>
          <w:sz w:val="26"/>
          <w:szCs w:val="26"/>
        </w:rPr>
        <w:t xml:space="preserve"> CE · VirtualBox/VMware · Windows Server 2019/2022</w:t>
      </w:r>
    </w:p>
    <w:p w14:paraId="6354B706" w14:textId="77777777" w:rsidR="00BB4C3A" w:rsidRDefault="00BB4C3A" w:rsidP="007A14FE">
      <w:pPr>
        <w:spacing w:after="0" w:line="360" w:lineRule="auto"/>
        <w:jc w:val="both"/>
        <w:rPr>
          <w:rFonts w:cs="Times New Roman"/>
          <w:sz w:val="26"/>
          <w:szCs w:val="26"/>
        </w:rPr>
        <w:sectPr w:rsidR="00BB4C3A" w:rsidSect="00034616">
          <w:headerReference w:type="default" r:id="rId9"/>
          <w:footerReference w:type="default" r:id="rId10"/>
          <w:pgSz w:w="11906" w:h="16838"/>
          <w:pgMar w:top="907" w:right="964" w:bottom="964" w:left="964" w:header="720" w:footer="720" w:gutter="0"/>
          <w:cols w:space="720"/>
          <w:docGrid w:linePitch="360"/>
        </w:sectPr>
      </w:pPr>
    </w:p>
    <w:p w14:paraId="43FE59D0" w14:textId="77777777" w:rsidR="00BB4C3A" w:rsidRDefault="00BB4C3A" w:rsidP="007A14FE">
      <w:pPr>
        <w:spacing w:after="0" w:line="360" w:lineRule="auto"/>
        <w:jc w:val="both"/>
        <w:rPr>
          <w:rFonts w:cs="Times New Roman"/>
          <w:sz w:val="26"/>
          <w:szCs w:val="26"/>
        </w:rPr>
        <w:sectPr w:rsidR="00BB4C3A" w:rsidSect="00BB4C3A">
          <w:type w:val="continuous"/>
          <w:pgSz w:w="11906" w:h="16838"/>
          <w:pgMar w:top="907" w:right="964" w:bottom="964" w:left="964" w:header="720" w:footer="720" w:gutter="0"/>
          <w:cols w:space="720"/>
          <w:docGrid w:linePitch="360"/>
        </w:sectPr>
      </w:pPr>
    </w:p>
    <w:p w14:paraId="74E40E08" w14:textId="77777777" w:rsidR="00BB4C3A" w:rsidRDefault="00BB4C3A" w:rsidP="007A14FE">
      <w:pPr>
        <w:spacing w:after="0" w:line="360" w:lineRule="auto"/>
        <w:jc w:val="both"/>
        <w:rPr>
          <w:rFonts w:cs="Times New Roman"/>
          <w:sz w:val="26"/>
          <w:szCs w:val="26"/>
        </w:rPr>
        <w:sectPr w:rsidR="00BB4C3A" w:rsidSect="00BB4C3A">
          <w:type w:val="continuous"/>
          <w:pgSz w:w="11906" w:h="16838"/>
          <w:pgMar w:top="907" w:right="964" w:bottom="964" w:left="964" w:header="720" w:footer="720" w:gutter="0"/>
          <w:cols w:space="720"/>
          <w:docGrid w:linePitch="360"/>
        </w:sectPr>
      </w:pPr>
    </w:p>
    <w:p w14:paraId="16CA95DD" w14:textId="77777777" w:rsidR="00BB4C3A" w:rsidRDefault="00BB4C3A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1A3A2CF1" w14:textId="77777777" w:rsidR="00BB4C3A" w:rsidRDefault="00BB4C3A" w:rsidP="007A14FE">
      <w:pPr>
        <w:spacing w:after="0" w:line="360" w:lineRule="auto"/>
        <w:jc w:val="both"/>
        <w:rPr>
          <w:rFonts w:cs="Times New Roman"/>
          <w:sz w:val="26"/>
          <w:szCs w:val="26"/>
        </w:rPr>
        <w:sectPr w:rsidR="00BB4C3A" w:rsidSect="00BB4C3A">
          <w:type w:val="continuous"/>
          <w:pgSz w:w="11906" w:h="16838"/>
          <w:pgMar w:top="907" w:right="964" w:bottom="964" w:left="964" w:header="720" w:footer="720" w:gutter="0"/>
          <w:pgNumType w:start="1"/>
          <w:cols w:space="720"/>
          <w:docGrid w:linePitch="360"/>
        </w:sectPr>
      </w:pPr>
    </w:p>
    <w:p w14:paraId="17F5A2DB" w14:textId="77777777" w:rsidR="00BB4C3A" w:rsidRDefault="00BB4C3A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68FE82CC" w14:textId="77777777" w:rsidR="00BB4C3A" w:rsidRDefault="00BB4C3A" w:rsidP="007A14FE">
      <w:pPr>
        <w:spacing w:after="0" w:line="360" w:lineRule="auto"/>
        <w:jc w:val="both"/>
        <w:rPr>
          <w:rFonts w:cs="Times New Roman"/>
          <w:sz w:val="26"/>
          <w:szCs w:val="26"/>
        </w:rPr>
        <w:sectPr w:rsidR="00BB4C3A" w:rsidSect="00BB4C3A">
          <w:footerReference w:type="default" r:id="rId11"/>
          <w:type w:val="continuous"/>
          <w:pgSz w:w="11906" w:h="16838"/>
          <w:pgMar w:top="907" w:right="964" w:bottom="964" w:left="964" w:header="720" w:footer="720" w:gutter="0"/>
          <w:pgNumType w:start="1"/>
          <w:cols w:space="720"/>
          <w:docGrid w:linePitch="360"/>
        </w:sectPr>
      </w:pP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id w:val="-73307716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BBA45BE" w14:textId="3D0EDF5D" w:rsidR="001C29E2" w:rsidRDefault="001C29E2">
          <w:pPr>
            <w:pStyle w:val="TOCHeading"/>
          </w:pPr>
          <w:r>
            <w:t>MỤC LỤC</w:t>
          </w:r>
        </w:p>
        <w:p w14:paraId="03AD6BC7" w14:textId="5E39B12E" w:rsidR="001C29E2" w:rsidRDefault="001C29E2">
          <w:pPr>
            <w:pStyle w:val="TOC1"/>
            <w:tabs>
              <w:tab w:val="right" w:leader="dot" w:pos="996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90281" w:history="1">
            <w:r w:rsidRPr="00151DB1">
              <w:rPr>
                <w:rStyle w:val="Hyperlink"/>
                <w:rFonts w:cs="Times New Roman"/>
                <w:noProof/>
              </w:rPr>
              <w:t>A.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C72DB" w14:textId="014CF3F8" w:rsidR="001C29E2" w:rsidRDefault="001C29E2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82" w:history="1">
            <w:r w:rsidRPr="00151DB1">
              <w:rPr>
                <w:rStyle w:val="Hyperlink"/>
                <w:rFonts w:cs="Times New Roman"/>
                <w:noProof/>
              </w:rPr>
              <w:t>1. 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F12EE" w14:textId="03309A1D" w:rsidR="001C29E2" w:rsidRDefault="001C29E2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83" w:history="1">
            <w:r w:rsidRPr="00151DB1">
              <w:rPr>
                <w:rStyle w:val="Hyperlink"/>
                <w:rFonts w:cs="Times New Roman"/>
                <w:noProof/>
              </w:rPr>
              <w:t>2. Môi trường &amp; mô hình mạng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5DFFE" w14:textId="43302C11" w:rsidR="001C29E2" w:rsidRDefault="001C29E2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84" w:history="1">
            <w:r w:rsidRPr="00151DB1">
              <w:rPr>
                <w:rStyle w:val="Hyperlink"/>
                <w:rFonts w:cs="Times New Roman"/>
                <w:noProof/>
              </w:rPr>
              <w:t>3. Yêu cầu máy thật và phân bổ tài nguyên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F0192" w14:textId="5EECBB8E" w:rsidR="001C29E2" w:rsidRDefault="001C29E2">
          <w:pPr>
            <w:pStyle w:val="TOC1"/>
            <w:tabs>
              <w:tab w:val="right" w:leader="dot" w:pos="9968"/>
            </w:tabs>
            <w:rPr>
              <w:noProof/>
            </w:rPr>
          </w:pPr>
          <w:hyperlink w:anchor="_Toc242090285" w:history="1">
            <w:r w:rsidRPr="00151DB1">
              <w:rPr>
                <w:rStyle w:val="Hyperlink"/>
                <w:rFonts w:cs="Times New Roman"/>
                <w:noProof/>
              </w:rPr>
              <w:t>B. THỰC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BFFE6" w14:textId="5A9074AF" w:rsidR="001C29E2" w:rsidRDefault="001C29E2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86" w:history="1">
            <w:r w:rsidRPr="00151DB1">
              <w:rPr>
                <w:rStyle w:val="Hyperlink"/>
                <w:rFonts w:cs="Times New Roman"/>
                <w:noProof/>
              </w:rPr>
              <w:t>1. Chuẩn bị máy ảo pfSense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50DCC" w14:textId="1143F9CA" w:rsidR="001C29E2" w:rsidRDefault="001C29E2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87" w:history="1">
            <w:r w:rsidRPr="00151DB1">
              <w:rPr>
                <w:rStyle w:val="Hyperlink"/>
                <w:rFonts w:cs="Times New Roman"/>
                <w:noProof/>
              </w:rPr>
              <w:t>2. Gắn ISO và cài đặt pfSense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F0C86" w14:textId="5DA2700B" w:rsidR="001C29E2" w:rsidRDefault="001C29E2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88" w:history="1">
            <w:r w:rsidRPr="00151DB1">
              <w:rPr>
                <w:rStyle w:val="Hyperlink"/>
                <w:rFonts w:cs="Times New Roman"/>
                <w:noProof/>
              </w:rPr>
              <w:t>3. Cấu hình LAN trên console pfSense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03A1D" w14:textId="18766B8E" w:rsidR="001C29E2" w:rsidRDefault="001C29E2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89" w:history="1">
            <w:r w:rsidRPr="00151DB1">
              <w:rPr>
                <w:rStyle w:val="Hyperlink"/>
                <w:rFonts w:cs="Times New Roman"/>
                <w:noProof/>
              </w:rPr>
              <w:t>4. Cấu hình máy Domain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21E50" w14:textId="786EABCF" w:rsidR="001C29E2" w:rsidRDefault="001C29E2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90" w:history="1">
            <w:r w:rsidRPr="00151DB1">
              <w:rPr>
                <w:rStyle w:val="Hyperlink"/>
                <w:rFonts w:cs="Times New Roman"/>
                <w:noProof/>
              </w:rPr>
              <w:t>5. Truy cập giao diện quản trị pfSense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_Toc242090290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1AA3F" w14:textId="5A885A56" w:rsidR="001C29E2" w:rsidRDefault="001C29E2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91" w:history="1">
            <w:r w:rsidRPr="00151DB1">
              <w:rPr>
                <w:rStyle w:val="Hyperlink"/>
                <w:rFonts w:cs="Times New Roman"/>
                <w:noProof/>
              </w:rPr>
              <w:t>6. Cấu hình vùng DMZ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_Toc242090291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CFBCA" w14:textId="2DA74B65" w:rsidR="001C29E2" w:rsidRDefault="001C29E2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92" w:history="1">
            <w:r w:rsidRPr="00151DB1">
              <w:rPr>
                <w:rStyle w:val="Hyperlink"/>
                <w:rFonts w:cs="Times New Roman"/>
                <w:noProof/>
              </w:rPr>
              <w:t>7. Kiểm tra Outbound NAT tự động (Automatic / Hybrid)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_Toc242090292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46A79" w14:textId="677BAF78" w:rsidR="001C29E2" w:rsidRDefault="001C29E2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93" w:history="1">
            <w:r w:rsidRPr="00151DB1">
              <w:rPr>
                <w:rStyle w:val="Hyperlink"/>
                <w:rFonts w:cs="Times New Roman"/>
                <w:noProof/>
              </w:rPr>
              <w:t>8. Chuẩn hóa ruleset LAN và tạo rule nền tảng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_Toc242090293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561A0" w14:textId="2E3AAE16" w:rsidR="001C29E2" w:rsidRDefault="001C29E2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94" w:history="1">
            <w:r w:rsidRPr="00151DB1">
              <w:rPr>
                <w:rStyle w:val="Hyperlink"/>
                <w:rFonts w:cs="Times New Roman"/>
                <w:noProof/>
              </w:rPr>
              <w:t>9. Kiểm tra rule nền tảng từ Domain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EFD69" w14:textId="453935C0" w:rsidR="001C29E2" w:rsidRDefault="001C29E2">
          <w:pPr>
            <w:pStyle w:val="TOC1"/>
            <w:tabs>
              <w:tab w:val="right" w:leader="dot" w:pos="9968"/>
            </w:tabs>
            <w:rPr>
              <w:noProof/>
            </w:rPr>
          </w:pPr>
          <w:hyperlink w:anchor="_Toc242090295" w:history="1">
            <w:r w:rsidRPr="00151DB1">
              <w:rPr>
                <w:rStyle w:val="Hyperlink"/>
                <w:rFonts w:cs="Times New Roman"/>
                <w:noProof/>
              </w:rPr>
              <w:t>C. BÀI TẬP FIREWALL THEO TÌNH HUỐNG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_Toc242090295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C6728" w14:textId="4829EF8D" w:rsidR="001C29E2" w:rsidRDefault="001C29E2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96" w:history="1">
            <w:r w:rsidRPr="00151DB1">
              <w:rPr>
                <w:rStyle w:val="Hyperlink"/>
                <w:rFonts w:cs="Times New Roman"/>
                <w:noProof/>
              </w:rPr>
              <w:t>1. Tình huống 1 — Chặn ICMP nhưng vẫn cho phép Web/DNS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_Toc242090296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E4457" w14:textId="7402CB36" w:rsidR="001C29E2" w:rsidRDefault="001C29E2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97" w:history="1">
            <w:r w:rsidRPr="00151DB1">
              <w:rPr>
                <w:rStyle w:val="Hyperlink"/>
                <w:rFonts w:cs="Times New Roman"/>
                <w:noProof/>
              </w:rPr>
              <w:t>2. Tình huống 2 — Chỉ cho một host cụ thể ra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_Toc242090297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0C381" w14:textId="2B8FC7CC" w:rsidR="001C29E2" w:rsidRDefault="001C29E2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98" w:history="1">
            <w:r w:rsidRPr="00151DB1">
              <w:rPr>
                <w:rStyle w:val="Hyperlink"/>
                <w:rFonts w:cs="Times New Roman"/>
                <w:noProof/>
              </w:rPr>
              <w:t>3. Tình huống 3 — Cô lập DMZ khỏi 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_Toc242090298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8F61D" w14:textId="3CC18FCE" w:rsidR="001C29E2" w:rsidRDefault="001C29E2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99" w:history="1">
            <w:r w:rsidRPr="00151DB1">
              <w:rPr>
                <w:rStyle w:val="Hyperlink"/>
                <w:rFonts w:cs="Times New Roman"/>
                <w:noProof/>
              </w:rPr>
              <w:t>4. Tình huống 4 — Port Forward WAN → DMZ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_Toc242090299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6B6F7" w14:textId="43B6B414" w:rsidR="001C29E2" w:rsidRDefault="001C29E2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300" w:history="1">
            <w:r w:rsidRPr="00151DB1">
              <w:rPr>
                <w:rStyle w:val="Hyperlink"/>
                <w:rFonts w:cs="Times New Roman"/>
                <w:noProof/>
              </w:rPr>
              <w:t>5. Tình huống 5 — Bật logging và đọc Firewall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_Toc242090300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5E219" w14:textId="24379CC8" w:rsidR="001C29E2" w:rsidRDefault="001C29E2">
          <w:pPr>
            <w:pStyle w:val="TOC1"/>
            <w:tabs>
              <w:tab w:val="right" w:leader="dot" w:pos="9968"/>
            </w:tabs>
            <w:rPr>
              <w:noProof/>
            </w:rPr>
          </w:pPr>
          <w:hyperlink w:anchor="_Toc242090301" w:history="1">
            <w:r w:rsidRPr="00151DB1">
              <w:rPr>
                <w:rStyle w:val="Hyperlink"/>
                <w:rFonts w:cs="Times New Roman"/>
                <w:noProof/>
              </w:rPr>
              <w:t>D. CÂU HỎI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_Toc242090301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F8DAF" w14:textId="364B0456" w:rsidR="001C29E2" w:rsidRDefault="001C29E2">
          <w:pPr>
            <w:pStyle w:val="TOC1"/>
            <w:tabs>
              <w:tab w:val="right" w:leader="dot" w:pos="9968"/>
            </w:tabs>
            <w:rPr>
              <w:noProof/>
            </w:rPr>
          </w:pPr>
          <w:hyperlink w:anchor="_Toc242090302" w:history="1">
            <w:r w:rsidRPr="00151DB1">
              <w:rPr>
                <w:rStyle w:val="Hyperlink"/>
                <w:rFonts w:cs="Times New Roman"/>
                <w:noProof/>
              </w:rPr>
              <w:t>E. YÊU CẦU NỘP BÀI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_Toc242090302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B39AF" w14:textId="42DEF4FC" w:rsidR="001C29E2" w:rsidRDefault="001C29E2">
          <w:pPr>
            <w:pStyle w:val="TOC1"/>
            <w:tabs>
              <w:tab w:val="right" w:leader="dot" w:pos="9968"/>
            </w:tabs>
            <w:rPr>
              <w:noProof/>
            </w:rPr>
          </w:pPr>
          <w:hyperlink w:anchor="_Toc242090303" w:history="1">
            <w:r w:rsidRPr="00151DB1">
              <w:rPr>
                <w:rStyle w:val="Hyperlink"/>
                <w:rFonts w:cs="Times New Roman"/>
                <w:noProof/>
              </w:rPr>
              <w:t>F. 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_Toc242090303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24BE2" w14:textId="7E693B8A" w:rsidR="001C29E2" w:rsidRDefault="001C29E2">
          <w:r>
            <w:rPr>
              <w:b/>
              <w:bCs/>
              <w:noProof/>
            </w:rPr>
            <w:fldChar w:fldCharType="end"/>
          </w:r>
        </w:p>
      </w:sdtContent>
    </w:sdt>
    <w:p w14:paraId="7811B111" w14:textId="77777777" w:rsidR="001C29E2" w:rsidRDefault="001C29E2" w:rsidP="007A14FE">
      <w:pPr>
        <w:spacing w:after="0" w:line="360" w:lineRule="auto"/>
        <w:jc w:val="both"/>
        <w:rPr>
          <w:rFonts w:cs="Times New Roman"/>
          <w:sz w:val="26"/>
          <w:szCs w:val="26"/>
        </w:rPr>
        <w:sectPr w:rsidR="001C29E2" w:rsidSect="00BB4C3A">
          <w:footerReference w:type="default" r:id="rId12"/>
          <w:pgSz w:w="11906" w:h="16838"/>
          <w:pgMar w:top="907" w:right="964" w:bottom="964" w:left="964" w:header="720" w:footer="720" w:gutter="0"/>
          <w:pgNumType w:start="1" w:chapStyle="1"/>
          <w:cols w:space="720"/>
          <w:docGrid w:linePitch="360"/>
        </w:sectPr>
      </w:pPr>
    </w:p>
    <w:p w14:paraId="45866B34" w14:textId="44DAC648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br w:type="page"/>
      </w:r>
    </w:p>
    <w:p w14:paraId="50CB9124" w14:textId="77777777" w:rsidR="00153853" w:rsidRPr="007A14FE" w:rsidRDefault="00000000" w:rsidP="007A14FE">
      <w:pPr>
        <w:pStyle w:val="Heading1"/>
        <w:spacing w:before="0" w:line="360" w:lineRule="auto"/>
        <w:jc w:val="both"/>
        <w:rPr>
          <w:rFonts w:ascii="Times New Roman" w:hAnsi="Times New Roman" w:cs="Times New Roman"/>
          <w:bCs w:val="0"/>
          <w:sz w:val="26"/>
          <w:szCs w:val="26"/>
        </w:rPr>
      </w:pPr>
      <w:bookmarkStart w:id="0" w:name="_Toc242090281"/>
      <w:r w:rsidRPr="007A14FE">
        <w:rPr>
          <w:rFonts w:ascii="Times New Roman" w:hAnsi="Times New Roman" w:cs="Times New Roman"/>
          <w:bCs w:val="0"/>
          <w:sz w:val="26"/>
          <w:szCs w:val="26"/>
        </w:rPr>
        <w:lastRenderedPageBreak/>
        <w:t>A. TỔNG QUAN</w:t>
      </w:r>
      <w:bookmarkEnd w:id="0"/>
    </w:p>
    <w:p w14:paraId="2C8BF775" w14:textId="77777777" w:rsidR="00153853" w:rsidRPr="007A14FE" w:rsidRDefault="00000000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1" w:name="_Toc242090282"/>
      <w:r w:rsidRPr="007A14FE">
        <w:rPr>
          <w:rFonts w:ascii="Times New Roman" w:hAnsi="Times New Roman" w:cs="Times New Roman"/>
          <w:bCs w:val="0"/>
        </w:rPr>
        <w:t xml:space="preserve">1. </w:t>
      </w:r>
      <w:proofErr w:type="spellStart"/>
      <w:r w:rsidRPr="007A14FE">
        <w:rPr>
          <w:rFonts w:ascii="Times New Roman" w:hAnsi="Times New Roman" w:cs="Times New Roman"/>
          <w:bCs w:val="0"/>
        </w:rPr>
        <w:t>Mục</w:t>
      </w:r>
      <w:proofErr w:type="spellEnd"/>
      <w:r w:rsidRPr="007A14FE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7A14FE">
        <w:rPr>
          <w:rFonts w:ascii="Times New Roman" w:hAnsi="Times New Roman" w:cs="Times New Roman"/>
          <w:bCs w:val="0"/>
        </w:rPr>
        <w:t>tiêu</w:t>
      </w:r>
      <w:bookmarkEnd w:id="1"/>
      <w:proofErr w:type="spellEnd"/>
    </w:p>
    <w:p w14:paraId="10A11421" w14:textId="77777777" w:rsidR="00153853" w:rsidRPr="007A14FE" w:rsidRDefault="00000000" w:rsidP="007A14FE">
      <w:pPr>
        <w:pStyle w:val="ListBullet"/>
        <w:numPr>
          <w:ilvl w:val="0"/>
          <w:numId w:val="10"/>
        </w:numPr>
        <w:spacing w:after="0" w:line="360" w:lineRule="auto"/>
        <w:ind w:hanging="90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Xây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dựng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mô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hình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mạng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có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tường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lửa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bảo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vệ</w:t>
      </w:r>
      <w:proofErr w:type="spellEnd"/>
      <w:r w:rsidRPr="007A14FE">
        <w:rPr>
          <w:rFonts w:cs="Times New Roman"/>
          <w:sz w:val="26"/>
          <w:szCs w:val="26"/>
        </w:rPr>
        <w:t xml:space="preserve"> LAN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vùng</w:t>
      </w:r>
      <w:proofErr w:type="spellEnd"/>
      <w:r w:rsidRPr="007A14FE">
        <w:rPr>
          <w:rFonts w:cs="Times New Roman"/>
          <w:sz w:val="26"/>
          <w:szCs w:val="26"/>
        </w:rPr>
        <w:t xml:space="preserve"> DMZ.</w:t>
      </w:r>
    </w:p>
    <w:p w14:paraId="0E8DFA8D" w14:textId="77777777" w:rsidR="00153853" w:rsidRPr="007A14FE" w:rsidRDefault="00000000" w:rsidP="007A14FE">
      <w:pPr>
        <w:pStyle w:val="ListBullet"/>
        <w:numPr>
          <w:ilvl w:val="0"/>
          <w:numId w:val="10"/>
        </w:numPr>
        <w:spacing w:after="0" w:line="360" w:lineRule="auto"/>
        <w:ind w:hanging="90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Cấu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hình</w:t>
      </w:r>
      <w:proofErr w:type="spellEnd"/>
      <w:r w:rsidRPr="007A14FE">
        <w:rPr>
          <w:rFonts w:cs="Times New Roman"/>
          <w:sz w:val="26"/>
          <w:szCs w:val="26"/>
        </w:rPr>
        <w:t xml:space="preserve"> WAN, LAN, DMZ, NAT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firewall rule.</w:t>
      </w:r>
    </w:p>
    <w:p w14:paraId="77D1AE6A" w14:textId="77777777" w:rsidR="00153853" w:rsidRPr="007A14FE" w:rsidRDefault="00000000" w:rsidP="007A14FE">
      <w:pPr>
        <w:pStyle w:val="ListBullet"/>
        <w:numPr>
          <w:ilvl w:val="0"/>
          <w:numId w:val="10"/>
        </w:numPr>
        <w:spacing w:after="0" w:line="360" w:lineRule="auto"/>
        <w:ind w:hanging="90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Dùng</w:t>
      </w:r>
      <w:proofErr w:type="spellEnd"/>
      <w:r w:rsidRPr="007A14FE">
        <w:rPr>
          <w:rFonts w:cs="Times New Roman"/>
          <w:sz w:val="26"/>
          <w:szCs w:val="26"/>
        </w:rPr>
        <w:t xml:space="preserve"> Windows Server </w:t>
      </w:r>
      <w:proofErr w:type="spellStart"/>
      <w:r w:rsidRPr="007A14FE">
        <w:rPr>
          <w:rFonts w:cs="Times New Roman"/>
          <w:sz w:val="26"/>
          <w:szCs w:val="26"/>
        </w:rPr>
        <w:t>làm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máy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trong</w:t>
      </w:r>
      <w:proofErr w:type="spellEnd"/>
      <w:r w:rsidRPr="007A14FE">
        <w:rPr>
          <w:rFonts w:cs="Times New Roman"/>
          <w:sz w:val="26"/>
          <w:szCs w:val="26"/>
        </w:rPr>
        <w:t xml:space="preserve"> LAN </w:t>
      </w:r>
      <w:proofErr w:type="spellStart"/>
      <w:r w:rsidRPr="007A14FE">
        <w:rPr>
          <w:rFonts w:cs="Times New Roman"/>
          <w:sz w:val="26"/>
          <w:szCs w:val="26"/>
        </w:rPr>
        <w:t>để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thử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lưu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lượng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421D0561" w14:textId="77777777" w:rsidR="00153853" w:rsidRPr="007A14FE" w:rsidRDefault="00000000" w:rsidP="007A14FE">
      <w:pPr>
        <w:pStyle w:val="ListBullet"/>
        <w:numPr>
          <w:ilvl w:val="0"/>
          <w:numId w:val="10"/>
        </w:numPr>
        <w:spacing w:after="0" w:line="360" w:lineRule="auto"/>
        <w:ind w:hanging="90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Thực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hành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nhiều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tình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huống</w:t>
      </w:r>
      <w:proofErr w:type="spellEnd"/>
      <w:r w:rsidRPr="007A14FE">
        <w:rPr>
          <w:rFonts w:cs="Times New Roman"/>
          <w:sz w:val="26"/>
          <w:szCs w:val="26"/>
        </w:rPr>
        <w:t xml:space="preserve"> firewall </w:t>
      </w:r>
      <w:proofErr w:type="spellStart"/>
      <w:r w:rsidRPr="007A14FE">
        <w:rPr>
          <w:rFonts w:cs="Times New Roman"/>
          <w:sz w:val="26"/>
          <w:szCs w:val="26"/>
        </w:rPr>
        <w:t>thay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vì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chỉ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tạo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một</w:t>
      </w:r>
      <w:proofErr w:type="spellEnd"/>
      <w:r w:rsidRPr="007A14FE">
        <w:rPr>
          <w:rFonts w:cs="Times New Roman"/>
          <w:sz w:val="26"/>
          <w:szCs w:val="26"/>
        </w:rPr>
        <w:t xml:space="preserve"> rule </w:t>
      </w:r>
      <w:proofErr w:type="spellStart"/>
      <w:r w:rsidRPr="007A14FE">
        <w:rPr>
          <w:rFonts w:cs="Times New Roman"/>
          <w:sz w:val="26"/>
          <w:szCs w:val="26"/>
        </w:rPr>
        <w:t>đơn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giản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6E64313A" w14:textId="77777777" w:rsidR="00153853" w:rsidRPr="007A14FE" w:rsidRDefault="00000000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2" w:name="_Toc242090283"/>
      <w:r w:rsidRPr="007A14FE">
        <w:rPr>
          <w:rFonts w:ascii="Times New Roman" w:hAnsi="Times New Roman" w:cs="Times New Roman"/>
          <w:bCs w:val="0"/>
        </w:rPr>
        <w:t xml:space="preserve">2. </w:t>
      </w:r>
      <w:proofErr w:type="spellStart"/>
      <w:r w:rsidRPr="007A14FE">
        <w:rPr>
          <w:rFonts w:ascii="Times New Roman" w:hAnsi="Times New Roman" w:cs="Times New Roman"/>
          <w:bCs w:val="0"/>
        </w:rPr>
        <w:t>Môi</w:t>
      </w:r>
      <w:proofErr w:type="spellEnd"/>
      <w:r w:rsidRPr="007A14FE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7A14FE">
        <w:rPr>
          <w:rFonts w:ascii="Times New Roman" w:hAnsi="Times New Roman" w:cs="Times New Roman"/>
          <w:bCs w:val="0"/>
        </w:rPr>
        <w:t>trường</w:t>
      </w:r>
      <w:proofErr w:type="spellEnd"/>
      <w:r w:rsidRPr="007A14FE">
        <w:rPr>
          <w:rFonts w:ascii="Times New Roman" w:hAnsi="Times New Roman" w:cs="Times New Roman"/>
          <w:bCs w:val="0"/>
        </w:rPr>
        <w:t xml:space="preserve"> &amp; </w:t>
      </w:r>
      <w:proofErr w:type="spellStart"/>
      <w:r w:rsidRPr="007A14FE">
        <w:rPr>
          <w:rFonts w:ascii="Times New Roman" w:hAnsi="Times New Roman" w:cs="Times New Roman"/>
          <w:bCs w:val="0"/>
        </w:rPr>
        <w:t>mô</w:t>
      </w:r>
      <w:proofErr w:type="spellEnd"/>
      <w:r w:rsidRPr="007A14FE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7A14FE">
        <w:rPr>
          <w:rFonts w:ascii="Times New Roman" w:hAnsi="Times New Roman" w:cs="Times New Roman"/>
          <w:bCs w:val="0"/>
        </w:rPr>
        <w:t>hình</w:t>
      </w:r>
      <w:proofErr w:type="spellEnd"/>
      <w:r w:rsidRPr="007A14FE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7A14FE">
        <w:rPr>
          <w:rFonts w:ascii="Times New Roman" w:hAnsi="Times New Roman" w:cs="Times New Roman"/>
          <w:bCs w:val="0"/>
        </w:rPr>
        <w:t>mạng</w:t>
      </w:r>
      <w:bookmarkEnd w:id="2"/>
      <w:proofErr w:type="spellEnd"/>
    </w:p>
    <w:p w14:paraId="14C179DB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Sinh </w:t>
      </w:r>
      <w:proofErr w:type="spellStart"/>
      <w:r w:rsidRPr="007A14FE">
        <w:rPr>
          <w:rFonts w:cs="Times New Roman"/>
          <w:sz w:val="26"/>
          <w:szCs w:val="26"/>
        </w:rPr>
        <w:t>viên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đã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có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sẵn</w:t>
      </w:r>
      <w:proofErr w:type="spellEnd"/>
      <w:r w:rsidRPr="007A14FE">
        <w:rPr>
          <w:rFonts w:cs="Times New Roman"/>
          <w:sz w:val="26"/>
          <w:szCs w:val="26"/>
        </w:rPr>
        <w:t xml:space="preserve"> VirtualBox/VMware </w:t>
      </w:r>
      <w:proofErr w:type="spellStart"/>
      <w:r w:rsidRPr="007A14FE">
        <w:rPr>
          <w:rFonts w:cs="Times New Roman"/>
          <w:sz w:val="26"/>
          <w:szCs w:val="26"/>
        </w:rPr>
        <w:t>nên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bài</w:t>
      </w:r>
      <w:proofErr w:type="spellEnd"/>
      <w:r w:rsidRPr="007A14FE">
        <w:rPr>
          <w:rFonts w:cs="Times New Roman"/>
          <w:sz w:val="26"/>
          <w:szCs w:val="26"/>
        </w:rPr>
        <w:t xml:space="preserve"> lab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hướng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dẫn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cài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phần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mềm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ảo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hóa</w:t>
      </w:r>
      <w:proofErr w:type="spellEnd"/>
      <w:r w:rsidRPr="007A14FE">
        <w:rPr>
          <w:rFonts w:cs="Times New Roman"/>
          <w:sz w:val="26"/>
          <w:szCs w:val="26"/>
        </w:rPr>
        <w:t xml:space="preserve">. Các </w:t>
      </w:r>
      <w:proofErr w:type="spellStart"/>
      <w:r w:rsidRPr="007A14FE">
        <w:rPr>
          <w:rFonts w:cs="Times New Roman"/>
          <w:sz w:val="26"/>
          <w:szCs w:val="26"/>
        </w:rPr>
        <w:t>bước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thao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tác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thử</w:t>
      </w:r>
      <w:proofErr w:type="spellEnd"/>
      <w:r w:rsidRPr="007A14FE">
        <w:rPr>
          <w:rFonts w:cs="Times New Roman"/>
          <w:sz w:val="26"/>
          <w:szCs w:val="26"/>
        </w:rPr>
        <w:t xml:space="preserve"> chi </w:t>
      </w:r>
      <w:proofErr w:type="spellStart"/>
      <w:r w:rsidRPr="007A14FE">
        <w:rPr>
          <w:rFonts w:cs="Times New Roman"/>
          <w:sz w:val="26"/>
          <w:szCs w:val="26"/>
        </w:rPr>
        <w:t>tiết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trong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tài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liệu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này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được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chuẩn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hóa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theo</w:t>
      </w:r>
      <w:proofErr w:type="spellEnd"/>
      <w:r w:rsidRPr="007A14FE">
        <w:rPr>
          <w:rFonts w:cs="Times New Roman"/>
          <w:sz w:val="26"/>
          <w:szCs w:val="26"/>
        </w:rPr>
        <w:t xml:space="preserve"> Oracle VirtualBox; VMware </w:t>
      </w:r>
      <w:proofErr w:type="spellStart"/>
      <w:r w:rsidRPr="007A14FE">
        <w:rPr>
          <w:rFonts w:cs="Times New Roman"/>
          <w:sz w:val="26"/>
          <w:szCs w:val="26"/>
        </w:rPr>
        <w:t>chỉ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dùng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giảng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viên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yêu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cầu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phải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ánh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xạ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mạng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tương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đương</w:t>
      </w:r>
      <w:proofErr w:type="spellEnd"/>
      <w:r w:rsidRPr="007A14FE">
        <w:rPr>
          <w:rFonts w:cs="Times New Roman"/>
          <w:sz w:val="26"/>
          <w:szCs w:val="26"/>
        </w:rPr>
        <w:t xml:space="preserve">. </w:t>
      </w:r>
      <w:proofErr w:type="spellStart"/>
      <w:r w:rsidRPr="007A14FE">
        <w:rPr>
          <w:rFonts w:cs="Times New Roman"/>
          <w:sz w:val="26"/>
          <w:szCs w:val="26"/>
        </w:rPr>
        <w:t>Bài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thực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hành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bắt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đầu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từ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bước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tạo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máy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ảo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chuẩn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bị</w:t>
      </w:r>
      <w:proofErr w:type="spellEnd"/>
      <w:r w:rsidRPr="007A14FE">
        <w:rPr>
          <w:rFonts w:cs="Times New Roman"/>
          <w:sz w:val="26"/>
          <w:szCs w:val="26"/>
        </w:rPr>
        <w:t xml:space="preserve"> Windows Server.</w:t>
      </w:r>
    </w:p>
    <w:p w14:paraId="5D6C7CBB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KIỂM TRA TRƯỚC KHI TẠO VM: </w:t>
      </w:r>
      <w:proofErr w:type="spellStart"/>
      <w:r w:rsidRPr="007A14FE">
        <w:rPr>
          <w:rFonts w:cs="Times New Roman"/>
          <w:sz w:val="26"/>
          <w:szCs w:val="26"/>
        </w:rPr>
        <w:t>chạy</w:t>
      </w:r>
      <w:proofErr w:type="spellEnd"/>
      <w:r w:rsidRPr="007A14FE">
        <w:rPr>
          <w:rFonts w:cs="Times New Roman"/>
          <w:sz w:val="26"/>
          <w:szCs w:val="26"/>
        </w:rPr>
        <w:t xml:space="preserve"> ipconfig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route print </w:t>
      </w:r>
      <w:proofErr w:type="spellStart"/>
      <w:r w:rsidRPr="007A14FE">
        <w:rPr>
          <w:rFonts w:cs="Times New Roman"/>
          <w:sz w:val="26"/>
          <w:szCs w:val="26"/>
        </w:rPr>
        <w:t>trên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máy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thật</w:t>
      </w:r>
      <w:proofErr w:type="spellEnd"/>
      <w:r w:rsidRPr="007A14FE">
        <w:rPr>
          <w:rFonts w:cs="Times New Roman"/>
          <w:sz w:val="26"/>
          <w:szCs w:val="26"/>
        </w:rPr>
        <w:t xml:space="preserve">; </w:t>
      </w:r>
      <w:proofErr w:type="spellStart"/>
      <w:r w:rsidRPr="007A14FE">
        <w:rPr>
          <w:rFonts w:cs="Times New Roman"/>
          <w:sz w:val="26"/>
          <w:szCs w:val="26"/>
        </w:rPr>
        <w:t>ghi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lại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các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mạng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đang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hoạt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động</w:t>
      </w:r>
      <w:proofErr w:type="spellEnd"/>
      <w:r w:rsidRPr="007A14FE">
        <w:rPr>
          <w:rFonts w:cs="Times New Roman"/>
          <w:sz w:val="26"/>
          <w:szCs w:val="26"/>
        </w:rPr>
        <w:t xml:space="preserve"> (Wi-Fi/Ethernet, VPN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adapter </w:t>
      </w:r>
      <w:proofErr w:type="spellStart"/>
      <w:r w:rsidRPr="007A14FE">
        <w:rPr>
          <w:rFonts w:cs="Times New Roman"/>
          <w:sz w:val="26"/>
          <w:szCs w:val="26"/>
        </w:rPr>
        <w:t>ảo</w:t>
      </w:r>
      <w:proofErr w:type="spellEnd"/>
      <w:r w:rsidRPr="007A14FE">
        <w:rPr>
          <w:rFonts w:cs="Times New Roman"/>
          <w:sz w:val="26"/>
          <w:szCs w:val="26"/>
        </w:rPr>
        <w:t xml:space="preserve">). </w:t>
      </w:r>
      <w:proofErr w:type="spellStart"/>
      <w:r w:rsidRPr="007A14FE">
        <w:rPr>
          <w:rFonts w:cs="Times New Roman"/>
          <w:sz w:val="26"/>
          <w:szCs w:val="26"/>
        </w:rPr>
        <w:t>Bài</w:t>
      </w:r>
      <w:proofErr w:type="spellEnd"/>
      <w:r w:rsidRPr="007A14FE">
        <w:rPr>
          <w:rFonts w:cs="Times New Roman"/>
          <w:sz w:val="26"/>
          <w:szCs w:val="26"/>
        </w:rPr>
        <w:t xml:space="preserve"> lab </w:t>
      </w:r>
      <w:proofErr w:type="spellStart"/>
      <w:r w:rsidRPr="007A14FE">
        <w:rPr>
          <w:rFonts w:cs="Times New Roman"/>
          <w:sz w:val="26"/>
          <w:szCs w:val="26"/>
        </w:rPr>
        <w:t>dùng</w:t>
      </w:r>
      <w:proofErr w:type="spellEnd"/>
      <w:r w:rsidRPr="007A14FE">
        <w:rPr>
          <w:rFonts w:cs="Times New Roman"/>
          <w:sz w:val="26"/>
          <w:szCs w:val="26"/>
        </w:rPr>
        <w:t xml:space="preserve"> LAN 10.0.0.0/8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DMZ 172.16.0.0/16, </w:t>
      </w:r>
      <w:proofErr w:type="spellStart"/>
      <w:r w:rsidRPr="007A14FE">
        <w:rPr>
          <w:rFonts w:cs="Times New Roman"/>
          <w:sz w:val="26"/>
          <w:szCs w:val="26"/>
        </w:rPr>
        <w:t>vì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vậy</w:t>
      </w:r>
      <w:proofErr w:type="spellEnd"/>
      <w:r w:rsidRPr="007A14FE">
        <w:rPr>
          <w:rFonts w:cs="Times New Roman"/>
          <w:sz w:val="26"/>
          <w:szCs w:val="26"/>
        </w:rPr>
        <w:t xml:space="preserve"> WAN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các</w:t>
      </w:r>
      <w:proofErr w:type="spellEnd"/>
      <w:r w:rsidRPr="007A14FE">
        <w:rPr>
          <w:rFonts w:cs="Times New Roman"/>
          <w:sz w:val="26"/>
          <w:szCs w:val="26"/>
        </w:rPr>
        <w:t xml:space="preserve"> route </w:t>
      </w:r>
      <w:proofErr w:type="spellStart"/>
      <w:r w:rsidRPr="007A14FE">
        <w:rPr>
          <w:rFonts w:cs="Times New Roman"/>
          <w:sz w:val="26"/>
          <w:szCs w:val="26"/>
        </w:rPr>
        <w:t>đang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hoạt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động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được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chồng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lấn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hai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dải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này</w:t>
      </w:r>
      <w:proofErr w:type="spellEnd"/>
      <w:r w:rsidRPr="007A14FE">
        <w:rPr>
          <w:rFonts w:cs="Times New Roman"/>
          <w:sz w:val="26"/>
          <w:szCs w:val="26"/>
        </w:rPr>
        <w:t xml:space="preserve">. </w:t>
      </w:r>
      <w:proofErr w:type="spellStart"/>
      <w:r w:rsidRPr="007A14FE">
        <w:rPr>
          <w:rFonts w:cs="Times New Roman"/>
          <w:sz w:val="26"/>
          <w:szCs w:val="26"/>
        </w:rPr>
        <w:t>Đặc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biệt</w:t>
      </w:r>
      <w:proofErr w:type="spellEnd"/>
      <w:r w:rsidRPr="007A14FE">
        <w:rPr>
          <w:rFonts w:cs="Times New Roman"/>
          <w:sz w:val="26"/>
          <w:szCs w:val="26"/>
        </w:rPr>
        <w:t xml:space="preserve"> KHÔNG </w:t>
      </w:r>
      <w:proofErr w:type="spellStart"/>
      <w:r w:rsidRPr="007A14FE">
        <w:rPr>
          <w:rFonts w:cs="Times New Roman"/>
          <w:sz w:val="26"/>
          <w:szCs w:val="26"/>
        </w:rPr>
        <w:t>dùng</w:t>
      </w:r>
      <w:proofErr w:type="spellEnd"/>
      <w:r w:rsidRPr="007A14FE">
        <w:rPr>
          <w:rFonts w:cs="Times New Roman"/>
          <w:sz w:val="26"/>
          <w:szCs w:val="26"/>
        </w:rPr>
        <w:t xml:space="preserve"> VirtualBox NAT </w:t>
      </w:r>
      <w:proofErr w:type="spellStart"/>
      <w:r w:rsidRPr="007A14FE">
        <w:rPr>
          <w:rFonts w:cs="Times New Roman"/>
          <w:sz w:val="26"/>
          <w:szCs w:val="26"/>
        </w:rPr>
        <w:t>mặc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định</w:t>
      </w:r>
      <w:proofErr w:type="spellEnd"/>
      <w:r w:rsidRPr="007A14FE">
        <w:rPr>
          <w:rFonts w:cs="Times New Roman"/>
          <w:sz w:val="26"/>
          <w:szCs w:val="26"/>
        </w:rPr>
        <w:t xml:space="preserve"> 10.0.2.0/24 </w:t>
      </w:r>
      <w:proofErr w:type="spellStart"/>
      <w:r w:rsidRPr="007A14FE">
        <w:rPr>
          <w:rFonts w:cs="Times New Roman"/>
          <w:sz w:val="26"/>
          <w:szCs w:val="26"/>
        </w:rPr>
        <w:t>cho</w:t>
      </w:r>
      <w:proofErr w:type="spellEnd"/>
      <w:r w:rsidRPr="007A14FE">
        <w:rPr>
          <w:rFonts w:cs="Times New Roman"/>
          <w:sz w:val="26"/>
          <w:szCs w:val="26"/>
        </w:rPr>
        <w:t xml:space="preserve"> WAN </w:t>
      </w:r>
      <w:proofErr w:type="spellStart"/>
      <w:r w:rsidRPr="007A14FE">
        <w:rPr>
          <w:rFonts w:cs="Times New Roman"/>
          <w:sz w:val="26"/>
          <w:szCs w:val="26"/>
        </w:rPr>
        <w:t>vì</w:t>
      </w:r>
      <w:proofErr w:type="spellEnd"/>
      <w:r w:rsidRPr="007A14FE">
        <w:rPr>
          <w:rFonts w:cs="Times New Roman"/>
          <w:sz w:val="26"/>
          <w:szCs w:val="26"/>
        </w:rPr>
        <w:t xml:space="preserve"> 10.0.2.0/24 </w:t>
      </w:r>
      <w:proofErr w:type="spellStart"/>
      <w:r w:rsidRPr="007A14FE">
        <w:rPr>
          <w:rFonts w:cs="Times New Roman"/>
          <w:sz w:val="26"/>
          <w:szCs w:val="26"/>
        </w:rPr>
        <w:t>nằm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bên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trong</w:t>
      </w:r>
      <w:proofErr w:type="spellEnd"/>
      <w:r w:rsidRPr="007A14FE">
        <w:rPr>
          <w:rFonts w:cs="Times New Roman"/>
          <w:sz w:val="26"/>
          <w:szCs w:val="26"/>
        </w:rPr>
        <w:t xml:space="preserve"> LAN 10.0.0.0/8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sẽ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gây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chồng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lấn</w:t>
      </w:r>
      <w:proofErr w:type="spellEnd"/>
      <w:r w:rsidRPr="007A14FE">
        <w:rPr>
          <w:rFonts w:cs="Times New Roman"/>
          <w:sz w:val="26"/>
          <w:szCs w:val="26"/>
        </w:rPr>
        <w:t xml:space="preserve"> subnet.</w:t>
      </w:r>
    </w:p>
    <w:p w14:paraId="25F9F84A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WAN </w:t>
      </w:r>
      <w:proofErr w:type="spellStart"/>
      <w:r w:rsidRPr="007A14FE">
        <w:rPr>
          <w:rFonts w:cs="Times New Roman"/>
          <w:sz w:val="26"/>
          <w:szCs w:val="26"/>
        </w:rPr>
        <w:t>khuyến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nghị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bài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này</w:t>
      </w:r>
      <w:proofErr w:type="spellEnd"/>
      <w:r w:rsidRPr="007A14FE">
        <w:rPr>
          <w:rFonts w:cs="Times New Roman"/>
          <w:sz w:val="26"/>
          <w:szCs w:val="26"/>
        </w:rPr>
        <w:t xml:space="preserve">: Bridged Adapter. </w:t>
      </w:r>
      <w:proofErr w:type="spellStart"/>
      <w:r w:rsidRPr="007A14FE">
        <w:rPr>
          <w:rFonts w:cs="Times New Roman"/>
          <w:sz w:val="26"/>
          <w:szCs w:val="26"/>
        </w:rPr>
        <w:t>Nếu</w:t>
      </w:r>
      <w:proofErr w:type="spellEnd"/>
      <w:r w:rsidRPr="007A14FE">
        <w:rPr>
          <w:rFonts w:cs="Times New Roman"/>
          <w:sz w:val="26"/>
          <w:szCs w:val="26"/>
        </w:rPr>
        <w:t xml:space="preserve"> Bridged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dùng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được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nhưng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mạng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vật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lý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của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máy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thật</w:t>
      </w:r>
      <w:proofErr w:type="spellEnd"/>
      <w:r w:rsidRPr="007A14FE">
        <w:rPr>
          <w:rFonts w:cs="Times New Roman"/>
          <w:sz w:val="26"/>
          <w:szCs w:val="26"/>
        </w:rPr>
        <w:t xml:space="preserve"> KHÔNG </w:t>
      </w:r>
      <w:proofErr w:type="spellStart"/>
      <w:r w:rsidRPr="007A14FE">
        <w:rPr>
          <w:rFonts w:cs="Times New Roman"/>
          <w:sz w:val="26"/>
          <w:szCs w:val="26"/>
        </w:rPr>
        <w:t>thuộc</w:t>
      </w:r>
      <w:proofErr w:type="spellEnd"/>
      <w:r w:rsidRPr="007A14FE">
        <w:rPr>
          <w:rFonts w:cs="Times New Roman"/>
          <w:sz w:val="26"/>
          <w:szCs w:val="26"/>
        </w:rPr>
        <w:t xml:space="preserve"> 10.0.0.0/8 </w:t>
      </w:r>
      <w:proofErr w:type="spellStart"/>
      <w:r w:rsidRPr="007A14FE">
        <w:rPr>
          <w:rFonts w:cs="Times New Roman"/>
          <w:sz w:val="26"/>
          <w:szCs w:val="26"/>
        </w:rPr>
        <w:t>hoặc</w:t>
      </w:r>
      <w:proofErr w:type="spellEnd"/>
      <w:r w:rsidRPr="007A14FE">
        <w:rPr>
          <w:rFonts w:cs="Times New Roman"/>
          <w:sz w:val="26"/>
          <w:szCs w:val="26"/>
        </w:rPr>
        <w:t xml:space="preserve"> 172.16.0.0/16, </w:t>
      </w:r>
      <w:proofErr w:type="spellStart"/>
      <w:r w:rsidRPr="007A14FE">
        <w:rPr>
          <w:rFonts w:cs="Times New Roman"/>
          <w:sz w:val="26"/>
          <w:szCs w:val="26"/>
        </w:rPr>
        <w:t>có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dùng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một</w:t>
      </w:r>
      <w:proofErr w:type="spellEnd"/>
      <w:r w:rsidRPr="007A14FE">
        <w:rPr>
          <w:rFonts w:cs="Times New Roman"/>
          <w:sz w:val="26"/>
          <w:szCs w:val="26"/>
        </w:rPr>
        <w:t xml:space="preserve"> NAT Network </w:t>
      </w:r>
      <w:proofErr w:type="spellStart"/>
      <w:r w:rsidRPr="007A14FE">
        <w:rPr>
          <w:rFonts w:cs="Times New Roman"/>
          <w:sz w:val="26"/>
          <w:szCs w:val="26"/>
        </w:rPr>
        <w:t>riêng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chồng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lấn</w:t>
      </w:r>
      <w:proofErr w:type="spellEnd"/>
      <w:r w:rsidRPr="007A14FE">
        <w:rPr>
          <w:rFonts w:cs="Times New Roman"/>
          <w:sz w:val="26"/>
          <w:szCs w:val="26"/>
        </w:rPr>
        <w:t xml:space="preserve">, </w:t>
      </w:r>
      <w:proofErr w:type="spellStart"/>
      <w:r w:rsidRPr="007A14FE">
        <w:rPr>
          <w:rFonts w:cs="Times New Roman"/>
          <w:sz w:val="26"/>
          <w:szCs w:val="26"/>
        </w:rPr>
        <w:t>ví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dụ</w:t>
      </w:r>
      <w:proofErr w:type="spellEnd"/>
      <w:r w:rsidRPr="007A14FE">
        <w:rPr>
          <w:rFonts w:cs="Times New Roman"/>
          <w:sz w:val="26"/>
          <w:szCs w:val="26"/>
        </w:rPr>
        <w:t xml:space="preserve"> 192.168.250.0/24. </w:t>
      </w:r>
      <w:proofErr w:type="spellStart"/>
      <w:r w:rsidRPr="007A14FE">
        <w:rPr>
          <w:rFonts w:cs="Times New Roman"/>
          <w:sz w:val="26"/>
          <w:szCs w:val="26"/>
        </w:rPr>
        <w:t>Nếu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mạng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vật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lý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của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máy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thật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đang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dùng</w:t>
      </w:r>
      <w:proofErr w:type="spellEnd"/>
      <w:r w:rsidRPr="007A14FE">
        <w:rPr>
          <w:rFonts w:cs="Times New Roman"/>
          <w:sz w:val="26"/>
          <w:szCs w:val="26"/>
        </w:rPr>
        <w:t xml:space="preserve"> 10.x.x.x/8 </w:t>
      </w:r>
      <w:proofErr w:type="spellStart"/>
      <w:r w:rsidRPr="007A14FE">
        <w:rPr>
          <w:rFonts w:cs="Times New Roman"/>
          <w:sz w:val="26"/>
          <w:szCs w:val="26"/>
        </w:rPr>
        <w:t>thì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chính</w:t>
      </w:r>
      <w:proofErr w:type="spellEnd"/>
      <w:r w:rsidRPr="007A14FE">
        <w:rPr>
          <w:rFonts w:cs="Times New Roman"/>
          <w:sz w:val="26"/>
          <w:szCs w:val="26"/>
        </w:rPr>
        <w:t xml:space="preserve"> card Host-only 10.0.0.100/8 </w:t>
      </w:r>
      <w:proofErr w:type="spellStart"/>
      <w:r w:rsidRPr="007A14FE">
        <w:rPr>
          <w:rFonts w:cs="Times New Roman"/>
          <w:sz w:val="26"/>
          <w:szCs w:val="26"/>
        </w:rPr>
        <w:t>cũng</w:t>
      </w:r>
      <w:proofErr w:type="spellEnd"/>
      <w:r w:rsidRPr="007A14FE">
        <w:rPr>
          <w:rFonts w:cs="Times New Roman"/>
          <w:sz w:val="26"/>
          <w:szCs w:val="26"/>
        </w:rPr>
        <w:t xml:space="preserve"> overlap </w:t>
      </w:r>
      <w:proofErr w:type="spellStart"/>
      <w:r w:rsidRPr="007A14FE">
        <w:rPr>
          <w:rFonts w:cs="Times New Roman"/>
          <w:sz w:val="26"/>
          <w:szCs w:val="26"/>
        </w:rPr>
        <w:t>với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mạng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thật</w:t>
      </w:r>
      <w:proofErr w:type="spellEnd"/>
      <w:r w:rsidRPr="007A14FE">
        <w:rPr>
          <w:rFonts w:cs="Times New Roman"/>
          <w:sz w:val="26"/>
          <w:szCs w:val="26"/>
        </w:rPr>
        <w:t xml:space="preserve">;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tiếp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tục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với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địa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chỉ</w:t>
      </w:r>
      <w:proofErr w:type="spellEnd"/>
      <w:r w:rsidRPr="007A14FE">
        <w:rPr>
          <w:rFonts w:cs="Times New Roman"/>
          <w:sz w:val="26"/>
          <w:szCs w:val="26"/>
        </w:rPr>
        <w:t xml:space="preserve"> /8 </w:t>
      </w:r>
      <w:proofErr w:type="spellStart"/>
      <w:r w:rsidRPr="007A14FE">
        <w:rPr>
          <w:rFonts w:cs="Times New Roman"/>
          <w:sz w:val="26"/>
          <w:szCs w:val="26"/>
        </w:rPr>
        <w:t>của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bài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phải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đổi</w:t>
      </w:r>
      <w:proofErr w:type="spellEnd"/>
      <w:r w:rsidRPr="007A14FE">
        <w:rPr>
          <w:rFonts w:cs="Times New Roman"/>
          <w:sz w:val="26"/>
          <w:szCs w:val="26"/>
        </w:rPr>
        <w:t xml:space="preserve"> LAN lab sang </w:t>
      </w:r>
      <w:proofErr w:type="spellStart"/>
      <w:r w:rsidRPr="007A14FE">
        <w:rPr>
          <w:rFonts w:cs="Times New Roman"/>
          <w:sz w:val="26"/>
          <w:szCs w:val="26"/>
        </w:rPr>
        <w:t>một</w:t>
      </w:r>
      <w:proofErr w:type="spellEnd"/>
      <w:r w:rsidRPr="007A14FE">
        <w:rPr>
          <w:rFonts w:cs="Times New Roman"/>
          <w:sz w:val="26"/>
          <w:szCs w:val="26"/>
        </w:rPr>
        <w:t xml:space="preserve"> subnet </w:t>
      </w:r>
      <w:proofErr w:type="spellStart"/>
      <w:r w:rsidRPr="007A14FE">
        <w:rPr>
          <w:rFonts w:cs="Times New Roman"/>
          <w:sz w:val="26"/>
          <w:szCs w:val="26"/>
        </w:rPr>
        <w:t>khác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theo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hướng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dẫn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của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giảng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viên</w:t>
      </w:r>
      <w:proofErr w:type="spellEnd"/>
      <w:r w:rsidRPr="007A14FE">
        <w:rPr>
          <w:rFonts w:cs="Times New Roman"/>
          <w:sz w:val="26"/>
          <w:szCs w:val="26"/>
        </w:rPr>
        <w:t xml:space="preserve">.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tiếp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tục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bất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kỳ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hai</w:t>
      </w:r>
      <w:proofErr w:type="spellEnd"/>
      <w:r w:rsidRPr="007A14FE">
        <w:rPr>
          <w:rFonts w:cs="Times New Roman"/>
          <w:sz w:val="26"/>
          <w:szCs w:val="26"/>
        </w:rPr>
        <w:t xml:space="preserve"> interface </w:t>
      </w:r>
      <w:proofErr w:type="spellStart"/>
      <w:r w:rsidRPr="007A14FE">
        <w:rPr>
          <w:rFonts w:cs="Times New Roman"/>
          <w:sz w:val="26"/>
          <w:szCs w:val="26"/>
        </w:rPr>
        <w:t>nào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nằm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trong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các</w:t>
      </w:r>
      <w:proofErr w:type="spellEnd"/>
      <w:r w:rsidRPr="007A14FE">
        <w:rPr>
          <w:rFonts w:cs="Times New Roman"/>
          <w:sz w:val="26"/>
          <w:szCs w:val="26"/>
        </w:rPr>
        <w:t xml:space="preserve"> subnet </w:t>
      </w:r>
      <w:proofErr w:type="spellStart"/>
      <w:r w:rsidRPr="007A14FE">
        <w:rPr>
          <w:rFonts w:cs="Times New Roman"/>
          <w:sz w:val="26"/>
          <w:szCs w:val="26"/>
        </w:rPr>
        <w:t>chồng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lấn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01B6E702" w14:textId="77777777" w:rsidR="00153853" w:rsidRPr="007A14FE" w:rsidRDefault="00000000" w:rsidP="007A14FE">
      <w:pPr>
        <w:keepNext/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7F80362F" wp14:editId="74ABA381">
            <wp:extent cx="6217920" cy="1756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network_topolog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5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ED13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1.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Mô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mạng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thiết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lập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Firewall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pfSense</w:t>
      </w:r>
      <w:proofErr w:type="spellEnd"/>
    </w:p>
    <w:p w14:paraId="173BD856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Lưu ý </w:t>
      </w:r>
      <w:proofErr w:type="spellStart"/>
      <w:r w:rsidRPr="007A14FE">
        <w:rPr>
          <w:rFonts w:cs="Times New Roman"/>
          <w:sz w:val="26"/>
          <w:szCs w:val="26"/>
        </w:rPr>
        <w:t>khi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đọc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Hình</w:t>
      </w:r>
      <w:proofErr w:type="spellEnd"/>
      <w:r w:rsidRPr="007A14FE">
        <w:rPr>
          <w:rFonts w:cs="Times New Roman"/>
          <w:sz w:val="26"/>
          <w:szCs w:val="26"/>
        </w:rPr>
        <w:t xml:space="preserve"> 1: </w:t>
      </w:r>
      <w:proofErr w:type="spellStart"/>
      <w:r w:rsidRPr="007A14FE">
        <w:rPr>
          <w:rFonts w:cs="Times New Roman"/>
          <w:sz w:val="26"/>
          <w:szCs w:val="26"/>
        </w:rPr>
        <w:t>hình</w:t>
      </w:r>
      <w:proofErr w:type="spellEnd"/>
      <w:r w:rsidRPr="007A14FE">
        <w:rPr>
          <w:rFonts w:cs="Times New Roman"/>
          <w:sz w:val="26"/>
          <w:szCs w:val="26"/>
        </w:rPr>
        <w:t xml:space="preserve"> topology </w:t>
      </w:r>
      <w:proofErr w:type="spellStart"/>
      <w:r w:rsidRPr="007A14FE">
        <w:rPr>
          <w:rFonts w:cs="Times New Roman"/>
          <w:sz w:val="26"/>
          <w:szCs w:val="26"/>
        </w:rPr>
        <w:t>được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giữ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nguyên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từ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bản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đã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chốt</w:t>
      </w:r>
      <w:proofErr w:type="spellEnd"/>
      <w:r w:rsidRPr="007A14FE">
        <w:rPr>
          <w:rFonts w:cs="Times New Roman"/>
          <w:sz w:val="26"/>
          <w:szCs w:val="26"/>
        </w:rPr>
        <w:t xml:space="preserve">. Thông </w:t>
      </w:r>
      <w:proofErr w:type="spellStart"/>
      <w:r w:rsidRPr="007A14FE">
        <w:rPr>
          <w:rFonts w:cs="Times New Roman"/>
          <w:sz w:val="26"/>
          <w:szCs w:val="26"/>
        </w:rPr>
        <w:t>số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thực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hành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có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hiệu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lực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bảng</w:t>
      </w:r>
      <w:proofErr w:type="spellEnd"/>
      <w:r w:rsidRPr="007A14FE">
        <w:rPr>
          <w:rFonts w:cs="Times New Roman"/>
          <w:sz w:val="26"/>
          <w:szCs w:val="26"/>
        </w:rPr>
        <w:t xml:space="preserve"> IP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các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bước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bằng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chữ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của</w:t>
      </w:r>
      <w:proofErr w:type="spellEnd"/>
      <w:r w:rsidRPr="007A14FE">
        <w:rPr>
          <w:rFonts w:cs="Times New Roman"/>
          <w:sz w:val="26"/>
          <w:szCs w:val="26"/>
        </w:rPr>
        <w:t xml:space="preserve"> v6. </w:t>
      </w:r>
      <w:proofErr w:type="spellStart"/>
      <w:r w:rsidRPr="007A14FE">
        <w:rPr>
          <w:rFonts w:cs="Times New Roman"/>
          <w:sz w:val="26"/>
          <w:szCs w:val="26"/>
        </w:rPr>
        <w:t>Cụ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thể</w:t>
      </w:r>
      <w:proofErr w:type="spellEnd"/>
      <w:r w:rsidRPr="007A14FE">
        <w:rPr>
          <w:rFonts w:cs="Times New Roman"/>
          <w:sz w:val="26"/>
          <w:szCs w:val="26"/>
        </w:rPr>
        <w:t xml:space="preserve">: WAN </w:t>
      </w:r>
      <w:proofErr w:type="spellStart"/>
      <w:r w:rsidRPr="007A14FE">
        <w:rPr>
          <w:rFonts w:cs="Times New Roman"/>
          <w:sz w:val="26"/>
          <w:szCs w:val="26"/>
        </w:rPr>
        <w:t>ưu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tiên</w:t>
      </w:r>
      <w:proofErr w:type="spellEnd"/>
      <w:r w:rsidRPr="007A14FE">
        <w:rPr>
          <w:rFonts w:cs="Times New Roman"/>
          <w:sz w:val="26"/>
          <w:szCs w:val="26"/>
        </w:rPr>
        <w:t xml:space="preserve"> Bridged; card Host-</w:t>
      </w:r>
      <w:r w:rsidRPr="007A14FE">
        <w:rPr>
          <w:rFonts w:cs="Times New Roman"/>
          <w:sz w:val="26"/>
          <w:szCs w:val="26"/>
        </w:rPr>
        <w:lastRenderedPageBreak/>
        <w:t xml:space="preserve">only </w:t>
      </w:r>
      <w:proofErr w:type="spellStart"/>
      <w:r w:rsidRPr="007A14FE">
        <w:rPr>
          <w:rFonts w:cs="Times New Roman"/>
          <w:sz w:val="26"/>
          <w:szCs w:val="26"/>
        </w:rPr>
        <w:t>của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máy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thật</w:t>
      </w:r>
      <w:proofErr w:type="spellEnd"/>
      <w:r w:rsidRPr="007A14FE">
        <w:rPr>
          <w:rFonts w:cs="Times New Roman"/>
          <w:sz w:val="26"/>
          <w:szCs w:val="26"/>
        </w:rPr>
        <w:t xml:space="preserve"> 10.0.0.100/8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đặt</w:t>
      </w:r>
      <w:proofErr w:type="spellEnd"/>
      <w:r w:rsidRPr="007A14FE">
        <w:rPr>
          <w:rFonts w:cs="Times New Roman"/>
          <w:sz w:val="26"/>
          <w:szCs w:val="26"/>
        </w:rPr>
        <w:t xml:space="preserve"> Gateway/DNS; DMZ-Web </w:t>
      </w:r>
      <w:proofErr w:type="spellStart"/>
      <w:r w:rsidRPr="007A14FE">
        <w:rPr>
          <w:rFonts w:cs="Times New Roman"/>
          <w:sz w:val="26"/>
          <w:szCs w:val="26"/>
        </w:rPr>
        <w:t>chỉ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dùng</w:t>
      </w:r>
      <w:proofErr w:type="spellEnd"/>
      <w:r w:rsidRPr="007A14FE">
        <w:rPr>
          <w:rFonts w:cs="Times New Roman"/>
          <w:sz w:val="26"/>
          <w:szCs w:val="26"/>
        </w:rPr>
        <w:t xml:space="preserve"> DNS 8.8.8.8 </w:t>
      </w:r>
      <w:proofErr w:type="spellStart"/>
      <w:r w:rsidRPr="007A14FE">
        <w:rPr>
          <w:rFonts w:cs="Times New Roman"/>
          <w:sz w:val="26"/>
          <w:szCs w:val="26"/>
        </w:rPr>
        <w:t>sau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đã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có</w:t>
      </w:r>
      <w:proofErr w:type="spellEnd"/>
      <w:r w:rsidRPr="007A14FE">
        <w:rPr>
          <w:rFonts w:cs="Times New Roman"/>
          <w:sz w:val="26"/>
          <w:szCs w:val="26"/>
        </w:rPr>
        <w:t xml:space="preserve"> rule Pass DMZ → Internet.</w:t>
      </w:r>
    </w:p>
    <w:p w14:paraId="6DE70AF8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Thông tin </w:t>
      </w:r>
      <w:proofErr w:type="spellStart"/>
      <w:r w:rsidRPr="007A14FE">
        <w:rPr>
          <w:rFonts w:cs="Times New Roman"/>
          <w:sz w:val="26"/>
          <w:szCs w:val="26"/>
        </w:rPr>
        <w:t>địa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chỉ</w:t>
      </w:r>
      <w:proofErr w:type="spellEnd"/>
      <w:r w:rsidRPr="007A14FE">
        <w:rPr>
          <w:rFonts w:cs="Times New Roman"/>
          <w:sz w:val="26"/>
          <w:szCs w:val="26"/>
        </w:rPr>
        <w:t xml:space="preserve"> IP </w:t>
      </w:r>
      <w:proofErr w:type="spellStart"/>
      <w:r w:rsidRPr="007A14FE">
        <w:rPr>
          <w:rFonts w:cs="Times New Roman"/>
          <w:sz w:val="26"/>
          <w:szCs w:val="26"/>
        </w:rPr>
        <w:t>của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mô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hình</w:t>
      </w:r>
      <w:proofErr w:type="spellEnd"/>
      <w:r w:rsidRPr="007A14FE">
        <w:rPr>
          <w:rFonts w:cs="Times New Roman"/>
          <w:sz w:val="26"/>
          <w:szCs w:val="26"/>
        </w:rPr>
        <w:t>:</w:t>
      </w:r>
    </w:p>
    <w:p w14:paraId="539CC0FB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Lưu ý </w:t>
      </w:r>
      <w:proofErr w:type="spellStart"/>
      <w:r w:rsidRPr="007A14FE">
        <w:rPr>
          <w:rFonts w:cs="Times New Roman"/>
          <w:sz w:val="26"/>
          <w:szCs w:val="26"/>
        </w:rPr>
        <w:t>thiết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kế</w:t>
      </w:r>
      <w:proofErr w:type="spellEnd"/>
      <w:r w:rsidRPr="007A14FE">
        <w:rPr>
          <w:rFonts w:cs="Times New Roman"/>
          <w:sz w:val="26"/>
          <w:szCs w:val="26"/>
        </w:rPr>
        <w:t xml:space="preserve">: LAN 10.0.0.0/8 </w:t>
      </w:r>
      <w:proofErr w:type="spellStart"/>
      <w:r w:rsidRPr="007A14FE">
        <w:rPr>
          <w:rFonts w:cs="Times New Roman"/>
          <w:sz w:val="26"/>
          <w:szCs w:val="26"/>
        </w:rPr>
        <w:t>được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giữ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đồng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bộ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với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mô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hình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của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bài</w:t>
      </w:r>
      <w:proofErr w:type="spellEnd"/>
      <w:r w:rsidRPr="007A14FE">
        <w:rPr>
          <w:rFonts w:cs="Times New Roman"/>
          <w:sz w:val="26"/>
          <w:szCs w:val="26"/>
        </w:rPr>
        <w:t xml:space="preserve"> lab </w:t>
      </w:r>
      <w:proofErr w:type="spellStart"/>
      <w:r w:rsidRPr="007A14FE">
        <w:rPr>
          <w:rFonts w:cs="Times New Roman"/>
          <w:sz w:val="26"/>
          <w:szCs w:val="26"/>
        </w:rPr>
        <w:t>gốc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giúp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sinh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viên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tập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trung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vào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cơ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chế</w:t>
      </w:r>
      <w:proofErr w:type="spellEnd"/>
      <w:r w:rsidRPr="007A14FE">
        <w:rPr>
          <w:rFonts w:cs="Times New Roman"/>
          <w:sz w:val="26"/>
          <w:szCs w:val="26"/>
        </w:rPr>
        <w:t xml:space="preserve"> firewall. /8 </w:t>
      </w:r>
      <w:proofErr w:type="spellStart"/>
      <w:r w:rsidRPr="007A14FE">
        <w:rPr>
          <w:rFonts w:cs="Times New Roman"/>
          <w:sz w:val="26"/>
          <w:szCs w:val="26"/>
        </w:rPr>
        <w:t>là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mạng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rất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lớn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phải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lựa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chọn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điển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hình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một</w:t>
      </w:r>
      <w:proofErr w:type="spellEnd"/>
      <w:r w:rsidRPr="007A14FE">
        <w:rPr>
          <w:rFonts w:cs="Times New Roman"/>
          <w:sz w:val="26"/>
          <w:szCs w:val="26"/>
        </w:rPr>
        <w:t xml:space="preserve"> LAN </w:t>
      </w:r>
      <w:proofErr w:type="spellStart"/>
      <w:r w:rsidRPr="007A14FE">
        <w:rPr>
          <w:rFonts w:cs="Times New Roman"/>
          <w:sz w:val="26"/>
          <w:szCs w:val="26"/>
        </w:rPr>
        <w:t>nhỏ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trong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thực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tế</w:t>
      </w:r>
      <w:proofErr w:type="spellEnd"/>
      <w:r w:rsidRPr="007A14FE">
        <w:rPr>
          <w:rFonts w:cs="Times New Roman"/>
          <w:sz w:val="26"/>
          <w:szCs w:val="26"/>
        </w:rPr>
        <w:t xml:space="preserve">; </w:t>
      </w:r>
      <w:proofErr w:type="spellStart"/>
      <w:r w:rsidRPr="007A14FE">
        <w:rPr>
          <w:rFonts w:cs="Times New Roman"/>
          <w:sz w:val="26"/>
          <w:szCs w:val="26"/>
        </w:rPr>
        <w:t>khi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triển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khai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thật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thường</w:t>
      </w:r>
      <w:proofErr w:type="spellEnd"/>
      <w:r w:rsidRPr="007A14FE">
        <w:rPr>
          <w:rFonts w:cs="Times New Roman"/>
          <w:sz w:val="26"/>
          <w:szCs w:val="26"/>
        </w:rPr>
        <w:t xml:space="preserve"> chia subnet </w:t>
      </w:r>
      <w:proofErr w:type="spellStart"/>
      <w:r w:rsidRPr="007A14FE">
        <w:rPr>
          <w:rFonts w:cs="Times New Roman"/>
          <w:sz w:val="26"/>
          <w:szCs w:val="26"/>
        </w:rPr>
        <w:t>nhỏ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hơn</w:t>
      </w:r>
      <w:proofErr w:type="spellEnd"/>
      <w:r w:rsidRPr="007A14FE">
        <w:rPr>
          <w:rFonts w:cs="Times New Roman"/>
          <w:sz w:val="26"/>
          <w:szCs w:val="26"/>
        </w:rPr>
        <w:t xml:space="preserve">, </w:t>
      </w:r>
      <w:proofErr w:type="spellStart"/>
      <w:r w:rsidRPr="007A14FE">
        <w:rPr>
          <w:rFonts w:cs="Times New Roman"/>
          <w:sz w:val="26"/>
          <w:szCs w:val="26"/>
        </w:rPr>
        <w:t>ví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dụ</w:t>
      </w:r>
      <w:proofErr w:type="spellEnd"/>
      <w:r w:rsidRPr="007A14FE">
        <w:rPr>
          <w:rFonts w:cs="Times New Roman"/>
          <w:sz w:val="26"/>
          <w:szCs w:val="26"/>
        </w:rPr>
        <w:t xml:space="preserve"> /24, </w:t>
      </w:r>
      <w:proofErr w:type="spellStart"/>
      <w:r w:rsidRPr="007A14FE">
        <w:rPr>
          <w:rFonts w:cs="Times New Roman"/>
          <w:sz w:val="26"/>
          <w:szCs w:val="26"/>
        </w:rPr>
        <w:t>tùy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yêu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cầu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0"/>
        <w:gridCol w:w="1649"/>
        <w:gridCol w:w="1652"/>
        <w:gridCol w:w="1656"/>
        <w:gridCol w:w="1652"/>
        <w:gridCol w:w="1935"/>
      </w:tblGrid>
      <w:tr w:rsidR="00153853" w:rsidRPr="007A14FE" w14:paraId="24996441" w14:textId="77777777">
        <w:trPr>
          <w:jc w:val="center"/>
        </w:trPr>
        <w:tc>
          <w:tcPr>
            <w:tcW w:w="1663" w:type="dxa"/>
            <w:shd w:val="clear" w:color="auto" w:fill="1F4E78"/>
            <w:vAlign w:val="center"/>
          </w:tcPr>
          <w:p w14:paraId="3FA444CF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Thiết</w:t>
            </w:r>
            <w:proofErr w:type="spellEnd"/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1663" w:type="dxa"/>
            <w:shd w:val="clear" w:color="auto" w:fill="1F4E78"/>
            <w:vAlign w:val="center"/>
          </w:tcPr>
          <w:p w14:paraId="1BF09B0F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Interface</w:t>
            </w:r>
          </w:p>
        </w:tc>
        <w:tc>
          <w:tcPr>
            <w:tcW w:w="1663" w:type="dxa"/>
            <w:shd w:val="clear" w:color="auto" w:fill="1F4E78"/>
            <w:vAlign w:val="center"/>
          </w:tcPr>
          <w:p w14:paraId="78794A77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IP</w:t>
            </w:r>
          </w:p>
        </w:tc>
        <w:tc>
          <w:tcPr>
            <w:tcW w:w="1663" w:type="dxa"/>
            <w:shd w:val="clear" w:color="auto" w:fill="1F4E78"/>
            <w:vAlign w:val="center"/>
          </w:tcPr>
          <w:p w14:paraId="602AA406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Subnet Mask</w:t>
            </w:r>
          </w:p>
        </w:tc>
        <w:tc>
          <w:tcPr>
            <w:tcW w:w="1663" w:type="dxa"/>
            <w:shd w:val="clear" w:color="auto" w:fill="1F4E78"/>
            <w:vAlign w:val="center"/>
          </w:tcPr>
          <w:p w14:paraId="5EE3707D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Gateway</w:t>
            </w:r>
          </w:p>
        </w:tc>
        <w:tc>
          <w:tcPr>
            <w:tcW w:w="1663" w:type="dxa"/>
            <w:shd w:val="clear" w:color="auto" w:fill="1F4E78"/>
            <w:vAlign w:val="center"/>
          </w:tcPr>
          <w:p w14:paraId="565F6458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DNS</w:t>
            </w:r>
          </w:p>
        </w:tc>
      </w:tr>
      <w:tr w:rsidR="00153853" w:rsidRPr="007A14FE" w14:paraId="62852188" w14:textId="77777777">
        <w:trPr>
          <w:jc w:val="center"/>
        </w:trPr>
        <w:tc>
          <w:tcPr>
            <w:tcW w:w="1663" w:type="dxa"/>
            <w:vAlign w:val="center"/>
          </w:tcPr>
          <w:p w14:paraId="2BA7D4C0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7A14FE">
              <w:rPr>
                <w:rFonts w:cs="Times New Roman"/>
                <w:sz w:val="26"/>
                <w:szCs w:val="26"/>
              </w:rPr>
              <w:t>pfSense</w:t>
            </w:r>
            <w:proofErr w:type="spellEnd"/>
          </w:p>
        </w:tc>
        <w:tc>
          <w:tcPr>
            <w:tcW w:w="1663" w:type="dxa"/>
            <w:vAlign w:val="center"/>
          </w:tcPr>
          <w:p w14:paraId="609999FF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WAN</w:t>
            </w:r>
          </w:p>
        </w:tc>
        <w:tc>
          <w:tcPr>
            <w:tcW w:w="1663" w:type="dxa"/>
            <w:vAlign w:val="center"/>
          </w:tcPr>
          <w:p w14:paraId="7FB5BA14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DHCP</w:t>
            </w:r>
          </w:p>
        </w:tc>
        <w:tc>
          <w:tcPr>
            <w:tcW w:w="1663" w:type="dxa"/>
            <w:vAlign w:val="center"/>
          </w:tcPr>
          <w:p w14:paraId="79B0876D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1663" w:type="dxa"/>
            <w:vAlign w:val="center"/>
          </w:tcPr>
          <w:p w14:paraId="04484BAD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1663" w:type="dxa"/>
            <w:vAlign w:val="center"/>
          </w:tcPr>
          <w:p w14:paraId="648BCEB0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DHCP/upstream</w:t>
            </w:r>
          </w:p>
        </w:tc>
      </w:tr>
      <w:tr w:rsidR="00153853" w:rsidRPr="007A14FE" w14:paraId="3EBBF882" w14:textId="77777777">
        <w:trPr>
          <w:jc w:val="center"/>
        </w:trPr>
        <w:tc>
          <w:tcPr>
            <w:tcW w:w="1663" w:type="dxa"/>
            <w:vAlign w:val="center"/>
          </w:tcPr>
          <w:p w14:paraId="28645851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7A14FE">
              <w:rPr>
                <w:rFonts w:cs="Times New Roman"/>
                <w:sz w:val="26"/>
                <w:szCs w:val="26"/>
              </w:rPr>
              <w:t>pfSense</w:t>
            </w:r>
            <w:proofErr w:type="spellEnd"/>
          </w:p>
        </w:tc>
        <w:tc>
          <w:tcPr>
            <w:tcW w:w="1663" w:type="dxa"/>
            <w:vAlign w:val="center"/>
          </w:tcPr>
          <w:p w14:paraId="2C9CE335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LAN</w:t>
            </w:r>
          </w:p>
        </w:tc>
        <w:tc>
          <w:tcPr>
            <w:tcW w:w="1663" w:type="dxa"/>
            <w:vAlign w:val="center"/>
          </w:tcPr>
          <w:p w14:paraId="19C5428C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10.0.0.1</w:t>
            </w:r>
          </w:p>
        </w:tc>
        <w:tc>
          <w:tcPr>
            <w:tcW w:w="1663" w:type="dxa"/>
            <w:vAlign w:val="center"/>
          </w:tcPr>
          <w:p w14:paraId="3F96A39D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255.0.0.0</w:t>
            </w:r>
          </w:p>
        </w:tc>
        <w:tc>
          <w:tcPr>
            <w:tcW w:w="1663" w:type="dxa"/>
            <w:vAlign w:val="center"/>
          </w:tcPr>
          <w:p w14:paraId="110FA511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1663" w:type="dxa"/>
            <w:vAlign w:val="center"/>
          </w:tcPr>
          <w:p w14:paraId="203C274A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—</w:t>
            </w:r>
          </w:p>
        </w:tc>
      </w:tr>
      <w:tr w:rsidR="00153853" w:rsidRPr="007A14FE" w14:paraId="28EB7A9E" w14:textId="77777777">
        <w:trPr>
          <w:jc w:val="center"/>
        </w:trPr>
        <w:tc>
          <w:tcPr>
            <w:tcW w:w="1663" w:type="dxa"/>
            <w:vAlign w:val="center"/>
          </w:tcPr>
          <w:p w14:paraId="4C3956A9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7A14FE">
              <w:rPr>
                <w:rFonts w:cs="Times New Roman"/>
                <w:sz w:val="26"/>
                <w:szCs w:val="26"/>
              </w:rPr>
              <w:t>pfSense</w:t>
            </w:r>
            <w:proofErr w:type="spellEnd"/>
          </w:p>
        </w:tc>
        <w:tc>
          <w:tcPr>
            <w:tcW w:w="1663" w:type="dxa"/>
            <w:vAlign w:val="center"/>
          </w:tcPr>
          <w:p w14:paraId="4EBE7D84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DMZ (OPT1)</w:t>
            </w:r>
          </w:p>
        </w:tc>
        <w:tc>
          <w:tcPr>
            <w:tcW w:w="1663" w:type="dxa"/>
            <w:vAlign w:val="center"/>
          </w:tcPr>
          <w:p w14:paraId="7CE20EE9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172.16.0.1</w:t>
            </w:r>
          </w:p>
        </w:tc>
        <w:tc>
          <w:tcPr>
            <w:tcW w:w="1663" w:type="dxa"/>
            <w:vAlign w:val="center"/>
          </w:tcPr>
          <w:p w14:paraId="0762F84F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255.255.0.0</w:t>
            </w:r>
          </w:p>
        </w:tc>
        <w:tc>
          <w:tcPr>
            <w:tcW w:w="1663" w:type="dxa"/>
            <w:vAlign w:val="center"/>
          </w:tcPr>
          <w:p w14:paraId="7ADCA552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1663" w:type="dxa"/>
            <w:vAlign w:val="center"/>
          </w:tcPr>
          <w:p w14:paraId="7DBF2496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—</w:t>
            </w:r>
          </w:p>
        </w:tc>
      </w:tr>
      <w:tr w:rsidR="00153853" w:rsidRPr="007A14FE" w14:paraId="35393783" w14:textId="77777777">
        <w:trPr>
          <w:jc w:val="center"/>
        </w:trPr>
        <w:tc>
          <w:tcPr>
            <w:tcW w:w="1663" w:type="dxa"/>
            <w:vAlign w:val="center"/>
          </w:tcPr>
          <w:p w14:paraId="6CCBB711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Domain Controller</w:t>
            </w:r>
          </w:p>
        </w:tc>
        <w:tc>
          <w:tcPr>
            <w:tcW w:w="1663" w:type="dxa"/>
            <w:vAlign w:val="center"/>
          </w:tcPr>
          <w:p w14:paraId="5E3B05CE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LAN</w:t>
            </w:r>
          </w:p>
        </w:tc>
        <w:tc>
          <w:tcPr>
            <w:tcW w:w="1663" w:type="dxa"/>
            <w:vAlign w:val="center"/>
          </w:tcPr>
          <w:p w14:paraId="195A88C7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10.0.0.2</w:t>
            </w:r>
          </w:p>
        </w:tc>
        <w:tc>
          <w:tcPr>
            <w:tcW w:w="1663" w:type="dxa"/>
            <w:vAlign w:val="center"/>
          </w:tcPr>
          <w:p w14:paraId="413E0512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255.0.0.0</w:t>
            </w:r>
          </w:p>
        </w:tc>
        <w:tc>
          <w:tcPr>
            <w:tcW w:w="1663" w:type="dxa"/>
            <w:vAlign w:val="center"/>
          </w:tcPr>
          <w:p w14:paraId="03556806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10.0.0.1</w:t>
            </w:r>
          </w:p>
        </w:tc>
        <w:tc>
          <w:tcPr>
            <w:tcW w:w="1663" w:type="dxa"/>
            <w:vAlign w:val="center"/>
          </w:tcPr>
          <w:p w14:paraId="7E84518B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10.0.0.2</w:t>
            </w:r>
          </w:p>
        </w:tc>
      </w:tr>
      <w:tr w:rsidR="00153853" w:rsidRPr="007A14FE" w14:paraId="20F75FF8" w14:textId="77777777">
        <w:trPr>
          <w:jc w:val="center"/>
        </w:trPr>
        <w:tc>
          <w:tcPr>
            <w:tcW w:w="1663" w:type="dxa"/>
            <w:vAlign w:val="center"/>
          </w:tcPr>
          <w:p w14:paraId="6F136A4A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7A14FE">
              <w:rPr>
                <w:rFonts w:cs="Times New Roman"/>
                <w:sz w:val="26"/>
                <w:szCs w:val="26"/>
              </w:rPr>
              <w:t>Máy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thật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1663" w:type="dxa"/>
            <w:vAlign w:val="center"/>
          </w:tcPr>
          <w:p w14:paraId="56E18095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LAN</w:t>
            </w:r>
          </w:p>
        </w:tc>
        <w:tc>
          <w:tcPr>
            <w:tcW w:w="1663" w:type="dxa"/>
            <w:vAlign w:val="center"/>
          </w:tcPr>
          <w:p w14:paraId="240EBCF5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10.0.0.100</w:t>
            </w:r>
          </w:p>
        </w:tc>
        <w:tc>
          <w:tcPr>
            <w:tcW w:w="1663" w:type="dxa"/>
            <w:vAlign w:val="center"/>
          </w:tcPr>
          <w:p w14:paraId="6473BAE6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255.0.0.0</w:t>
            </w:r>
          </w:p>
        </w:tc>
        <w:tc>
          <w:tcPr>
            <w:tcW w:w="1663" w:type="dxa"/>
            <w:vAlign w:val="center"/>
          </w:tcPr>
          <w:p w14:paraId="46D5F6BA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1663" w:type="dxa"/>
            <w:vAlign w:val="center"/>
          </w:tcPr>
          <w:p w14:paraId="19670A00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—</w:t>
            </w:r>
          </w:p>
        </w:tc>
      </w:tr>
      <w:tr w:rsidR="00153853" w:rsidRPr="007A14FE" w14:paraId="352D67A6" w14:textId="77777777">
        <w:trPr>
          <w:jc w:val="center"/>
        </w:trPr>
        <w:tc>
          <w:tcPr>
            <w:tcW w:w="1663" w:type="dxa"/>
            <w:vAlign w:val="center"/>
          </w:tcPr>
          <w:p w14:paraId="4D2968E3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DMZ-Web</w:t>
            </w:r>
          </w:p>
        </w:tc>
        <w:tc>
          <w:tcPr>
            <w:tcW w:w="1663" w:type="dxa"/>
            <w:vAlign w:val="center"/>
          </w:tcPr>
          <w:p w14:paraId="48A9A45B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DMZ</w:t>
            </w:r>
          </w:p>
        </w:tc>
        <w:tc>
          <w:tcPr>
            <w:tcW w:w="1663" w:type="dxa"/>
            <w:vAlign w:val="center"/>
          </w:tcPr>
          <w:p w14:paraId="2F13135F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172.16.0.2</w:t>
            </w:r>
          </w:p>
        </w:tc>
        <w:tc>
          <w:tcPr>
            <w:tcW w:w="1663" w:type="dxa"/>
            <w:vAlign w:val="center"/>
          </w:tcPr>
          <w:p w14:paraId="09DAF4F6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255.255.0.0</w:t>
            </w:r>
          </w:p>
        </w:tc>
        <w:tc>
          <w:tcPr>
            <w:tcW w:w="1663" w:type="dxa"/>
            <w:vAlign w:val="center"/>
          </w:tcPr>
          <w:p w14:paraId="2FF445DA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172.16.0.1</w:t>
            </w:r>
          </w:p>
        </w:tc>
        <w:tc>
          <w:tcPr>
            <w:tcW w:w="1663" w:type="dxa"/>
            <w:vAlign w:val="center"/>
          </w:tcPr>
          <w:p w14:paraId="492896C9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8.8.8.8</w:t>
            </w:r>
            <w:r w:rsidRPr="007A14FE">
              <w:rPr>
                <w:rFonts w:cs="Times New Roman"/>
                <w:sz w:val="26"/>
                <w:szCs w:val="26"/>
              </w:rPr>
              <w:br/>
              <w:t>(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sau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khi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Pass DMZ → Internet)</w:t>
            </w:r>
          </w:p>
        </w:tc>
      </w:tr>
    </w:tbl>
    <w:p w14:paraId="29EE21D9" w14:textId="77777777" w:rsidR="00153853" w:rsidRPr="007A14FE" w:rsidRDefault="00153853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218"/>
      </w:tblGrid>
      <w:tr w:rsidR="00153853" w:rsidRPr="007A14FE" w14:paraId="0EBCD4BD" w14:textId="77777777" w:rsidTr="004129E1">
        <w:trPr>
          <w:jc w:val="center"/>
        </w:trPr>
        <w:tc>
          <w:tcPr>
            <w:tcW w:w="5000" w:type="pct"/>
            <w:shd w:val="clear" w:color="auto" w:fill="EE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9553CE" w14:textId="77777777" w:rsidR="00153853" w:rsidRPr="007A14FE" w:rsidRDefault="00000000" w:rsidP="007A14FE">
            <w:pPr>
              <w:spacing w:after="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 xml:space="preserve">Quy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ước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: LAN 10.0.0.0/8; DMZ 172.16.0.0/16; WAN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overlap. Host-only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của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máy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thật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= 10.0.0.100/8,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Gateway/DNS. DMZ-Web 172.16.0.2/16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là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bắt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buộc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cho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Tình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huống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3–4.</w:t>
            </w:r>
          </w:p>
        </w:tc>
      </w:tr>
    </w:tbl>
    <w:p w14:paraId="382D80AB" w14:textId="77777777" w:rsidR="00153853" w:rsidRPr="007A14FE" w:rsidRDefault="00000000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</w:rPr>
      </w:pPr>
      <w:bookmarkStart w:id="3" w:name="_Toc242090284"/>
      <w:r w:rsidRPr="007A14FE">
        <w:rPr>
          <w:rFonts w:ascii="Times New Roman" w:hAnsi="Times New Roman" w:cs="Times New Roman"/>
        </w:rPr>
        <w:t xml:space="preserve">3. </w:t>
      </w:r>
      <w:proofErr w:type="spellStart"/>
      <w:r w:rsidRPr="007A14FE">
        <w:rPr>
          <w:rFonts w:ascii="Times New Roman" w:hAnsi="Times New Roman" w:cs="Times New Roman"/>
        </w:rPr>
        <w:t>Yêu</w:t>
      </w:r>
      <w:proofErr w:type="spellEnd"/>
      <w:r w:rsidRPr="007A14FE">
        <w:rPr>
          <w:rFonts w:ascii="Times New Roman" w:hAnsi="Times New Roman" w:cs="Times New Roman"/>
        </w:rPr>
        <w:t xml:space="preserve"> </w:t>
      </w:r>
      <w:proofErr w:type="spellStart"/>
      <w:r w:rsidRPr="007A14FE">
        <w:rPr>
          <w:rFonts w:ascii="Times New Roman" w:hAnsi="Times New Roman" w:cs="Times New Roman"/>
        </w:rPr>
        <w:t>cầu</w:t>
      </w:r>
      <w:proofErr w:type="spellEnd"/>
      <w:r w:rsidRPr="007A14FE">
        <w:rPr>
          <w:rFonts w:ascii="Times New Roman" w:hAnsi="Times New Roman" w:cs="Times New Roman"/>
        </w:rPr>
        <w:t xml:space="preserve"> </w:t>
      </w:r>
      <w:proofErr w:type="spellStart"/>
      <w:r w:rsidRPr="007A14FE">
        <w:rPr>
          <w:rFonts w:ascii="Times New Roman" w:hAnsi="Times New Roman" w:cs="Times New Roman"/>
        </w:rPr>
        <w:t>máy</w:t>
      </w:r>
      <w:proofErr w:type="spellEnd"/>
      <w:r w:rsidRPr="007A14FE">
        <w:rPr>
          <w:rFonts w:ascii="Times New Roman" w:hAnsi="Times New Roman" w:cs="Times New Roman"/>
        </w:rPr>
        <w:t xml:space="preserve"> </w:t>
      </w:r>
      <w:proofErr w:type="spellStart"/>
      <w:r w:rsidRPr="007A14FE">
        <w:rPr>
          <w:rFonts w:ascii="Times New Roman" w:hAnsi="Times New Roman" w:cs="Times New Roman"/>
        </w:rPr>
        <w:t>thật</w:t>
      </w:r>
      <w:proofErr w:type="spellEnd"/>
      <w:r w:rsidRPr="007A14FE">
        <w:rPr>
          <w:rFonts w:ascii="Times New Roman" w:hAnsi="Times New Roman" w:cs="Times New Roman"/>
        </w:rPr>
        <w:t xml:space="preserve"> </w:t>
      </w:r>
      <w:proofErr w:type="spellStart"/>
      <w:r w:rsidRPr="007A14FE">
        <w:rPr>
          <w:rFonts w:ascii="Times New Roman" w:hAnsi="Times New Roman" w:cs="Times New Roman"/>
        </w:rPr>
        <w:t>và</w:t>
      </w:r>
      <w:proofErr w:type="spellEnd"/>
      <w:r w:rsidRPr="007A14FE">
        <w:rPr>
          <w:rFonts w:ascii="Times New Roman" w:hAnsi="Times New Roman" w:cs="Times New Roman"/>
        </w:rPr>
        <w:t xml:space="preserve"> </w:t>
      </w:r>
      <w:proofErr w:type="spellStart"/>
      <w:r w:rsidRPr="007A14FE">
        <w:rPr>
          <w:rFonts w:ascii="Times New Roman" w:hAnsi="Times New Roman" w:cs="Times New Roman"/>
        </w:rPr>
        <w:t>phân</w:t>
      </w:r>
      <w:proofErr w:type="spellEnd"/>
      <w:r w:rsidRPr="007A14FE">
        <w:rPr>
          <w:rFonts w:ascii="Times New Roman" w:hAnsi="Times New Roman" w:cs="Times New Roman"/>
        </w:rPr>
        <w:t xml:space="preserve"> </w:t>
      </w:r>
      <w:proofErr w:type="spellStart"/>
      <w:r w:rsidRPr="007A14FE">
        <w:rPr>
          <w:rFonts w:ascii="Times New Roman" w:hAnsi="Times New Roman" w:cs="Times New Roman"/>
        </w:rPr>
        <w:t>bổ</w:t>
      </w:r>
      <w:proofErr w:type="spellEnd"/>
      <w:r w:rsidRPr="007A14FE">
        <w:rPr>
          <w:rFonts w:ascii="Times New Roman" w:hAnsi="Times New Roman" w:cs="Times New Roman"/>
        </w:rPr>
        <w:t xml:space="preserve"> </w:t>
      </w:r>
      <w:proofErr w:type="spellStart"/>
      <w:r w:rsidRPr="007A14FE">
        <w:rPr>
          <w:rFonts w:ascii="Times New Roman" w:hAnsi="Times New Roman" w:cs="Times New Roman"/>
        </w:rPr>
        <w:t>tài</w:t>
      </w:r>
      <w:proofErr w:type="spellEnd"/>
      <w:r w:rsidRPr="007A14FE">
        <w:rPr>
          <w:rFonts w:ascii="Times New Roman" w:hAnsi="Times New Roman" w:cs="Times New Roman"/>
        </w:rPr>
        <w:t xml:space="preserve"> </w:t>
      </w:r>
      <w:proofErr w:type="spellStart"/>
      <w:r w:rsidRPr="007A14FE">
        <w:rPr>
          <w:rFonts w:ascii="Times New Roman" w:hAnsi="Times New Roman" w:cs="Times New Roman"/>
        </w:rPr>
        <w:t>nguyên</w:t>
      </w:r>
      <w:bookmarkEnd w:id="3"/>
      <w:proofErr w:type="spellEnd"/>
    </w:p>
    <w:p w14:paraId="44AE0473" w14:textId="1AA40165" w:rsidR="004129E1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Do </w:t>
      </w:r>
      <w:proofErr w:type="spellStart"/>
      <w:r w:rsidRPr="007A14FE">
        <w:rPr>
          <w:rFonts w:cs="Times New Roman"/>
          <w:sz w:val="26"/>
          <w:szCs w:val="26"/>
        </w:rPr>
        <w:t>bài</w:t>
      </w:r>
      <w:proofErr w:type="spellEnd"/>
      <w:r w:rsidRPr="007A14FE">
        <w:rPr>
          <w:rFonts w:cs="Times New Roman"/>
          <w:sz w:val="26"/>
          <w:szCs w:val="26"/>
        </w:rPr>
        <w:t xml:space="preserve"> lab </w:t>
      </w:r>
      <w:proofErr w:type="spellStart"/>
      <w:r w:rsidRPr="007A14FE">
        <w:rPr>
          <w:rFonts w:cs="Times New Roman"/>
          <w:sz w:val="26"/>
          <w:szCs w:val="26"/>
        </w:rPr>
        <w:t>sử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dụng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nhiều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máy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ảo</w:t>
      </w:r>
      <w:proofErr w:type="spellEnd"/>
      <w:r w:rsidRPr="007A14FE">
        <w:rPr>
          <w:rFonts w:cs="Times New Roman"/>
          <w:sz w:val="26"/>
          <w:szCs w:val="26"/>
        </w:rPr>
        <w:t xml:space="preserve">, </w:t>
      </w:r>
      <w:proofErr w:type="spellStart"/>
      <w:r w:rsidRPr="007A14FE">
        <w:rPr>
          <w:rFonts w:cs="Times New Roman"/>
          <w:sz w:val="26"/>
          <w:szCs w:val="26"/>
        </w:rPr>
        <w:t>sinh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viên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cần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tài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nguyên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máy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thật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trước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thực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hành</w:t>
      </w:r>
      <w:proofErr w:type="spellEnd"/>
      <w:r w:rsidRPr="007A14FE">
        <w:rPr>
          <w:rFonts w:cs="Times New Roman"/>
          <w:sz w:val="26"/>
          <w:szCs w:val="26"/>
        </w:rPr>
        <w:t xml:space="preserve">. </w:t>
      </w:r>
      <w:proofErr w:type="spellStart"/>
      <w:r w:rsidRPr="007A14FE">
        <w:rPr>
          <w:rFonts w:cs="Times New Roman"/>
          <w:sz w:val="26"/>
          <w:szCs w:val="26"/>
        </w:rPr>
        <w:t>Khuyến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nghị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máy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thật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có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ít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nhất</w:t>
      </w:r>
      <w:proofErr w:type="spellEnd"/>
      <w:r w:rsidRPr="007A14FE">
        <w:rPr>
          <w:rFonts w:cs="Times New Roman"/>
          <w:sz w:val="26"/>
          <w:szCs w:val="26"/>
        </w:rPr>
        <w:t xml:space="preserve"> 16 GB RAM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khoảng</w:t>
      </w:r>
      <w:proofErr w:type="spellEnd"/>
      <w:r w:rsidRPr="007A14FE">
        <w:rPr>
          <w:rFonts w:cs="Times New Roman"/>
          <w:sz w:val="26"/>
          <w:szCs w:val="26"/>
        </w:rPr>
        <w:t xml:space="preserve"> 100 GB dung </w:t>
      </w:r>
      <w:proofErr w:type="spellStart"/>
      <w:r w:rsidRPr="007A14FE">
        <w:rPr>
          <w:rFonts w:cs="Times New Roman"/>
          <w:sz w:val="26"/>
          <w:szCs w:val="26"/>
        </w:rPr>
        <w:t>lượng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đĩa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trống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chứa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các</w:t>
      </w:r>
      <w:proofErr w:type="spellEnd"/>
      <w:r w:rsidRPr="007A14FE">
        <w:rPr>
          <w:rFonts w:cs="Times New Roman"/>
          <w:sz w:val="26"/>
          <w:szCs w:val="26"/>
        </w:rPr>
        <w:t xml:space="preserve"> VM, snapshot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file </w:t>
      </w:r>
      <w:proofErr w:type="spellStart"/>
      <w:r w:rsidRPr="007A14FE">
        <w:rPr>
          <w:rFonts w:cs="Times New Roman"/>
          <w:sz w:val="26"/>
          <w:szCs w:val="26"/>
        </w:rPr>
        <w:t>cài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đặt</w:t>
      </w:r>
      <w:proofErr w:type="spellEnd"/>
      <w:r w:rsidRPr="007A14FE">
        <w:rPr>
          <w:rFonts w:cs="Times New Roman"/>
          <w:sz w:val="26"/>
          <w:szCs w:val="26"/>
        </w:rPr>
        <w:t xml:space="preserve">.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cần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bật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tất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cả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máy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ảo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cùng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lúc</w:t>
      </w:r>
      <w:proofErr w:type="spellEnd"/>
      <w:r w:rsidRPr="007A14FE">
        <w:rPr>
          <w:rFonts w:cs="Times New Roman"/>
          <w:sz w:val="26"/>
          <w:szCs w:val="26"/>
        </w:rPr>
        <w:t>.</w:t>
      </w:r>
      <w:r w:rsidR="004129E1">
        <w:rPr>
          <w:rFonts w:cs="Times New Roman"/>
          <w:sz w:val="26"/>
          <w:szCs w:val="26"/>
        </w:rP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39"/>
        <w:gridCol w:w="2539"/>
        <w:gridCol w:w="2540"/>
        <w:gridCol w:w="2540"/>
      </w:tblGrid>
      <w:tr w:rsidR="00153853" w:rsidRPr="007A14FE" w14:paraId="291D9CBA" w14:textId="77777777" w:rsidTr="004129E1">
        <w:tc>
          <w:tcPr>
            <w:tcW w:w="1250" w:type="pct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D91EE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lastRenderedPageBreak/>
              <w:t>Máy</w:t>
            </w:r>
            <w:proofErr w:type="spellEnd"/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ảo</w:t>
            </w:r>
            <w:proofErr w:type="spellEnd"/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 xml:space="preserve"> / </w:t>
            </w:r>
            <w:proofErr w:type="spellStart"/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thành</w:t>
            </w:r>
            <w:proofErr w:type="spellEnd"/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1250" w:type="pct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0455B7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Hệ</w:t>
            </w:r>
            <w:proofErr w:type="spellEnd"/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điều</w:t>
            </w:r>
            <w:proofErr w:type="spellEnd"/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1250" w:type="pct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5929CA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 xml:space="preserve">RAM </w:t>
            </w:r>
            <w:proofErr w:type="spellStart"/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gợi</w:t>
            </w:r>
            <w:proofErr w:type="spellEnd"/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 xml:space="preserve"> ý</w:t>
            </w:r>
          </w:p>
        </w:tc>
        <w:tc>
          <w:tcPr>
            <w:tcW w:w="1250" w:type="pct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A52232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 xml:space="preserve">Khi </w:t>
            </w:r>
            <w:proofErr w:type="spellStart"/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cần</w:t>
            </w:r>
            <w:proofErr w:type="spellEnd"/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bật</w:t>
            </w:r>
            <w:proofErr w:type="spellEnd"/>
          </w:p>
        </w:tc>
      </w:tr>
      <w:tr w:rsidR="00153853" w:rsidRPr="007A14FE" w14:paraId="1714AC65" w14:textId="77777777" w:rsidTr="004129E1"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1246C3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7A14FE">
              <w:rPr>
                <w:rFonts w:cs="Times New Roman"/>
                <w:sz w:val="26"/>
                <w:szCs w:val="26"/>
              </w:rPr>
              <w:t>pfSense</w:t>
            </w:r>
            <w:proofErr w:type="spellEnd"/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3193B7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FreeBSD/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pfSense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CE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FC841B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2 GB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64FB98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7A14FE">
              <w:rPr>
                <w:rFonts w:cs="Times New Roman"/>
                <w:sz w:val="26"/>
                <w:szCs w:val="26"/>
              </w:rPr>
              <w:t>Mọi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tình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huống</w:t>
            </w:r>
            <w:proofErr w:type="spellEnd"/>
          </w:p>
        </w:tc>
      </w:tr>
      <w:tr w:rsidR="00153853" w:rsidRPr="007A14FE" w14:paraId="1F792F6E" w14:textId="77777777" w:rsidTr="004129E1"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265EAF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Domain Controller (DC)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0B17B2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Windows Server 2019/2022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98E361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2 GB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57C04D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7A14FE">
              <w:rPr>
                <w:rFonts w:cs="Times New Roman"/>
                <w:sz w:val="26"/>
                <w:szCs w:val="26"/>
              </w:rPr>
              <w:t>Cấu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hình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nền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tảng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;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Tình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huống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1, 2, 3</w:t>
            </w:r>
          </w:p>
        </w:tc>
      </w:tr>
      <w:tr w:rsidR="00153853" w:rsidRPr="007A14FE" w14:paraId="015B0DCF" w14:textId="77777777" w:rsidTr="004129E1"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1D4058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DMZ-Web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3A17FC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Windows Server 2019/2022 + IIS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B6D1E0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2 GB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9E421B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7A14FE">
              <w:rPr>
                <w:rFonts w:cs="Times New Roman"/>
                <w:sz w:val="26"/>
                <w:szCs w:val="26"/>
              </w:rPr>
              <w:t>Tình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huống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3;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Tình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huống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4</w:t>
            </w:r>
          </w:p>
        </w:tc>
      </w:tr>
      <w:tr w:rsidR="00153853" w:rsidRPr="007A14FE" w14:paraId="5F7D8D71" w14:textId="77777777" w:rsidTr="004129E1"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2D6564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LAN-Test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9760BA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Ubuntu Server 22.04/24.04 LTS (64-bit, minimal)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66BC23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1 GB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4C76FD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7A14FE">
              <w:rPr>
                <w:rFonts w:cs="Times New Roman"/>
                <w:sz w:val="26"/>
                <w:szCs w:val="26"/>
              </w:rPr>
              <w:t>Tình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huống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2</w:t>
            </w:r>
          </w:p>
        </w:tc>
      </w:tr>
    </w:tbl>
    <w:p w14:paraId="6EA81777" w14:textId="77777777" w:rsidR="00153853" w:rsidRPr="007A14FE" w:rsidRDefault="00000000" w:rsidP="004129E1">
      <w:pPr>
        <w:pStyle w:val="ListBullet"/>
        <w:numPr>
          <w:ilvl w:val="0"/>
          <w:numId w:val="11"/>
        </w:numPr>
        <w:spacing w:after="0" w:line="360" w:lineRule="auto"/>
        <w:ind w:left="450" w:hanging="270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Tình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huống</w:t>
      </w:r>
      <w:proofErr w:type="spellEnd"/>
      <w:r w:rsidRPr="007A14FE">
        <w:rPr>
          <w:rFonts w:cs="Times New Roman"/>
          <w:sz w:val="26"/>
          <w:szCs w:val="26"/>
        </w:rPr>
        <w:t xml:space="preserve"> 2: </w:t>
      </w:r>
      <w:proofErr w:type="spellStart"/>
      <w:r w:rsidRPr="007A14FE">
        <w:rPr>
          <w:rFonts w:cs="Times New Roman"/>
          <w:sz w:val="26"/>
          <w:szCs w:val="26"/>
        </w:rPr>
        <w:t>bật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 xml:space="preserve"> + DC + LAN-Test;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cần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bật</w:t>
      </w:r>
      <w:proofErr w:type="spellEnd"/>
      <w:r w:rsidRPr="007A14FE">
        <w:rPr>
          <w:rFonts w:cs="Times New Roman"/>
          <w:sz w:val="26"/>
          <w:szCs w:val="26"/>
        </w:rPr>
        <w:t xml:space="preserve"> DMZ-Web.</w:t>
      </w:r>
    </w:p>
    <w:p w14:paraId="41993441" w14:textId="77777777" w:rsidR="00153853" w:rsidRPr="007A14FE" w:rsidRDefault="00000000" w:rsidP="004129E1">
      <w:pPr>
        <w:pStyle w:val="ListBullet"/>
        <w:numPr>
          <w:ilvl w:val="0"/>
          <w:numId w:val="11"/>
        </w:numPr>
        <w:spacing w:after="0" w:line="360" w:lineRule="auto"/>
        <w:ind w:left="450" w:hanging="270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Tình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huống</w:t>
      </w:r>
      <w:proofErr w:type="spellEnd"/>
      <w:r w:rsidRPr="007A14FE">
        <w:rPr>
          <w:rFonts w:cs="Times New Roman"/>
          <w:sz w:val="26"/>
          <w:szCs w:val="26"/>
        </w:rPr>
        <w:t xml:space="preserve"> 3: </w:t>
      </w:r>
      <w:proofErr w:type="spellStart"/>
      <w:r w:rsidRPr="007A14FE">
        <w:rPr>
          <w:rFonts w:cs="Times New Roman"/>
          <w:sz w:val="26"/>
          <w:szCs w:val="26"/>
        </w:rPr>
        <w:t>bật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 xml:space="preserve"> + DC + DMZ-Web;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cần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bật</w:t>
      </w:r>
      <w:proofErr w:type="spellEnd"/>
      <w:r w:rsidRPr="007A14FE">
        <w:rPr>
          <w:rFonts w:cs="Times New Roman"/>
          <w:sz w:val="26"/>
          <w:szCs w:val="26"/>
        </w:rPr>
        <w:t xml:space="preserve"> LAN-Test.</w:t>
      </w:r>
    </w:p>
    <w:p w14:paraId="2D767D8D" w14:textId="77777777" w:rsidR="00153853" w:rsidRPr="007A14FE" w:rsidRDefault="00000000" w:rsidP="004129E1">
      <w:pPr>
        <w:pStyle w:val="ListBullet"/>
        <w:numPr>
          <w:ilvl w:val="0"/>
          <w:numId w:val="11"/>
        </w:numPr>
        <w:spacing w:after="0" w:line="360" w:lineRule="auto"/>
        <w:ind w:left="450" w:hanging="270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Tình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huống</w:t>
      </w:r>
      <w:proofErr w:type="spellEnd"/>
      <w:r w:rsidRPr="007A14FE">
        <w:rPr>
          <w:rFonts w:cs="Times New Roman"/>
          <w:sz w:val="26"/>
          <w:szCs w:val="26"/>
        </w:rPr>
        <w:t xml:space="preserve"> 4: </w:t>
      </w:r>
      <w:proofErr w:type="spellStart"/>
      <w:r w:rsidRPr="007A14FE">
        <w:rPr>
          <w:rFonts w:cs="Times New Roman"/>
          <w:sz w:val="26"/>
          <w:szCs w:val="26"/>
        </w:rPr>
        <w:t>bắt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buộc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 xml:space="preserve"> + DMZ-Web; Domain Controller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cần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phép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thử</w:t>
      </w:r>
      <w:proofErr w:type="spellEnd"/>
      <w:r w:rsidRPr="007A14FE">
        <w:rPr>
          <w:rFonts w:cs="Times New Roman"/>
          <w:sz w:val="26"/>
          <w:szCs w:val="26"/>
        </w:rPr>
        <w:t xml:space="preserve"> Port Forward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có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tắt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tiết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kiệm</w:t>
      </w:r>
      <w:proofErr w:type="spellEnd"/>
      <w:r w:rsidRPr="007A14FE">
        <w:rPr>
          <w:rFonts w:cs="Times New Roman"/>
          <w:sz w:val="26"/>
          <w:szCs w:val="26"/>
        </w:rPr>
        <w:t xml:space="preserve"> RAM.</w:t>
      </w:r>
    </w:p>
    <w:p w14:paraId="35BB5F31" w14:textId="77777777" w:rsidR="00153853" w:rsidRPr="007A14FE" w:rsidRDefault="00000000" w:rsidP="004129E1">
      <w:pPr>
        <w:pStyle w:val="ListBullet"/>
        <w:numPr>
          <w:ilvl w:val="0"/>
          <w:numId w:val="11"/>
        </w:numPr>
        <w:spacing w:after="0" w:line="360" w:lineRule="auto"/>
        <w:ind w:left="450" w:hanging="270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clone </w:t>
      </w:r>
      <w:proofErr w:type="spellStart"/>
      <w:r w:rsidRPr="007A14FE">
        <w:rPr>
          <w:rFonts w:cs="Times New Roman"/>
          <w:sz w:val="26"/>
          <w:szCs w:val="26"/>
        </w:rPr>
        <w:t>trực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tiếp</w:t>
      </w:r>
      <w:proofErr w:type="spellEnd"/>
      <w:r w:rsidRPr="007A14FE">
        <w:rPr>
          <w:rFonts w:cs="Times New Roman"/>
          <w:sz w:val="26"/>
          <w:szCs w:val="26"/>
        </w:rPr>
        <w:t xml:space="preserve"> VM Domain Controller </w:t>
      </w:r>
      <w:proofErr w:type="spellStart"/>
      <w:r w:rsidRPr="007A14FE">
        <w:rPr>
          <w:rFonts w:cs="Times New Roman"/>
          <w:sz w:val="26"/>
          <w:szCs w:val="26"/>
        </w:rPr>
        <w:t>để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tạo</w:t>
      </w:r>
      <w:proofErr w:type="spellEnd"/>
      <w:r w:rsidRPr="007A14FE">
        <w:rPr>
          <w:rFonts w:cs="Times New Roman"/>
          <w:sz w:val="26"/>
          <w:szCs w:val="26"/>
        </w:rPr>
        <w:t xml:space="preserve"> LAN-Test. LAN-Test </w:t>
      </w:r>
      <w:proofErr w:type="spellStart"/>
      <w:r w:rsidRPr="007A14FE">
        <w:rPr>
          <w:rFonts w:cs="Times New Roman"/>
          <w:sz w:val="26"/>
          <w:szCs w:val="26"/>
        </w:rPr>
        <w:t>phải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là</w:t>
      </w:r>
      <w:proofErr w:type="spellEnd"/>
      <w:r w:rsidRPr="007A14FE">
        <w:rPr>
          <w:rFonts w:cs="Times New Roman"/>
          <w:sz w:val="26"/>
          <w:szCs w:val="26"/>
        </w:rPr>
        <w:t xml:space="preserve"> VM </w:t>
      </w:r>
      <w:proofErr w:type="spellStart"/>
      <w:r w:rsidRPr="007A14FE">
        <w:rPr>
          <w:rFonts w:cs="Times New Roman"/>
          <w:sz w:val="26"/>
          <w:szCs w:val="26"/>
        </w:rPr>
        <w:t>độc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lập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hoặc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được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tạo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từ</w:t>
      </w:r>
      <w:proofErr w:type="spellEnd"/>
      <w:r w:rsidRPr="007A14FE">
        <w:rPr>
          <w:rFonts w:cs="Times New Roman"/>
          <w:sz w:val="26"/>
          <w:szCs w:val="26"/>
        </w:rPr>
        <w:t xml:space="preserve"> template </w:t>
      </w:r>
      <w:proofErr w:type="spellStart"/>
      <w:r w:rsidRPr="007A14FE">
        <w:rPr>
          <w:rFonts w:cs="Times New Roman"/>
          <w:sz w:val="26"/>
          <w:szCs w:val="26"/>
        </w:rPr>
        <w:t>chưa</w:t>
      </w:r>
      <w:proofErr w:type="spellEnd"/>
      <w:r w:rsidRPr="007A14FE">
        <w:rPr>
          <w:rFonts w:cs="Times New Roman"/>
          <w:sz w:val="26"/>
          <w:szCs w:val="26"/>
        </w:rPr>
        <w:t xml:space="preserve"> promote </w:t>
      </w:r>
      <w:proofErr w:type="spellStart"/>
      <w:r w:rsidRPr="007A14FE">
        <w:rPr>
          <w:rFonts w:cs="Times New Roman"/>
          <w:sz w:val="26"/>
          <w:szCs w:val="26"/>
        </w:rPr>
        <w:t>thành</w:t>
      </w:r>
      <w:proofErr w:type="spellEnd"/>
      <w:r w:rsidRPr="007A14FE">
        <w:rPr>
          <w:rFonts w:cs="Times New Roman"/>
          <w:sz w:val="26"/>
          <w:szCs w:val="26"/>
        </w:rPr>
        <w:t xml:space="preserve"> Domain Controller/</w:t>
      </w:r>
      <w:proofErr w:type="spellStart"/>
      <w:r w:rsidRPr="007A14FE">
        <w:rPr>
          <w:rFonts w:cs="Times New Roman"/>
          <w:sz w:val="26"/>
          <w:szCs w:val="26"/>
        </w:rPr>
        <w:t>chưa</w:t>
      </w:r>
      <w:proofErr w:type="spellEnd"/>
      <w:r w:rsidRPr="007A14FE">
        <w:rPr>
          <w:rFonts w:cs="Times New Roman"/>
          <w:sz w:val="26"/>
          <w:szCs w:val="26"/>
        </w:rPr>
        <w:t xml:space="preserve"> join domain. Cloning </w:t>
      </w:r>
      <w:proofErr w:type="spellStart"/>
      <w:r w:rsidRPr="007A14FE">
        <w:rPr>
          <w:rFonts w:cs="Times New Roman"/>
          <w:sz w:val="26"/>
          <w:szCs w:val="26"/>
        </w:rPr>
        <w:t>một</w:t>
      </w:r>
      <w:proofErr w:type="spellEnd"/>
      <w:r w:rsidRPr="007A14FE">
        <w:rPr>
          <w:rFonts w:cs="Times New Roman"/>
          <w:sz w:val="26"/>
          <w:szCs w:val="26"/>
        </w:rPr>
        <w:t xml:space="preserve"> DC </w:t>
      </w:r>
      <w:proofErr w:type="spellStart"/>
      <w:r w:rsidRPr="007A14FE">
        <w:rPr>
          <w:rFonts w:cs="Times New Roman"/>
          <w:sz w:val="26"/>
          <w:szCs w:val="26"/>
        </w:rPr>
        <w:t>là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quy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trình</w:t>
      </w:r>
      <w:proofErr w:type="spellEnd"/>
      <w:r w:rsidRPr="007A14FE">
        <w:rPr>
          <w:rFonts w:cs="Times New Roman"/>
          <w:sz w:val="26"/>
          <w:szCs w:val="26"/>
        </w:rPr>
        <w:t xml:space="preserve"> AD DS </w:t>
      </w:r>
      <w:proofErr w:type="spellStart"/>
      <w:r w:rsidRPr="007A14FE">
        <w:rPr>
          <w:rFonts w:cs="Times New Roman"/>
          <w:sz w:val="26"/>
          <w:szCs w:val="26"/>
        </w:rPr>
        <w:t>riêng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có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điều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kiện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hỗ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trợ</w:t>
      </w:r>
      <w:proofErr w:type="spellEnd"/>
      <w:r w:rsidRPr="007A14FE">
        <w:rPr>
          <w:rFonts w:cs="Times New Roman"/>
          <w:sz w:val="26"/>
          <w:szCs w:val="26"/>
        </w:rPr>
        <w:t xml:space="preserve">;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dùng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thao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tác</w:t>
      </w:r>
      <w:proofErr w:type="spellEnd"/>
      <w:r w:rsidRPr="007A14FE">
        <w:rPr>
          <w:rFonts w:cs="Times New Roman"/>
          <w:sz w:val="26"/>
          <w:szCs w:val="26"/>
        </w:rPr>
        <w:t xml:space="preserve"> clone VM </w:t>
      </w:r>
      <w:proofErr w:type="spellStart"/>
      <w:r w:rsidRPr="007A14FE">
        <w:rPr>
          <w:rFonts w:cs="Times New Roman"/>
          <w:sz w:val="26"/>
          <w:szCs w:val="26"/>
        </w:rPr>
        <w:t>thông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thường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tạo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máy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trạm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thử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nghiệm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703FB3E3" w14:textId="77777777" w:rsidR="00153853" w:rsidRPr="004129E1" w:rsidRDefault="00000000" w:rsidP="007A14FE">
      <w:pPr>
        <w:pStyle w:val="Heading1"/>
        <w:spacing w:before="0" w:line="360" w:lineRule="auto"/>
        <w:jc w:val="both"/>
        <w:rPr>
          <w:rFonts w:ascii="Times New Roman" w:hAnsi="Times New Roman" w:cs="Times New Roman"/>
          <w:bCs w:val="0"/>
          <w:sz w:val="26"/>
          <w:szCs w:val="26"/>
        </w:rPr>
      </w:pPr>
      <w:bookmarkStart w:id="4" w:name="_Toc242090285"/>
      <w:r w:rsidRPr="004129E1">
        <w:rPr>
          <w:rFonts w:ascii="Times New Roman" w:hAnsi="Times New Roman" w:cs="Times New Roman"/>
          <w:bCs w:val="0"/>
          <w:sz w:val="26"/>
          <w:szCs w:val="26"/>
        </w:rPr>
        <w:t>B. THỰC HÀNH</w:t>
      </w:r>
      <w:bookmarkEnd w:id="4"/>
    </w:p>
    <w:p w14:paraId="56E50A8B" w14:textId="77777777" w:rsidR="00153853" w:rsidRPr="004129E1" w:rsidRDefault="00000000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5" w:name="_Toc242090286"/>
      <w:r w:rsidRPr="004129E1">
        <w:rPr>
          <w:rFonts w:ascii="Times New Roman" w:hAnsi="Times New Roman" w:cs="Times New Roman"/>
          <w:bCs w:val="0"/>
        </w:rPr>
        <w:t xml:space="preserve">1. </w:t>
      </w:r>
      <w:proofErr w:type="spellStart"/>
      <w:r w:rsidRPr="004129E1">
        <w:rPr>
          <w:rFonts w:ascii="Times New Roman" w:hAnsi="Times New Roman" w:cs="Times New Roman"/>
          <w:bCs w:val="0"/>
        </w:rPr>
        <w:t>Chuẩn</w:t>
      </w:r>
      <w:proofErr w:type="spellEnd"/>
      <w:r w:rsidRPr="004129E1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4129E1">
        <w:rPr>
          <w:rFonts w:ascii="Times New Roman" w:hAnsi="Times New Roman" w:cs="Times New Roman"/>
          <w:bCs w:val="0"/>
        </w:rPr>
        <w:t>bị</w:t>
      </w:r>
      <w:proofErr w:type="spellEnd"/>
      <w:r w:rsidRPr="004129E1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4129E1">
        <w:rPr>
          <w:rFonts w:ascii="Times New Roman" w:hAnsi="Times New Roman" w:cs="Times New Roman"/>
          <w:bCs w:val="0"/>
        </w:rPr>
        <w:t>máy</w:t>
      </w:r>
      <w:proofErr w:type="spellEnd"/>
      <w:r w:rsidRPr="004129E1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4129E1">
        <w:rPr>
          <w:rFonts w:ascii="Times New Roman" w:hAnsi="Times New Roman" w:cs="Times New Roman"/>
          <w:bCs w:val="0"/>
        </w:rPr>
        <w:t>ảo</w:t>
      </w:r>
      <w:proofErr w:type="spellEnd"/>
      <w:r w:rsidRPr="004129E1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4129E1">
        <w:rPr>
          <w:rFonts w:ascii="Times New Roman" w:hAnsi="Times New Roman" w:cs="Times New Roman"/>
          <w:bCs w:val="0"/>
        </w:rPr>
        <w:t>pfSense</w:t>
      </w:r>
      <w:bookmarkEnd w:id="5"/>
      <w:proofErr w:type="spellEnd"/>
    </w:p>
    <w:p w14:paraId="2BD252BC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b/>
          <w:sz w:val="26"/>
          <w:szCs w:val="26"/>
        </w:rPr>
        <w:t>Bước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1: </w:t>
      </w:r>
      <w:proofErr w:type="spellStart"/>
      <w:r w:rsidRPr="007A14FE">
        <w:rPr>
          <w:rFonts w:cs="Times New Roman"/>
          <w:b/>
          <w:sz w:val="26"/>
          <w:szCs w:val="26"/>
        </w:rPr>
        <w:t>Mở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Oracle VirtualBox Manager </w:t>
      </w:r>
      <w:proofErr w:type="spellStart"/>
      <w:r w:rsidRPr="007A14FE">
        <w:rPr>
          <w:rFonts w:cs="Times New Roman"/>
          <w:b/>
          <w:sz w:val="26"/>
          <w:szCs w:val="26"/>
        </w:rPr>
        <w:t>và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tạo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máy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ảo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mới</w:t>
      </w:r>
      <w:proofErr w:type="spellEnd"/>
      <w:r w:rsidRPr="007A14FE">
        <w:rPr>
          <w:rFonts w:cs="Times New Roman"/>
          <w:b/>
          <w:sz w:val="26"/>
          <w:szCs w:val="26"/>
        </w:rPr>
        <w:t>.</w:t>
      </w:r>
    </w:p>
    <w:p w14:paraId="3EBCC0C7" w14:textId="77777777" w:rsidR="00153853" w:rsidRPr="007A14FE" w:rsidRDefault="00000000" w:rsidP="004129E1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77AC8492" wp14:editId="3066C6DB">
            <wp:extent cx="5029200" cy="24178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vbox_manager_n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5AE5" w14:textId="77777777" w:rsidR="00153853" w:rsidRPr="007A14FE" w:rsidRDefault="00000000" w:rsidP="004129E1">
      <w:pPr>
        <w:spacing w:after="0" w:line="360" w:lineRule="auto"/>
        <w:jc w:val="center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2.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Chọn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New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để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tạo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máy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ảo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pfSense</w:t>
      </w:r>
      <w:proofErr w:type="spellEnd"/>
    </w:p>
    <w:p w14:paraId="287803C5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b/>
          <w:sz w:val="26"/>
          <w:szCs w:val="26"/>
        </w:rPr>
        <w:lastRenderedPageBreak/>
        <w:t>Bước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2: </w:t>
      </w:r>
      <w:proofErr w:type="spellStart"/>
      <w:r w:rsidRPr="007A14FE">
        <w:rPr>
          <w:rFonts w:cs="Times New Roman"/>
          <w:b/>
          <w:sz w:val="26"/>
          <w:szCs w:val="26"/>
        </w:rPr>
        <w:t>Đặt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tên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máy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ảo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và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chọn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hệ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điều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hành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BSD / FreeBSD 64-bit.</w:t>
      </w:r>
    </w:p>
    <w:p w14:paraId="1F356AB8" w14:textId="77777777" w:rsidR="00153853" w:rsidRPr="007A14FE" w:rsidRDefault="00000000" w:rsidP="004129E1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71E79619" wp14:editId="5C76356A">
            <wp:extent cx="5029200" cy="20875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vbox_create_v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8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D9A0" w14:textId="77777777" w:rsidR="00153853" w:rsidRPr="007A14FE" w:rsidRDefault="00000000" w:rsidP="004129E1">
      <w:pPr>
        <w:spacing w:after="0" w:line="360" w:lineRule="auto"/>
        <w:jc w:val="center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3.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Chọn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loại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hệ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điều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hành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FreeBSD (64-bit)</w:t>
      </w:r>
    </w:p>
    <w:p w14:paraId="2BF0EC00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b/>
          <w:sz w:val="26"/>
          <w:szCs w:val="26"/>
        </w:rPr>
        <w:t>Bước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3: </w:t>
      </w:r>
      <w:proofErr w:type="spellStart"/>
      <w:r w:rsidRPr="007A14FE">
        <w:rPr>
          <w:rFonts w:cs="Times New Roman"/>
          <w:b/>
          <w:sz w:val="26"/>
          <w:szCs w:val="26"/>
        </w:rPr>
        <w:t>Cấu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hình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phần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cứng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cho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máy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ảo</w:t>
      </w:r>
      <w:proofErr w:type="spellEnd"/>
      <w:r w:rsidRPr="007A14FE">
        <w:rPr>
          <w:rFonts w:cs="Times New Roman"/>
          <w:b/>
          <w:sz w:val="26"/>
          <w:szCs w:val="26"/>
        </w:rPr>
        <w:t>.</w:t>
      </w:r>
    </w:p>
    <w:p w14:paraId="549A940A" w14:textId="77777777" w:rsidR="00153853" w:rsidRPr="007A14FE" w:rsidRDefault="00000000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RAM: </w:t>
      </w:r>
      <w:proofErr w:type="spellStart"/>
      <w:r w:rsidRPr="007A14FE">
        <w:rPr>
          <w:rFonts w:cs="Times New Roman"/>
          <w:sz w:val="26"/>
          <w:szCs w:val="26"/>
        </w:rPr>
        <w:t>khoảng</w:t>
      </w:r>
      <w:proofErr w:type="spellEnd"/>
      <w:r w:rsidRPr="007A14FE">
        <w:rPr>
          <w:rFonts w:cs="Times New Roman"/>
          <w:sz w:val="26"/>
          <w:szCs w:val="26"/>
        </w:rPr>
        <w:t xml:space="preserve"> 2 GB.</w:t>
      </w:r>
    </w:p>
    <w:p w14:paraId="492E2DE2" w14:textId="77777777" w:rsidR="00153853" w:rsidRPr="007A14FE" w:rsidRDefault="00000000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CPU: 2 vCPU.</w:t>
      </w:r>
    </w:p>
    <w:p w14:paraId="0BA3004F" w14:textId="77777777" w:rsidR="00153853" w:rsidRPr="007A14FE" w:rsidRDefault="00000000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Ổ </w:t>
      </w:r>
      <w:proofErr w:type="spellStart"/>
      <w:r w:rsidRPr="007A14FE">
        <w:rPr>
          <w:rFonts w:cs="Times New Roman"/>
          <w:sz w:val="26"/>
          <w:szCs w:val="26"/>
        </w:rPr>
        <w:t>đĩa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ảo</w:t>
      </w:r>
      <w:proofErr w:type="spellEnd"/>
      <w:r w:rsidRPr="007A14FE">
        <w:rPr>
          <w:rFonts w:cs="Times New Roman"/>
          <w:sz w:val="26"/>
          <w:szCs w:val="26"/>
        </w:rPr>
        <w:t xml:space="preserve">: </w:t>
      </w:r>
      <w:proofErr w:type="spellStart"/>
      <w:r w:rsidRPr="007A14FE">
        <w:rPr>
          <w:rFonts w:cs="Times New Roman"/>
          <w:sz w:val="26"/>
          <w:szCs w:val="26"/>
        </w:rPr>
        <w:t>khoảng</w:t>
      </w:r>
      <w:proofErr w:type="spellEnd"/>
      <w:r w:rsidRPr="007A14FE">
        <w:rPr>
          <w:rFonts w:cs="Times New Roman"/>
          <w:sz w:val="26"/>
          <w:szCs w:val="26"/>
        </w:rPr>
        <w:t xml:space="preserve"> 16–20 GB.</w:t>
      </w:r>
    </w:p>
    <w:p w14:paraId="074F9BF0" w14:textId="77777777" w:rsidR="00153853" w:rsidRPr="007A14FE" w:rsidRDefault="00000000" w:rsidP="004129E1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3DEC18EC" wp14:editId="2584E16A">
            <wp:extent cx="4846320" cy="21089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vbox_hardw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10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F35F" w14:textId="77777777" w:rsidR="00153853" w:rsidRPr="007A14FE" w:rsidRDefault="00000000" w:rsidP="004129E1">
      <w:pPr>
        <w:spacing w:after="0" w:line="360" w:lineRule="auto"/>
        <w:jc w:val="center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4.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Cấu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RAM, CPU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và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ổ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đĩa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cho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máy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pfSense</w:t>
      </w:r>
      <w:proofErr w:type="spellEnd"/>
    </w:p>
    <w:p w14:paraId="5C0E4B4B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b/>
          <w:sz w:val="26"/>
          <w:szCs w:val="26"/>
        </w:rPr>
        <w:t>Bước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4: </w:t>
      </w:r>
      <w:proofErr w:type="spellStart"/>
      <w:r w:rsidRPr="007A14FE">
        <w:rPr>
          <w:rFonts w:cs="Times New Roman"/>
          <w:b/>
          <w:sz w:val="26"/>
          <w:szCs w:val="26"/>
        </w:rPr>
        <w:t>Cấu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hình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3 card </w:t>
      </w:r>
      <w:proofErr w:type="spellStart"/>
      <w:r w:rsidRPr="007A14FE">
        <w:rPr>
          <w:rFonts w:cs="Times New Roman"/>
          <w:b/>
          <w:sz w:val="26"/>
          <w:szCs w:val="26"/>
        </w:rPr>
        <w:t>mạng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cho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pfSense</w:t>
      </w:r>
      <w:proofErr w:type="spellEnd"/>
      <w:r w:rsidRPr="007A14FE">
        <w:rPr>
          <w:rFonts w:cs="Times New Roman"/>
          <w:b/>
          <w:sz w:val="26"/>
          <w:szCs w:val="26"/>
        </w:rPr>
        <w:t>.</w:t>
      </w:r>
    </w:p>
    <w:p w14:paraId="2B6B5689" w14:textId="77777777" w:rsidR="00153853" w:rsidRPr="007A14FE" w:rsidRDefault="00000000" w:rsidP="004129E1">
      <w:pPr>
        <w:pStyle w:val="ListBullet"/>
        <w:numPr>
          <w:ilvl w:val="0"/>
          <w:numId w:val="12"/>
        </w:numPr>
        <w:spacing w:after="0" w:line="360" w:lineRule="auto"/>
        <w:ind w:left="540" w:hanging="180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Adapter 1: Bridged Adapter → WAN (</w:t>
      </w:r>
      <w:proofErr w:type="spellStart"/>
      <w:r w:rsidRPr="007A14FE">
        <w:rPr>
          <w:rFonts w:cs="Times New Roman"/>
          <w:sz w:val="26"/>
          <w:szCs w:val="26"/>
        </w:rPr>
        <w:t>khuyến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nghị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toàn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bộ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bài</w:t>
      </w:r>
      <w:proofErr w:type="spellEnd"/>
      <w:r w:rsidRPr="007A14FE">
        <w:rPr>
          <w:rFonts w:cs="Times New Roman"/>
          <w:sz w:val="26"/>
          <w:szCs w:val="26"/>
        </w:rPr>
        <w:t xml:space="preserve"> lab).</w:t>
      </w:r>
    </w:p>
    <w:p w14:paraId="4FE39AE3" w14:textId="77777777" w:rsidR="00153853" w:rsidRPr="007A14FE" w:rsidRDefault="00000000" w:rsidP="004129E1">
      <w:pPr>
        <w:pStyle w:val="ListBullet"/>
        <w:numPr>
          <w:ilvl w:val="0"/>
          <w:numId w:val="12"/>
        </w:numPr>
        <w:spacing w:after="0" w:line="360" w:lineRule="auto"/>
        <w:ind w:left="540" w:hanging="180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Adapter 2: Host-only → LAN 10.0.0.0/8.</w:t>
      </w:r>
    </w:p>
    <w:p w14:paraId="69B9DD7D" w14:textId="77777777" w:rsidR="00153853" w:rsidRPr="007A14FE" w:rsidRDefault="00000000" w:rsidP="004129E1">
      <w:pPr>
        <w:pStyle w:val="ListBullet"/>
        <w:numPr>
          <w:ilvl w:val="0"/>
          <w:numId w:val="12"/>
        </w:numPr>
        <w:spacing w:after="0" w:line="360" w:lineRule="auto"/>
        <w:ind w:left="540" w:hanging="180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Adapter 3: Internal Network, Name = </w:t>
      </w:r>
      <w:proofErr w:type="spellStart"/>
      <w:r w:rsidRPr="007A14FE">
        <w:rPr>
          <w:rFonts w:cs="Times New Roman"/>
          <w:sz w:val="26"/>
          <w:szCs w:val="26"/>
        </w:rPr>
        <w:t>dmz</w:t>
      </w:r>
      <w:proofErr w:type="spellEnd"/>
      <w:r w:rsidRPr="007A14FE">
        <w:rPr>
          <w:rFonts w:cs="Times New Roman"/>
          <w:sz w:val="26"/>
          <w:szCs w:val="26"/>
        </w:rPr>
        <w:t>-net → DMZ 172.16.0.0/16.</w:t>
      </w:r>
    </w:p>
    <w:p w14:paraId="1A72FB40" w14:textId="77777777" w:rsidR="00153853" w:rsidRPr="007A14FE" w:rsidRDefault="00000000" w:rsidP="004129E1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75C86484" wp14:editId="23C500F5">
            <wp:extent cx="5029200" cy="29281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_vbox_networ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7CDF" w14:textId="77777777" w:rsidR="00153853" w:rsidRPr="007A14FE" w:rsidRDefault="00000000" w:rsidP="004129E1">
      <w:pPr>
        <w:spacing w:after="0" w:line="360" w:lineRule="auto"/>
        <w:jc w:val="center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5.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Cấu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3 card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mạng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cho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máy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ảo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pfSense</w:t>
      </w:r>
      <w:proofErr w:type="spellEnd"/>
    </w:p>
    <w:p w14:paraId="2E4C60D0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sz w:val="26"/>
          <w:szCs w:val="26"/>
        </w:rPr>
        <w:t xml:space="preserve">Lưu ý: </w:t>
      </w:r>
      <w:proofErr w:type="spellStart"/>
      <w:r w:rsidRPr="007A14FE">
        <w:rPr>
          <w:rFonts w:cs="Times New Roman"/>
          <w:i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5 </w:t>
      </w:r>
      <w:proofErr w:type="spellStart"/>
      <w:r w:rsidRPr="007A14FE">
        <w:rPr>
          <w:rFonts w:cs="Times New Roman"/>
          <w:i/>
          <w:sz w:val="26"/>
          <w:szCs w:val="26"/>
        </w:rPr>
        <w:t>chỉ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minh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họa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vị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trí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cấu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ba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adapter. </w:t>
      </w:r>
      <w:proofErr w:type="spellStart"/>
      <w:r w:rsidRPr="007A14FE">
        <w:rPr>
          <w:rFonts w:cs="Times New Roman"/>
          <w:i/>
          <w:sz w:val="26"/>
          <w:szCs w:val="26"/>
        </w:rPr>
        <w:t>Nếu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hiển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thị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lựa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chọn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NAT </w:t>
      </w:r>
      <w:proofErr w:type="spellStart"/>
      <w:r w:rsidRPr="007A14FE">
        <w:rPr>
          <w:rFonts w:cs="Times New Roman"/>
          <w:i/>
          <w:sz w:val="26"/>
          <w:szCs w:val="26"/>
        </w:rPr>
        <w:t>thì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khi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thực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hành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vẫn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ưu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tiên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Bridged Adapter </w:t>
      </w:r>
      <w:proofErr w:type="spellStart"/>
      <w:r w:rsidRPr="007A14FE">
        <w:rPr>
          <w:rFonts w:cs="Times New Roman"/>
          <w:i/>
          <w:sz w:val="26"/>
          <w:szCs w:val="26"/>
        </w:rPr>
        <w:t>cho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WAN. </w:t>
      </w:r>
      <w:proofErr w:type="spellStart"/>
      <w:r w:rsidRPr="007A14FE">
        <w:rPr>
          <w:rFonts w:cs="Times New Roman"/>
          <w:i/>
          <w:sz w:val="26"/>
          <w:szCs w:val="26"/>
        </w:rPr>
        <w:t>Chỉ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dùng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NAT Network </w:t>
      </w:r>
      <w:proofErr w:type="spellStart"/>
      <w:r w:rsidRPr="007A14FE">
        <w:rPr>
          <w:rFonts w:cs="Times New Roman"/>
          <w:i/>
          <w:sz w:val="26"/>
          <w:szCs w:val="26"/>
        </w:rPr>
        <w:t>riêng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(</w:t>
      </w:r>
      <w:proofErr w:type="spellStart"/>
      <w:r w:rsidRPr="007A14FE">
        <w:rPr>
          <w:rFonts w:cs="Times New Roman"/>
          <w:i/>
          <w:sz w:val="26"/>
          <w:szCs w:val="26"/>
        </w:rPr>
        <w:t>ví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dụ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192.168.250.0/24) </w:t>
      </w:r>
      <w:proofErr w:type="spellStart"/>
      <w:r w:rsidRPr="007A14FE">
        <w:rPr>
          <w:rFonts w:cs="Times New Roman"/>
          <w:i/>
          <w:sz w:val="26"/>
          <w:szCs w:val="26"/>
        </w:rPr>
        <w:t>khi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Bridged </w:t>
      </w:r>
      <w:proofErr w:type="spellStart"/>
      <w:r w:rsidRPr="007A14FE">
        <w:rPr>
          <w:rFonts w:cs="Times New Roman"/>
          <w:i/>
          <w:sz w:val="26"/>
          <w:szCs w:val="26"/>
        </w:rPr>
        <w:t>không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dùng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được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; </w:t>
      </w:r>
      <w:proofErr w:type="spellStart"/>
      <w:r w:rsidRPr="007A14FE">
        <w:rPr>
          <w:rFonts w:cs="Times New Roman"/>
          <w:i/>
          <w:sz w:val="26"/>
          <w:szCs w:val="26"/>
        </w:rPr>
        <w:t>không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dùng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NAT </w:t>
      </w:r>
      <w:proofErr w:type="spellStart"/>
      <w:r w:rsidRPr="007A14FE">
        <w:rPr>
          <w:rFonts w:cs="Times New Roman"/>
          <w:i/>
          <w:sz w:val="26"/>
          <w:szCs w:val="26"/>
        </w:rPr>
        <w:t>mặc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định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10.0.2.0/24 </w:t>
      </w:r>
      <w:proofErr w:type="spellStart"/>
      <w:r w:rsidRPr="007A14FE">
        <w:rPr>
          <w:rFonts w:cs="Times New Roman"/>
          <w:i/>
          <w:sz w:val="26"/>
          <w:szCs w:val="26"/>
        </w:rPr>
        <w:t>vì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trùng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với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LAN /8.</w:t>
      </w:r>
    </w:p>
    <w:p w14:paraId="5CAD14BF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b/>
          <w:sz w:val="26"/>
          <w:szCs w:val="26"/>
        </w:rPr>
        <w:t xml:space="preserve">1.1. </w:t>
      </w:r>
      <w:proofErr w:type="spellStart"/>
      <w:r w:rsidRPr="007A14FE">
        <w:rPr>
          <w:rFonts w:cs="Times New Roman"/>
          <w:b/>
          <w:sz w:val="26"/>
          <w:szCs w:val="26"/>
        </w:rPr>
        <w:t>Bộ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cài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đặt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pfSense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dùng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cho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bài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lab</w:t>
      </w:r>
    </w:p>
    <w:p w14:paraId="7701DB0B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Để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bảo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đảm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tất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cả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sinh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viên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thực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hành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cùng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một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giao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diện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phụ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thuộc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trình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cài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đặt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trực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tuyến</w:t>
      </w:r>
      <w:proofErr w:type="spellEnd"/>
      <w:r w:rsidRPr="007A14FE">
        <w:rPr>
          <w:rFonts w:cs="Times New Roman"/>
          <w:sz w:val="26"/>
          <w:szCs w:val="26"/>
        </w:rPr>
        <w:t xml:space="preserve">, </w:t>
      </w:r>
      <w:proofErr w:type="spellStart"/>
      <w:r w:rsidRPr="007A14FE">
        <w:rPr>
          <w:rFonts w:cs="Times New Roman"/>
          <w:sz w:val="26"/>
          <w:szCs w:val="26"/>
        </w:rPr>
        <w:t>bài</w:t>
      </w:r>
      <w:proofErr w:type="spellEnd"/>
      <w:r w:rsidRPr="007A14FE">
        <w:rPr>
          <w:rFonts w:cs="Times New Roman"/>
          <w:sz w:val="26"/>
          <w:szCs w:val="26"/>
        </w:rPr>
        <w:t xml:space="preserve"> lab </w:t>
      </w:r>
      <w:proofErr w:type="spellStart"/>
      <w:r w:rsidRPr="007A14FE">
        <w:rPr>
          <w:rFonts w:cs="Times New Roman"/>
          <w:sz w:val="26"/>
          <w:szCs w:val="26"/>
        </w:rPr>
        <w:t>này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chuẩn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hóa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trên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 xml:space="preserve"> CE 2.7.2-RELEASE (amd64), </w:t>
      </w:r>
      <w:proofErr w:type="spellStart"/>
      <w:r w:rsidRPr="007A14FE">
        <w:rPr>
          <w:rFonts w:cs="Times New Roman"/>
          <w:sz w:val="26"/>
          <w:szCs w:val="26"/>
        </w:rPr>
        <w:t>sử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dụng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bộ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cài</w:t>
      </w:r>
      <w:proofErr w:type="spellEnd"/>
      <w:r w:rsidRPr="007A14FE">
        <w:rPr>
          <w:rFonts w:cs="Times New Roman"/>
          <w:sz w:val="26"/>
          <w:szCs w:val="26"/>
        </w:rPr>
        <w:t xml:space="preserve"> offline </w:t>
      </w:r>
      <w:proofErr w:type="spellStart"/>
      <w:r w:rsidRPr="007A14FE">
        <w:rPr>
          <w:rFonts w:cs="Times New Roman"/>
          <w:sz w:val="26"/>
          <w:szCs w:val="26"/>
        </w:rPr>
        <w:t>lưu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trên</w:t>
      </w:r>
      <w:proofErr w:type="spellEnd"/>
      <w:r w:rsidRPr="007A14FE">
        <w:rPr>
          <w:rFonts w:cs="Times New Roman"/>
          <w:sz w:val="26"/>
          <w:szCs w:val="26"/>
        </w:rPr>
        <w:t xml:space="preserve"> mirror </w:t>
      </w:r>
      <w:proofErr w:type="spellStart"/>
      <w:r w:rsidRPr="007A14FE">
        <w:rPr>
          <w:rFonts w:cs="Times New Roman"/>
          <w:sz w:val="26"/>
          <w:szCs w:val="26"/>
        </w:rPr>
        <w:t>của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Netgate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1D3D3846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b/>
          <w:sz w:val="26"/>
          <w:szCs w:val="26"/>
        </w:rPr>
        <w:t>Tệp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tải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về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từ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mirror: pfSense-CE-2.7.2-RELEASE-amd64.iso.gz</w:t>
      </w:r>
    </w:p>
    <w:p w14:paraId="50A491E5" w14:textId="77777777" w:rsidR="00153853" w:rsidRPr="007A14FE" w:rsidRDefault="00000000" w:rsidP="004129E1">
      <w:pPr>
        <w:spacing w:after="0" w:line="360" w:lineRule="auto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SHA-256 </w:t>
      </w:r>
      <w:proofErr w:type="spellStart"/>
      <w:r w:rsidRPr="007A14FE">
        <w:rPr>
          <w:rFonts w:cs="Times New Roman"/>
          <w:sz w:val="26"/>
          <w:szCs w:val="26"/>
        </w:rPr>
        <w:t>cần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trước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giải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nén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gramStart"/>
      <w:r w:rsidRPr="007A14FE">
        <w:rPr>
          <w:rFonts w:cs="Times New Roman"/>
          <w:sz w:val="26"/>
          <w:szCs w:val="26"/>
        </w:rPr>
        <w:t>(.iso.gz</w:t>
      </w:r>
      <w:proofErr w:type="gramEnd"/>
      <w:r w:rsidRPr="007A14FE">
        <w:rPr>
          <w:rFonts w:cs="Times New Roman"/>
          <w:sz w:val="26"/>
          <w:szCs w:val="26"/>
        </w:rPr>
        <w:t>): 883fb7bc64fe548442ed007911341dd34e178449f8156ad65f7381a02b7cd9e4</w:t>
      </w:r>
    </w:p>
    <w:p w14:paraId="547DEE6F" w14:textId="77777777" w:rsidR="00153853" w:rsidRPr="004129E1" w:rsidRDefault="00000000" w:rsidP="007A14FE">
      <w:pPr>
        <w:spacing w:after="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4129E1">
        <w:rPr>
          <w:rFonts w:cs="Times New Roman"/>
          <w:i/>
          <w:color w:val="000000" w:themeColor="text1"/>
          <w:sz w:val="26"/>
          <w:szCs w:val="26"/>
        </w:rPr>
        <w:t>Nguồn</w:t>
      </w:r>
      <w:proofErr w:type="spellEnd"/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0000" w:themeColor="text1"/>
          <w:sz w:val="26"/>
          <w:szCs w:val="26"/>
        </w:rPr>
        <w:t>phát</w:t>
      </w:r>
      <w:proofErr w:type="spellEnd"/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0000" w:themeColor="text1"/>
          <w:sz w:val="26"/>
          <w:szCs w:val="26"/>
        </w:rPr>
        <w:t>hành</w:t>
      </w:r>
      <w:proofErr w:type="spellEnd"/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: mirror </w:t>
      </w:r>
      <w:proofErr w:type="spellStart"/>
      <w:r w:rsidRPr="004129E1">
        <w:rPr>
          <w:rFonts w:cs="Times New Roman"/>
          <w:i/>
          <w:color w:val="000000" w:themeColor="text1"/>
          <w:sz w:val="26"/>
          <w:szCs w:val="26"/>
        </w:rPr>
        <w:t>của</w:t>
      </w:r>
      <w:proofErr w:type="spellEnd"/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0000" w:themeColor="text1"/>
          <w:sz w:val="26"/>
          <w:szCs w:val="26"/>
        </w:rPr>
        <w:t>Netgate</w:t>
      </w:r>
      <w:proofErr w:type="spellEnd"/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. </w:t>
      </w:r>
      <w:proofErr w:type="spellStart"/>
      <w:r w:rsidRPr="004129E1">
        <w:rPr>
          <w:rFonts w:cs="Times New Roman"/>
          <w:i/>
          <w:color w:val="000000" w:themeColor="text1"/>
          <w:sz w:val="26"/>
          <w:szCs w:val="26"/>
        </w:rPr>
        <w:t>pfSense</w:t>
      </w:r>
      <w:proofErr w:type="spellEnd"/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 CE 2.7.2 </w:t>
      </w:r>
      <w:proofErr w:type="spellStart"/>
      <w:r w:rsidRPr="004129E1">
        <w:rPr>
          <w:rFonts w:cs="Times New Roman"/>
          <w:i/>
          <w:color w:val="000000" w:themeColor="text1"/>
          <w:sz w:val="26"/>
          <w:szCs w:val="26"/>
        </w:rPr>
        <w:t>là</w:t>
      </w:r>
      <w:proofErr w:type="spellEnd"/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0000" w:themeColor="text1"/>
          <w:sz w:val="26"/>
          <w:szCs w:val="26"/>
        </w:rPr>
        <w:t>bản</w:t>
      </w:r>
      <w:proofErr w:type="spellEnd"/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0000" w:themeColor="text1"/>
          <w:sz w:val="26"/>
          <w:szCs w:val="26"/>
        </w:rPr>
        <w:t>cũ</w:t>
      </w:r>
      <w:proofErr w:type="spellEnd"/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, </w:t>
      </w:r>
      <w:proofErr w:type="spellStart"/>
      <w:r w:rsidRPr="004129E1">
        <w:rPr>
          <w:rFonts w:cs="Times New Roman"/>
          <w:i/>
          <w:color w:val="000000" w:themeColor="text1"/>
          <w:sz w:val="26"/>
          <w:szCs w:val="26"/>
        </w:rPr>
        <w:t>chỉ</w:t>
      </w:r>
      <w:proofErr w:type="spellEnd"/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0000" w:themeColor="text1"/>
          <w:sz w:val="26"/>
          <w:szCs w:val="26"/>
        </w:rPr>
        <w:t>dùng</w:t>
      </w:r>
      <w:proofErr w:type="spellEnd"/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0000" w:themeColor="text1"/>
          <w:sz w:val="26"/>
          <w:szCs w:val="26"/>
        </w:rPr>
        <w:t>trong</w:t>
      </w:r>
      <w:proofErr w:type="spellEnd"/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0000" w:themeColor="text1"/>
          <w:sz w:val="26"/>
          <w:szCs w:val="26"/>
        </w:rPr>
        <w:t>mạng</w:t>
      </w:r>
      <w:proofErr w:type="spellEnd"/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 lab </w:t>
      </w:r>
      <w:proofErr w:type="spellStart"/>
      <w:r w:rsidRPr="004129E1">
        <w:rPr>
          <w:rFonts w:cs="Times New Roman"/>
          <w:i/>
          <w:color w:val="000000" w:themeColor="text1"/>
          <w:sz w:val="26"/>
          <w:szCs w:val="26"/>
        </w:rPr>
        <w:t>ảo</w:t>
      </w:r>
      <w:proofErr w:type="spellEnd"/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0000" w:themeColor="text1"/>
          <w:sz w:val="26"/>
          <w:szCs w:val="26"/>
        </w:rPr>
        <w:t>hóa</w:t>
      </w:r>
      <w:proofErr w:type="spellEnd"/>
      <w:r w:rsidRPr="004129E1">
        <w:rPr>
          <w:rFonts w:cs="Times New Roman"/>
          <w:i/>
          <w:color w:val="000000" w:themeColor="text1"/>
          <w:sz w:val="26"/>
          <w:szCs w:val="26"/>
        </w:rPr>
        <w:t>/</w:t>
      </w:r>
      <w:proofErr w:type="spellStart"/>
      <w:r w:rsidRPr="004129E1">
        <w:rPr>
          <w:rFonts w:cs="Times New Roman"/>
          <w:i/>
          <w:color w:val="000000" w:themeColor="text1"/>
          <w:sz w:val="26"/>
          <w:szCs w:val="26"/>
        </w:rPr>
        <w:t>cô</w:t>
      </w:r>
      <w:proofErr w:type="spellEnd"/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0000" w:themeColor="text1"/>
          <w:sz w:val="26"/>
          <w:szCs w:val="26"/>
        </w:rPr>
        <w:t>lập</w:t>
      </w:r>
      <w:proofErr w:type="spellEnd"/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0000" w:themeColor="text1"/>
          <w:sz w:val="26"/>
          <w:szCs w:val="26"/>
        </w:rPr>
        <w:t>để</w:t>
      </w:r>
      <w:proofErr w:type="spellEnd"/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0000" w:themeColor="text1"/>
          <w:sz w:val="26"/>
          <w:szCs w:val="26"/>
        </w:rPr>
        <w:t>bảo</w:t>
      </w:r>
      <w:proofErr w:type="spellEnd"/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0000" w:themeColor="text1"/>
          <w:sz w:val="26"/>
          <w:szCs w:val="26"/>
        </w:rPr>
        <w:t>đảm</w:t>
      </w:r>
      <w:proofErr w:type="spellEnd"/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0000" w:themeColor="text1"/>
          <w:sz w:val="26"/>
          <w:szCs w:val="26"/>
        </w:rPr>
        <w:t>tính</w:t>
      </w:r>
      <w:proofErr w:type="spellEnd"/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0000" w:themeColor="text1"/>
          <w:sz w:val="26"/>
          <w:szCs w:val="26"/>
        </w:rPr>
        <w:t>tái</w:t>
      </w:r>
      <w:proofErr w:type="spellEnd"/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0000" w:themeColor="text1"/>
          <w:sz w:val="26"/>
          <w:szCs w:val="26"/>
        </w:rPr>
        <w:t>lập</w:t>
      </w:r>
      <w:proofErr w:type="spellEnd"/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; </w:t>
      </w:r>
      <w:proofErr w:type="spellStart"/>
      <w:r w:rsidRPr="004129E1">
        <w:rPr>
          <w:rFonts w:cs="Times New Roman"/>
          <w:i/>
          <w:color w:val="000000" w:themeColor="text1"/>
          <w:sz w:val="26"/>
          <w:szCs w:val="26"/>
        </w:rPr>
        <w:t>không</w:t>
      </w:r>
      <w:proofErr w:type="spellEnd"/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0000" w:themeColor="text1"/>
          <w:sz w:val="26"/>
          <w:szCs w:val="26"/>
        </w:rPr>
        <w:t>dùng</w:t>
      </w:r>
      <w:proofErr w:type="spellEnd"/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0000" w:themeColor="text1"/>
          <w:sz w:val="26"/>
          <w:szCs w:val="26"/>
        </w:rPr>
        <w:t>cho</w:t>
      </w:r>
      <w:proofErr w:type="spellEnd"/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 production </w:t>
      </w:r>
      <w:proofErr w:type="spellStart"/>
      <w:r w:rsidRPr="004129E1">
        <w:rPr>
          <w:rFonts w:cs="Times New Roman"/>
          <w:i/>
          <w:color w:val="000000" w:themeColor="text1"/>
          <w:sz w:val="26"/>
          <w:szCs w:val="26"/>
        </w:rPr>
        <w:t>hoặc</w:t>
      </w:r>
      <w:proofErr w:type="spellEnd"/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0000" w:themeColor="text1"/>
          <w:sz w:val="26"/>
          <w:szCs w:val="26"/>
        </w:rPr>
        <w:t>làm</w:t>
      </w:r>
      <w:proofErr w:type="spellEnd"/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 firewall Internet-facing.</w:t>
      </w:r>
    </w:p>
    <w:p w14:paraId="7E30F5E8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4129E1">
        <w:rPr>
          <w:rFonts w:cs="Times New Roman"/>
          <w:i/>
          <w:color w:val="EE0000"/>
          <w:sz w:val="26"/>
          <w:szCs w:val="26"/>
          <w:u w:val="single"/>
        </w:rPr>
        <w:t xml:space="preserve">Lưu ý </w:t>
      </w:r>
      <w:proofErr w:type="spellStart"/>
      <w:r w:rsidRPr="004129E1">
        <w:rPr>
          <w:rFonts w:cs="Times New Roman"/>
          <w:i/>
          <w:color w:val="EE0000"/>
          <w:sz w:val="26"/>
          <w:szCs w:val="26"/>
          <w:u w:val="single"/>
        </w:rPr>
        <w:t>phiên</w:t>
      </w:r>
      <w:proofErr w:type="spellEnd"/>
      <w:r w:rsidRPr="004129E1">
        <w:rPr>
          <w:rFonts w:cs="Times New Roman"/>
          <w:i/>
          <w:color w:val="EE0000"/>
          <w:sz w:val="26"/>
          <w:szCs w:val="26"/>
          <w:u w:val="single"/>
        </w:rPr>
        <w:t xml:space="preserve"> </w:t>
      </w:r>
      <w:proofErr w:type="spellStart"/>
      <w:r w:rsidRPr="004129E1">
        <w:rPr>
          <w:rFonts w:cs="Times New Roman"/>
          <w:i/>
          <w:color w:val="EE0000"/>
          <w:sz w:val="26"/>
          <w:szCs w:val="26"/>
          <w:u w:val="single"/>
        </w:rPr>
        <w:t>bản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: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hướng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dẫn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cài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đặt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trong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bài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này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áp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dụng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cho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ISO offline 2.7.2. Các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bản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pfSense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hiện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hành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sử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dụng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Netgate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Installer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và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giao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diện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>/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quy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trình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cài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đặt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có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thể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khác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. Khi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cần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bản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mới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,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sinh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viên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phải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theo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tài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liệu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Netgate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tại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thời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điểm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thực</w:t>
      </w:r>
      <w:proofErr w:type="spellEnd"/>
      <w:r w:rsidRPr="004129E1">
        <w:rPr>
          <w:rFonts w:cs="Times New Roman"/>
          <w:i/>
          <w:color w:val="002465"/>
          <w:sz w:val="26"/>
          <w:szCs w:val="26"/>
        </w:rPr>
        <w:t xml:space="preserve"> </w:t>
      </w:r>
      <w:proofErr w:type="spellStart"/>
      <w:r w:rsidRPr="004129E1">
        <w:rPr>
          <w:rFonts w:cs="Times New Roman"/>
          <w:i/>
          <w:color w:val="002465"/>
          <w:sz w:val="26"/>
          <w:szCs w:val="26"/>
        </w:rPr>
        <w:t>hành</w:t>
      </w:r>
      <w:proofErr w:type="spellEnd"/>
      <w:r w:rsidRPr="007A14FE">
        <w:rPr>
          <w:rFonts w:cs="Times New Roman"/>
          <w:i/>
          <w:sz w:val="26"/>
          <w:szCs w:val="26"/>
        </w:rPr>
        <w:t>.</w:t>
      </w:r>
    </w:p>
    <w:p w14:paraId="3756C077" w14:textId="77777777" w:rsidR="00153853" w:rsidRPr="004129E1" w:rsidRDefault="00000000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6" w:name="_Toc242090287"/>
      <w:r w:rsidRPr="004129E1">
        <w:rPr>
          <w:rFonts w:ascii="Times New Roman" w:hAnsi="Times New Roman" w:cs="Times New Roman"/>
          <w:bCs w:val="0"/>
        </w:rPr>
        <w:lastRenderedPageBreak/>
        <w:t xml:space="preserve">2. </w:t>
      </w:r>
      <w:proofErr w:type="spellStart"/>
      <w:r w:rsidRPr="004129E1">
        <w:rPr>
          <w:rFonts w:ascii="Times New Roman" w:hAnsi="Times New Roman" w:cs="Times New Roman"/>
          <w:bCs w:val="0"/>
        </w:rPr>
        <w:t>Gắn</w:t>
      </w:r>
      <w:proofErr w:type="spellEnd"/>
      <w:r w:rsidRPr="004129E1">
        <w:rPr>
          <w:rFonts w:ascii="Times New Roman" w:hAnsi="Times New Roman" w:cs="Times New Roman"/>
          <w:bCs w:val="0"/>
        </w:rPr>
        <w:t xml:space="preserve"> ISO </w:t>
      </w:r>
      <w:proofErr w:type="spellStart"/>
      <w:r w:rsidRPr="004129E1">
        <w:rPr>
          <w:rFonts w:ascii="Times New Roman" w:hAnsi="Times New Roman" w:cs="Times New Roman"/>
          <w:bCs w:val="0"/>
        </w:rPr>
        <w:t>và</w:t>
      </w:r>
      <w:proofErr w:type="spellEnd"/>
      <w:r w:rsidRPr="004129E1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4129E1">
        <w:rPr>
          <w:rFonts w:ascii="Times New Roman" w:hAnsi="Times New Roman" w:cs="Times New Roman"/>
          <w:bCs w:val="0"/>
        </w:rPr>
        <w:t>cài</w:t>
      </w:r>
      <w:proofErr w:type="spellEnd"/>
      <w:r w:rsidRPr="004129E1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4129E1">
        <w:rPr>
          <w:rFonts w:ascii="Times New Roman" w:hAnsi="Times New Roman" w:cs="Times New Roman"/>
          <w:bCs w:val="0"/>
        </w:rPr>
        <w:t>đặt</w:t>
      </w:r>
      <w:proofErr w:type="spellEnd"/>
      <w:r w:rsidRPr="004129E1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4129E1">
        <w:rPr>
          <w:rFonts w:ascii="Times New Roman" w:hAnsi="Times New Roman" w:cs="Times New Roman"/>
          <w:bCs w:val="0"/>
        </w:rPr>
        <w:t>pfSense</w:t>
      </w:r>
      <w:bookmarkEnd w:id="6"/>
      <w:proofErr w:type="spellEnd"/>
    </w:p>
    <w:p w14:paraId="16226063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Bước</w:t>
      </w:r>
      <w:proofErr w:type="spellEnd"/>
      <w:r w:rsidRPr="007A14FE">
        <w:rPr>
          <w:rFonts w:cs="Times New Roman"/>
          <w:sz w:val="26"/>
          <w:szCs w:val="26"/>
        </w:rPr>
        <w:t xml:space="preserve"> 1: </w:t>
      </w:r>
      <w:proofErr w:type="spellStart"/>
      <w:r w:rsidRPr="007A14FE">
        <w:rPr>
          <w:rFonts w:cs="Times New Roman"/>
          <w:sz w:val="26"/>
          <w:szCs w:val="26"/>
        </w:rPr>
        <w:t>Kiểm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tra</w:t>
      </w:r>
      <w:proofErr w:type="spellEnd"/>
      <w:r w:rsidRPr="007A14FE">
        <w:rPr>
          <w:rFonts w:cs="Times New Roman"/>
          <w:sz w:val="26"/>
          <w:szCs w:val="26"/>
        </w:rPr>
        <w:t xml:space="preserve"> SHA-256 </w:t>
      </w:r>
      <w:proofErr w:type="spellStart"/>
      <w:r w:rsidRPr="007A14FE">
        <w:rPr>
          <w:rFonts w:cs="Times New Roman"/>
          <w:sz w:val="26"/>
          <w:szCs w:val="26"/>
        </w:rPr>
        <w:t>của</w:t>
      </w:r>
      <w:proofErr w:type="spellEnd"/>
      <w:r w:rsidRPr="007A14FE">
        <w:rPr>
          <w:rFonts w:cs="Times New Roman"/>
          <w:sz w:val="26"/>
          <w:szCs w:val="26"/>
        </w:rPr>
        <w:t xml:space="preserve"> file pfSense-CE-2.7.2-RELEASE-amd64.iso.gz; </w:t>
      </w:r>
      <w:proofErr w:type="spellStart"/>
      <w:r w:rsidRPr="007A14FE">
        <w:rPr>
          <w:rFonts w:cs="Times New Roman"/>
          <w:sz w:val="26"/>
          <w:szCs w:val="26"/>
        </w:rPr>
        <w:t>sau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khi</w:t>
      </w:r>
      <w:proofErr w:type="spellEnd"/>
      <w:r w:rsidRPr="007A14FE">
        <w:rPr>
          <w:rFonts w:cs="Times New Roman"/>
          <w:sz w:val="26"/>
          <w:szCs w:val="26"/>
        </w:rPr>
        <w:t xml:space="preserve"> hash </w:t>
      </w:r>
      <w:proofErr w:type="spellStart"/>
      <w:r w:rsidRPr="007A14FE">
        <w:rPr>
          <w:rFonts w:cs="Times New Roman"/>
          <w:sz w:val="26"/>
          <w:szCs w:val="26"/>
        </w:rPr>
        <w:t>khớp</w:t>
      </w:r>
      <w:proofErr w:type="spellEnd"/>
      <w:r w:rsidRPr="007A14FE">
        <w:rPr>
          <w:rFonts w:cs="Times New Roman"/>
          <w:sz w:val="26"/>
          <w:szCs w:val="26"/>
        </w:rPr>
        <w:t xml:space="preserve">, </w:t>
      </w:r>
      <w:proofErr w:type="spellStart"/>
      <w:r w:rsidRPr="007A14FE">
        <w:rPr>
          <w:rFonts w:cs="Times New Roman"/>
          <w:sz w:val="26"/>
          <w:szCs w:val="26"/>
        </w:rPr>
        <w:t>giải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nén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bằng</w:t>
      </w:r>
      <w:proofErr w:type="spellEnd"/>
      <w:r w:rsidRPr="007A14FE">
        <w:rPr>
          <w:rFonts w:cs="Times New Roman"/>
          <w:sz w:val="26"/>
          <w:szCs w:val="26"/>
        </w:rPr>
        <w:t xml:space="preserve"> 7-Zip </w:t>
      </w:r>
      <w:proofErr w:type="spellStart"/>
      <w:r w:rsidRPr="007A14FE">
        <w:rPr>
          <w:rFonts w:cs="Times New Roman"/>
          <w:sz w:val="26"/>
          <w:szCs w:val="26"/>
        </w:rPr>
        <w:t>để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được</w:t>
      </w:r>
      <w:proofErr w:type="spellEnd"/>
      <w:r w:rsidRPr="007A14FE">
        <w:rPr>
          <w:rFonts w:cs="Times New Roman"/>
          <w:sz w:val="26"/>
          <w:szCs w:val="26"/>
        </w:rPr>
        <w:t xml:space="preserve"> pfSense-CE-2.7.2-RELEASE-amd64.iso. Sau </w:t>
      </w:r>
      <w:proofErr w:type="spellStart"/>
      <w:r w:rsidRPr="007A14FE">
        <w:rPr>
          <w:rFonts w:cs="Times New Roman"/>
          <w:sz w:val="26"/>
          <w:szCs w:val="26"/>
        </w:rPr>
        <w:t>đó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vào</w:t>
      </w:r>
      <w:proofErr w:type="spellEnd"/>
      <w:r w:rsidRPr="007A14FE">
        <w:rPr>
          <w:rFonts w:cs="Times New Roman"/>
          <w:sz w:val="26"/>
          <w:szCs w:val="26"/>
        </w:rPr>
        <w:t xml:space="preserve"> Settings → Storage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gắn</w:t>
      </w:r>
      <w:proofErr w:type="spellEnd"/>
      <w:r w:rsidRPr="007A14FE">
        <w:rPr>
          <w:rFonts w:cs="Times New Roman"/>
          <w:sz w:val="26"/>
          <w:szCs w:val="26"/>
        </w:rPr>
        <w:t xml:space="preserve"> file .iso </w:t>
      </w:r>
      <w:proofErr w:type="spellStart"/>
      <w:r w:rsidRPr="007A14FE">
        <w:rPr>
          <w:rFonts w:cs="Times New Roman"/>
          <w:sz w:val="26"/>
          <w:szCs w:val="26"/>
        </w:rPr>
        <w:t>vào</w:t>
      </w:r>
      <w:proofErr w:type="spellEnd"/>
      <w:r w:rsidRPr="007A14FE">
        <w:rPr>
          <w:rFonts w:cs="Times New Roman"/>
          <w:sz w:val="26"/>
          <w:szCs w:val="26"/>
        </w:rPr>
        <w:t xml:space="preserve"> ổ </w:t>
      </w:r>
      <w:proofErr w:type="spellStart"/>
      <w:r w:rsidRPr="007A14FE">
        <w:rPr>
          <w:rFonts w:cs="Times New Roman"/>
          <w:sz w:val="26"/>
          <w:szCs w:val="26"/>
        </w:rPr>
        <w:t>đĩa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quang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của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máy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ảo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3FD8708F" w14:textId="77777777" w:rsidR="00153853" w:rsidRPr="007A14FE" w:rsidRDefault="00000000" w:rsidP="004129E1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57C28B26" wp14:editId="5D6109F8">
            <wp:extent cx="5029200" cy="22128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_vbox_is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F96F" w14:textId="77777777" w:rsidR="00153853" w:rsidRPr="007A14FE" w:rsidRDefault="00000000" w:rsidP="004129E1">
      <w:pPr>
        <w:spacing w:after="0" w:line="360" w:lineRule="auto"/>
        <w:jc w:val="center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6.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Gắn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file ISO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pfSense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vào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máy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ảo</w:t>
      </w:r>
      <w:proofErr w:type="spellEnd"/>
    </w:p>
    <w:p w14:paraId="09080F37" w14:textId="775B3DA3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b/>
          <w:sz w:val="26"/>
          <w:szCs w:val="26"/>
        </w:rPr>
        <w:t>Bước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2: </w:t>
      </w:r>
      <w:proofErr w:type="spellStart"/>
      <w:r w:rsidRPr="007A14FE">
        <w:rPr>
          <w:rFonts w:cs="Times New Roman"/>
          <w:b/>
          <w:sz w:val="26"/>
          <w:szCs w:val="26"/>
        </w:rPr>
        <w:t>Khởi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động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máy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ảo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và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chọn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Install.</w:t>
      </w:r>
    </w:p>
    <w:p w14:paraId="153C5613" w14:textId="77777777" w:rsidR="00153853" w:rsidRPr="007A14FE" w:rsidRDefault="00000000" w:rsidP="004129E1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6EC84EC6" wp14:editId="15830069">
            <wp:extent cx="5029200" cy="2082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_pfsense_install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C702" w14:textId="77777777" w:rsidR="00153853" w:rsidRPr="007A14FE" w:rsidRDefault="00000000" w:rsidP="004129E1">
      <w:pPr>
        <w:spacing w:after="0" w:line="360" w:lineRule="auto"/>
        <w:jc w:val="center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7. Giao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diện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trình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cài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đặt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pfSense</w:t>
      </w:r>
      <w:proofErr w:type="spellEnd"/>
    </w:p>
    <w:p w14:paraId="1FE562BB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Sau </w:t>
      </w:r>
      <w:proofErr w:type="spellStart"/>
      <w:r w:rsidRPr="007A14FE">
        <w:rPr>
          <w:rFonts w:cs="Times New Roman"/>
          <w:sz w:val="26"/>
          <w:szCs w:val="26"/>
        </w:rPr>
        <w:t>khi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cài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xong</w:t>
      </w:r>
      <w:proofErr w:type="spellEnd"/>
      <w:r w:rsidRPr="007A14FE">
        <w:rPr>
          <w:rFonts w:cs="Times New Roman"/>
          <w:sz w:val="26"/>
          <w:szCs w:val="26"/>
        </w:rPr>
        <w:t xml:space="preserve">, </w:t>
      </w:r>
      <w:proofErr w:type="spellStart"/>
      <w:r w:rsidRPr="007A14FE">
        <w:rPr>
          <w:rFonts w:cs="Times New Roman"/>
          <w:sz w:val="26"/>
          <w:szCs w:val="26"/>
        </w:rPr>
        <w:t>khởi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động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lại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máy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ảo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tháo</w:t>
      </w:r>
      <w:proofErr w:type="spellEnd"/>
      <w:r w:rsidRPr="007A14FE">
        <w:rPr>
          <w:rFonts w:cs="Times New Roman"/>
          <w:sz w:val="26"/>
          <w:szCs w:val="26"/>
        </w:rPr>
        <w:t xml:space="preserve"> ISO </w:t>
      </w:r>
      <w:proofErr w:type="spellStart"/>
      <w:r w:rsidRPr="007A14FE">
        <w:rPr>
          <w:rFonts w:cs="Times New Roman"/>
          <w:sz w:val="26"/>
          <w:szCs w:val="26"/>
        </w:rPr>
        <w:t>để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tránh</w:t>
      </w:r>
      <w:proofErr w:type="spellEnd"/>
      <w:r w:rsidRPr="007A14FE">
        <w:rPr>
          <w:rFonts w:cs="Times New Roman"/>
          <w:sz w:val="26"/>
          <w:szCs w:val="26"/>
        </w:rPr>
        <w:t xml:space="preserve"> boot </w:t>
      </w:r>
      <w:proofErr w:type="spellStart"/>
      <w:r w:rsidRPr="007A14FE">
        <w:rPr>
          <w:rFonts w:cs="Times New Roman"/>
          <w:sz w:val="26"/>
          <w:szCs w:val="26"/>
        </w:rPr>
        <w:t>lại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vào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trình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cài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đặt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0B8BDE60" w14:textId="77777777" w:rsidR="00153853" w:rsidRPr="00CE6382" w:rsidRDefault="00000000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7" w:name="_Toc242090288"/>
      <w:r w:rsidRPr="00CE6382">
        <w:rPr>
          <w:rFonts w:ascii="Times New Roman" w:hAnsi="Times New Roman" w:cs="Times New Roman"/>
          <w:bCs w:val="0"/>
        </w:rPr>
        <w:t xml:space="preserve">3. </w:t>
      </w:r>
      <w:proofErr w:type="spellStart"/>
      <w:r w:rsidRPr="00CE6382">
        <w:rPr>
          <w:rFonts w:ascii="Times New Roman" w:hAnsi="Times New Roman" w:cs="Times New Roman"/>
          <w:bCs w:val="0"/>
        </w:rPr>
        <w:t>Cấu</w:t>
      </w:r>
      <w:proofErr w:type="spellEnd"/>
      <w:r w:rsidRPr="00CE6382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CE6382">
        <w:rPr>
          <w:rFonts w:ascii="Times New Roman" w:hAnsi="Times New Roman" w:cs="Times New Roman"/>
          <w:bCs w:val="0"/>
        </w:rPr>
        <w:t>hình</w:t>
      </w:r>
      <w:proofErr w:type="spellEnd"/>
      <w:r w:rsidRPr="00CE6382">
        <w:rPr>
          <w:rFonts w:ascii="Times New Roman" w:hAnsi="Times New Roman" w:cs="Times New Roman"/>
          <w:bCs w:val="0"/>
        </w:rPr>
        <w:t xml:space="preserve"> LAN </w:t>
      </w:r>
      <w:proofErr w:type="spellStart"/>
      <w:r w:rsidRPr="00CE6382">
        <w:rPr>
          <w:rFonts w:ascii="Times New Roman" w:hAnsi="Times New Roman" w:cs="Times New Roman"/>
          <w:bCs w:val="0"/>
        </w:rPr>
        <w:t>trên</w:t>
      </w:r>
      <w:proofErr w:type="spellEnd"/>
      <w:r w:rsidRPr="00CE6382">
        <w:rPr>
          <w:rFonts w:ascii="Times New Roman" w:hAnsi="Times New Roman" w:cs="Times New Roman"/>
          <w:bCs w:val="0"/>
        </w:rPr>
        <w:t xml:space="preserve"> console </w:t>
      </w:r>
      <w:proofErr w:type="spellStart"/>
      <w:r w:rsidRPr="00CE6382">
        <w:rPr>
          <w:rFonts w:ascii="Times New Roman" w:hAnsi="Times New Roman" w:cs="Times New Roman"/>
          <w:bCs w:val="0"/>
        </w:rPr>
        <w:t>pfSense</w:t>
      </w:r>
      <w:bookmarkEnd w:id="7"/>
      <w:proofErr w:type="spellEnd"/>
    </w:p>
    <w:p w14:paraId="0FDEB34A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b/>
          <w:sz w:val="26"/>
          <w:szCs w:val="26"/>
        </w:rPr>
        <w:t>Bước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1: Sau </w:t>
      </w:r>
      <w:proofErr w:type="spellStart"/>
      <w:r w:rsidRPr="007A14FE">
        <w:rPr>
          <w:rFonts w:cs="Times New Roman"/>
          <w:b/>
          <w:sz w:val="26"/>
          <w:szCs w:val="26"/>
        </w:rPr>
        <w:t>khi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khởi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động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, </w:t>
      </w:r>
      <w:proofErr w:type="spellStart"/>
      <w:r w:rsidRPr="007A14FE">
        <w:rPr>
          <w:rFonts w:cs="Times New Roman"/>
          <w:b/>
          <w:sz w:val="26"/>
          <w:szCs w:val="26"/>
        </w:rPr>
        <w:t>trên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console </w:t>
      </w:r>
      <w:proofErr w:type="spellStart"/>
      <w:r w:rsidRPr="007A14FE">
        <w:rPr>
          <w:rFonts w:cs="Times New Roman"/>
          <w:b/>
          <w:sz w:val="26"/>
          <w:szCs w:val="26"/>
        </w:rPr>
        <w:t>chọn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mục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Set interface(s) IP address.</w:t>
      </w:r>
    </w:p>
    <w:p w14:paraId="6D90CA03" w14:textId="77777777" w:rsidR="00153853" w:rsidRPr="007A14FE" w:rsidRDefault="00000000" w:rsidP="004129E1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5DB386FF" wp14:editId="4B4ED015">
            <wp:extent cx="5303520" cy="25169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e16979ce3cc6b174f6e8c014355e5e87cd1c7d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D4C4" w14:textId="77777777" w:rsidR="00153853" w:rsidRPr="007A14FE" w:rsidRDefault="00000000" w:rsidP="004129E1">
      <w:pPr>
        <w:spacing w:after="0" w:line="360" w:lineRule="auto"/>
        <w:jc w:val="center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8. Menu console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pfSense</w:t>
      </w:r>
      <w:proofErr w:type="spellEnd"/>
    </w:p>
    <w:p w14:paraId="0FC950D4" w14:textId="5927C3C0" w:rsidR="00153853" w:rsidRPr="007A14FE" w:rsidRDefault="004129E1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i/>
          <w:sz w:val="26"/>
          <w:szCs w:val="26"/>
        </w:rPr>
        <w:t>Lưu ý</w:t>
      </w:r>
      <w:r w:rsidRPr="007A14FE">
        <w:rPr>
          <w:rFonts w:cs="Times New Roman"/>
          <w:i/>
          <w:sz w:val="26"/>
          <w:szCs w:val="26"/>
        </w:rPr>
        <w:t xml:space="preserve">: </w:t>
      </w:r>
      <w:proofErr w:type="spellStart"/>
      <w:r w:rsidRPr="007A14FE">
        <w:rPr>
          <w:rFonts w:cs="Times New Roman"/>
          <w:i/>
          <w:sz w:val="26"/>
          <w:szCs w:val="26"/>
        </w:rPr>
        <w:t>ảnh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có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thể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hiển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thị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vtnet0/vtnet1/vtnet2 </w:t>
      </w:r>
      <w:proofErr w:type="spellStart"/>
      <w:r w:rsidRPr="007A14FE">
        <w:rPr>
          <w:rFonts w:cs="Times New Roman"/>
          <w:i/>
          <w:sz w:val="26"/>
          <w:szCs w:val="26"/>
        </w:rPr>
        <w:t>khi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VM </w:t>
      </w:r>
      <w:proofErr w:type="spellStart"/>
      <w:r w:rsidRPr="007A14FE">
        <w:rPr>
          <w:rFonts w:cs="Times New Roman"/>
          <w:i/>
          <w:sz w:val="26"/>
          <w:szCs w:val="26"/>
        </w:rPr>
        <w:t>dùng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VirtIO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. </w:t>
      </w:r>
      <w:proofErr w:type="spellStart"/>
      <w:r w:rsidRPr="007A14FE">
        <w:rPr>
          <w:rFonts w:cs="Times New Roman"/>
          <w:i/>
          <w:sz w:val="26"/>
          <w:szCs w:val="26"/>
        </w:rPr>
        <w:t>Với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Intel PRO/1000 </w:t>
      </w:r>
      <w:proofErr w:type="spellStart"/>
      <w:r w:rsidRPr="007A14FE">
        <w:rPr>
          <w:rFonts w:cs="Times New Roman"/>
          <w:i/>
          <w:sz w:val="26"/>
          <w:szCs w:val="26"/>
        </w:rPr>
        <w:t>trên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VirtualBox, </w:t>
      </w:r>
      <w:proofErr w:type="spellStart"/>
      <w:r w:rsidRPr="007A14FE">
        <w:rPr>
          <w:rFonts w:cs="Times New Roman"/>
          <w:i/>
          <w:sz w:val="26"/>
          <w:szCs w:val="26"/>
        </w:rPr>
        <w:t>pfSense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/FreeBSD </w:t>
      </w:r>
      <w:proofErr w:type="spellStart"/>
      <w:r w:rsidRPr="007A14FE">
        <w:rPr>
          <w:rFonts w:cs="Times New Roman"/>
          <w:i/>
          <w:sz w:val="26"/>
          <w:szCs w:val="26"/>
        </w:rPr>
        <w:t>thường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hiển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thị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em0/em1/em2. </w:t>
      </w:r>
      <w:proofErr w:type="spellStart"/>
      <w:r w:rsidRPr="007A14FE">
        <w:rPr>
          <w:rFonts w:cs="Times New Roman"/>
          <w:i/>
          <w:sz w:val="26"/>
          <w:szCs w:val="26"/>
        </w:rPr>
        <w:t>Tên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khác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nhau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không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phải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lỗi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; </w:t>
      </w:r>
      <w:proofErr w:type="spellStart"/>
      <w:r w:rsidRPr="007A14FE">
        <w:rPr>
          <w:rFonts w:cs="Times New Roman"/>
          <w:i/>
          <w:sz w:val="26"/>
          <w:szCs w:val="26"/>
        </w:rPr>
        <w:t>hãy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đối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chiếu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MAC address </w:t>
      </w:r>
      <w:proofErr w:type="spellStart"/>
      <w:r w:rsidRPr="007A14FE">
        <w:rPr>
          <w:rFonts w:cs="Times New Roman"/>
          <w:i/>
          <w:sz w:val="26"/>
          <w:szCs w:val="26"/>
        </w:rPr>
        <w:t>và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đúng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thứ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tự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Adapter 1 = WAN, Adapter 2 = LAN, Adapter 3 = DMZ.</w:t>
      </w:r>
    </w:p>
    <w:p w14:paraId="392E7E87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b/>
          <w:sz w:val="26"/>
          <w:szCs w:val="26"/>
        </w:rPr>
        <w:t>Bước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2: </w:t>
      </w:r>
      <w:proofErr w:type="spellStart"/>
      <w:r w:rsidRPr="007A14FE">
        <w:rPr>
          <w:rFonts w:cs="Times New Roman"/>
          <w:b/>
          <w:sz w:val="26"/>
          <w:szCs w:val="26"/>
        </w:rPr>
        <w:t>Chọn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interface LAN </w:t>
      </w:r>
      <w:proofErr w:type="spellStart"/>
      <w:r w:rsidRPr="007A14FE">
        <w:rPr>
          <w:rFonts w:cs="Times New Roman"/>
          <w:b/>
          <w:sz w:val="26"/>
          <w:szCs w:val="26"/>
        </w:rPr>
        <w:t>và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đặt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địa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chỉ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10.0.0.1/8. </w:t>
      </w:r>
      <w:proofErr w:type="spellStart"/>
      <w:r w:rsidRPr="007A14FE">
        <w:rPr>
          <w:rFonts w:cs="Times New Roman"/>
          <w:b/>
          <w:sz w:val="26"/>
          <w:szCs w:val="26"/>
        </w:rPr>
        <w:t>Không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bật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DHCP </w:t>
      </w:r>
      <w:proofErr w:type="spellStart"/>
      <w:r w:rsidRPr="007A14FE">
        <w:rPr>
          <w:rFonts w:cs="Times New Roman"/>
          <w:b/>
          <w:sz w:val="26"/>
          <w:szCs w:val="26"/>
        </w:rPr>
        <w:t>trong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bài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lab </w:t>
      </w:r>
      <w:proofErr w:type="spellStart"/>
      <w:r w:rsidRPr="007A14FE">
        <w:rPr>
          <w:rFonts w:cs="Times New Roman"/>
          <w:b/>
          <w:sz w:val="26"/>
          <w:szCs w:val="26"/>
        </w:rPr>
        <w:t>này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để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dễ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kiểm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soát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địa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chỉ</w:t>
      </w:r>
      <w:proofErr w:type="spellEnd"/>
      <w:r w:rsidRPr="007A14FE">
        <w:rPr>
          <w:rFonts w:cs="Times New Roman"/>
          <w:b/>
          <w:sz w:val="26"/>
          <w:szCs w:val="26"/>
        </w:rPr>
        <w:t>.</w:t>
      </w:r>
    </w:p>
    <w:p w14:paraId="47B8CCA5" w14:textId="77777777" w:rsidR="00153853" w:rsidRPr="007A14FE" w:rsidRDefault="00000000" w:rsidP="004129E1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2991A19A" wp14:editId="52F160F8">
            <wp:extent cx="5303520" cy="23371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34b6dc1bff5184fe4b0bfe4ec2a512eed90e08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3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BA59" w14:textId="77777777" w:rsidR="00153853" w:rsidRPr="007A14FE" w:rsidRDefault="00000000" w:rsidP="004129E1">
      <w:pPr>
        <w:spacing w:after="0" w:line="360" w:lineRule="auto"/>
        <w:jc w:val="center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9.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Đặt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địa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chỉ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LAN 10.0.0.1/8</w:t>
      </w:r>
    </w:p>
    <w:p w14:paraId="356C8B7D" w14:textId="77777777" w:rsidR="00153853" w:rsidRPr="004129E1" w:rsidRDefault="00000000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8" w:name="_Toc242090289"/>
      <w:r w:rsidRPr="004129E1">
        <w:rPr>
          <w:rFonts w:ascii="Times New Roman" w:hAnsi="Times New Roman" w:cs="Times New Roman"/>
          <w:bCs w:val="0"/>
        </w:rPr>
        <w:t xml:space="preserve">4. </w:t>
      </w:r>
      <w:proofErr w:type="spellStart"/>
      <w:r w:rsidRPr="004129E1">
        <w:rPr>
          <w:rFonts w:ascii="Times New Roman" w:hAnsi="Times New Roman" w:cs="Times New Roman"/>
          <w:bCs w:val="0"/>
        </w:rPr>
        <w:t>Cấu</w:t>
      </w:r>
      <w:proofErr w:type="spellEnd"/>
      <w:r w:rsidRPr="004129E1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4129E1">
        <w:rPr>
          <w:rFonts w:ascii="Times New Roman" w:hAnsi="Times New Roman" w:cs="Times New Roman"/>
          <w:bCs w:val="0"/>
        </w:rPr>
        <w:t>hình</w:t>
      </w:r>
      <w:proofErr w:type="spellEnd"/>
      <w:r w:rsidRPr="004129E1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4129E1">
        <w:rPr>
          <w:rFonts w:ascii="Times New Roman" w:hAnsi="Times New Roman" w:cs="Times New Roman"/>
          <w:bCs w:val="0"/>
        </w:rPr>
        <w:t>máy</w:t>
      </w:r>
      <w:proofErr w:type="spellEnd"/>
      <w:r w:rsidRPr="004129E1">
        <w:rPr>
          <w:rFonts w:ascii="Times New Roman" w:hAnsi="Times New Roman" w:cs="Times New Roman"/>
          <w:bCs w:val="0"/>
        </w:rPr>
        <w:t xml:space="preserve"> Domain Controller</w:t>
      </w:r>
      <w:bookmarkEnd w:id="8"/>
    </w:p>
    <w:p w14:paraId="20301740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Tài </w:t>
      </w:r>
      <w:proofErr w:type="spellStart"/>
      <w:r w:rsidRPr="007A14FE">
        <w:rPr>
          <w:rFonts w:cs="Times New Roman"/>
          <w:sz w:val="26"/>
          <w:szCs w:val="26"/>
        </w:rPr>
        <w:t>nguyên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gợi</w:t>
      </w:r>
      <w:proofErr w:type="spellEnd"/>
      <w:r w:rsidRPr="007A14FE">
        <w:rPr>
          <w:rFonts w:cs="Times New Roman"/>
          <w:sz w:val="26"/>
          <w:szCs w:val="26"/>
        </w:rPr>
        <w:t xml:space="preserve"> ý </w:t>
      </w:r>
      <w:proofErr w:type="spellStart"/>
      <w:r w:rsidRPr="007A14FE">
        <w:rPr>
          <w:rFonts w:cs="Times New Roman"/>
          <w:sz w:val="26"/>
          <w:szCs w:val="26"/>
        </w:rPr>
        <w:t>cho</w:t>
      </w:r>
      <w:proofErr w:type="spellEnd"/>
      <w:r w:rsidRPr="007A14FE">
        <w:rPr>
          <w:rFonts w:cs="Times New Roman"/>
          <w:sz w:val="26"/>
          <w:szCs w:val="26"/>
        </w:rPr>
        <w:t xml:space="preserve"> VM Domain Controller: 2 GB RAM. </w:t>
      </w:r>
      <w:proofErr w:type="spellStart"/>
      <w:r w:rsidRPr="007A14FE">
        <w:rPr>
          <w:rFonts w:cs="Times New Roman"/>
          <w:sz w:val="26"/>
          <w:szCs w:val="26"/>
        </w:rPr>
        <w:t>Chỉ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bật</w:t>
      </w:r>
      <w:proofErr w:type="spellEnd"/>
      <w:r w:rsidRPr="007A14FE">
        <w:rPr>
          <w:rFonts w:cs="Times New Roman"/>
          <w:sz w:val="26"/>
          <w:szCs w:val="26"/>
        </w:rPr>
        <w:t xml:space="preserve"> DC </w:t>
      </w:r>
      <w:proofErr w:type="spellStart"/>
      <w:r w:rsidRPr="007A14FE">
        <w:rPr>
          <w:rFonts w:cs="Times New Roman"/>
          <w:sz w:val="26"/>
          <w:szCs w:val="26"/>
        </w:rPr>
        <w:t>khi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tình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huống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thực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hành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cần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đến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máy</w:t>
      </w:r>
      <w:proofErr w:type="spellEnd"/>
      <w:r w:rsidRPr="007A14FE">
        <w:rPr>
          <w:rFonts w:cs="Times New Roman"/>
          <w:sz w:val="26"/>
          <w:szCs w:val="26"/>
        </w:rPr>
        <w:t xml:space="preserve"> LAN </w:t>
      </w:r>
      <w:proofErr w:type="spellStart"/>
      <w:r w:rsidRPr="007A14FE">
        <w:rPr>
          <w:rFonts w:cs="Times New Roman"/>
          <w:sz w:val="26"/>
          <w:szCs w:val="26"/>
        </w:rPr>
        <w:t>này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6FF8A7BF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b/>
          <w:sz w:val="26"/>
          <w:szCs w:val="26"/>
        </w:rPr>
        <w:t>Bước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1: </w:t>
      </w:r>
      <w:proofErr w:type="spellStart"/>
      <w:r w:rsidRPr="007A14FE">
        <w:rPr>
          <w:rFonts w:cs="Times New Roman"/>
          <w:b/>
          <w:sz w:val="26"/>
          <w:szCs w:val="26"/>
        </w:rPr>
        <w:t>Đặt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IP </w:t>
      </w:r>
      <w:proofErr w:type="spellStart"/>
      <w:r w:rsidRPr="007A14FE">
        <w:rPr>
          <w:rFonts w:cs="Times New Roman"/>
          <w:b/>
          <w:sz w:val="26"/>
          <w:szCs w:val="26"/>
        </w:rPr>
        <w:t>tĩnh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cho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card LAN </w:t>
      </w:r>
      <w:proofErr w:type="spellStart"/>
      <w:r w:rsidRPr="007A14FE">
        <w:rPr>
          <w:rFonts w:cs="Times New Roman"/>
          <w:b/>
          <w:sz w:val="26"/>
          <w:szCs w:val="26"/>
        </w:rPr>
        <w:t>của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Windows Server.</w:t>
      </w:r>
    </w:p>
    <w:p w14:paraId="31483EC0" w14:textId="77777777" w:rsidR="00153853" w:rsidRPr="007A14FE" w:rsidRDefault="00000000" w:rsidP="004129E1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1121E3A3" wp14:editId="5C269A03">
            <wp:extent cx="4572000" cy="216976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bb05248bacd3fdd43136649c9ffc8a5cd37f05f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6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2909" w14:textId="77777777" w:rsidR="00153853" w:rsidRPr="007A14FE" w:rsidRDefault="00000000" w:rsidP="004129E1">
      <w:pPr>
        <w:spacing w:after="0" w:line="360" w:lineRule="auto"/>
        <w:jc w:val="center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10.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Cấu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IPv4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cho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Windows Server</w:t>
      </w:r>
    </w:p>
    <w:p w14:paraId="70DF1D93" w14:textId="17B96739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Lưu </w:t>
      </w:r>
      <w:proofErr w:type="gramStart"/>
      <w:r w:rsidRPr="007A14FE">
        <w:rPr>
          <w:rFonts w:cs="Times New Roman"/>
          <w:sz w:val="26"/>
          <w:szCs w:val="26"/>
        </w:rPr>
        <w:t xml:space="preserve">ý </w:t>
      </w:r>
      <w:r w:rsidR="00CA5327">
        <w:rPr>
          <w:rFonts w:cs="Times New Roman"/>
          <w:sz w:val="26"/>
          <w:szCs w:val="26"/>
        </w:rPr>
        <w:t>:</w:t>
      </w:r>
      <w:proofErr w:type="gramEnd"/>
      <w:r w:rsidR="00CA5327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Hình</w:t>
      </w:r>
      <w:proofErr w:type="spellEnd"/>
      <w:r w:rsidRPr="007A14FE">
        <w:rPr>
          <w:rFonts w:cs="Times New Roman"/>
          <w:sz w:val="26"/>
          <w:szCs w:val="26"/>
        </w:rPr>
        <w:t xml:space="preserve"> 10: </w:t>
      </w:r>
      <w:proofErr w:type="spellStart"/>
      <w:r w:rsidRPr="007A14FE">
        <w:rPr>
          <w:rFonts w:cs="Times New Roman"/>
          <w:sz w:val="26"/>
          <w:szCs w:val="26"/>
        </w:rPr>
        <w:t>nếu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ảnh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hiển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thị</w:t>
      </w:r>
      <w:proofErr w:type="spellEnd"/>
      <w:r w:rsidRPr="007A14FE">
        <w:rPr>
          <w:rFonts w:cs="Times New Roman"/>
          <w:sz w:val="26"/>
          <w:szCs w:val="26"/>
        </w:rPr>
        <w:t xml:space="preserve"> Alternate DNS = 8.8.8.8 </w:t>
      </w:r>
      <w:proofErr w:type="spellStart"/>
      <w:r w:rsidRPr="007A14FE">
        <w:rPr>
          <w:rFonts w:cs="Times New Roman"/>
          <w:sz w:val="26"/>
          <w:szCs w:val="26"/>
        </w:rPr>
        <w:t>thì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nhập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giá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trị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đó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trên</w:t>
      </w:r>
      <w:proofErr w:type="spellEnd"/>
      <w:r w:rsidRPr="007A14FE">
        <w:rPr>
          <w:rFonts w:cs="Times New Roman"/>
          <w:sz w:val="26"/>
          <w:szCs w:val="26"/>
        </w:rPr>
        <w:t xml:space="preserve"> NIC </w:t>
      </w:r>
      <w:proofErr w:type="spellStart"/>
      <w:r w:rsidRPr="007A14FE">
        <w:rPr>
          <w:rFonts w:cs="Times New Roman"/>
          <w:sz w:val="26"/>
          <w:szCs w:val="26"/>
        </w:rPr>
        <w:t>của</w:t>
      </w:r>
      <w:proofErr w:type="spellEnd"/>
      <w:r w:rsidRPr="007A14FE">
        <w:rPr>
          <w:rFonts w:cs="Times New Roman"/>
          <w:sz w:val="26"/>
          <w:szCs w:val="26"/>
        </w:rPr>
        <w:t xml:space="preserve"> Domain Controller </w:t>
      </w:r>
      <w:proofErr w:type="spellStart"/>
      <w:r w:rsidRPr="007A14FE">
        <w:rPr>
          <w:rFonts w:cs="Times New Roman"/>
          <w:sz w:val="26"/>
          <w:szCs w:val="26"/>
        </w:rPr>
        <w:t>trong</w:t>
      </w:r>
      <w:proofErr w:type="spellEnd"/>
      <w:r w:rsidRPr="007A14FE">
        <w:rPr>
          <w:rFonts w:cs="Times New Roman"/>
          <w:sz w:val="26"/>
          <w:szCs w:val="26"/>
        </w:rPr>
        <w:t xml:space="preserve"> v6. </w:t>
      </w:r>
      <w:proofErr w:type="spellStart"/>
      <w:r w:rsidRPr="007A14FE">
        <w:rPr>
          <w:rFonts w:cs="Times New Roman"/>
          <w:sz w:val="26"/>
          <w:szCs w:val="26"/>
        </w:rPr>
        <w:t>Giữ</w:t>
      </w:r>
      <w:proofErr w:type="spellEnd"/>
      <w:r w:rsidRPr="007A14FE">
        <w:rPr>
          <w:rFonts w:cs="Times New Roman"/>
          <w:sz w:val="26"/>
          <w:szCs w:val="26"/>
        </w:rPr>
        <w:t xml:space="preserve"> Preferred DNS = 10.0.0.2; DNS </w:t>
      </w:r>
      <w:proofErr w:type="spellStart"/>
      <w:r w:rsidRPr="007A14FE">
        <w:rPr>
          <w:rFonts w:cs="Times New Roman"/>
          <w:sz w:val="26"/>
          <w:szCs w:val="26"/>
        </w:rPr>
        <w:t>công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cộng</w:t>
      </w:r>
      <w:proofErr w:type="spellEnd"/>
      <w:r w:rsidRPr="007A14FE">
        <w:rPr>
          <w:rFonts w:cs="Times New Roman"/>
          <w:sz w:val="26"/>
          <w:szCs w:val="26"/>
        </w:rPr>
        <w:t xml:space="preserve">/upstream </w:t>
      </w:r>
      <w:proofErr w:type="spellStart"/>
      <w:r w:rsidRPr="007A14FE">
        <w:rPr>
          <w:rFonts w:cs="Times New Roman"/>
          <w:sz w:val="26"/>
          <w:szCs w:val="26"/>
        </w:rPr>
        <w:t>được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cấu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hình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tại</w:t>
      </w:r>
      <w:proofErr w:type="spellEnd"/>
      <w:r w:rsidRPr="007A14FE">
        <w:rPr>
          <w:rFonts w:cs="Times New Roman"/>
          <w:sz w:val="26"/>
          <w:szCs w:val="26"/>
        </w:rPr>
        <w:t xml:space="preserve"> DNS Manager → Properties → Forwarders ở </w:t>
      </w:r>
      <w:proofErr w:type="spellStart"/>
      <w:r w:rsidRPr="007A14FE">
        <w:rPr>
          <w:rFonts w:cs="Times New Roman"/>
          <w:sz w:val="26"/>
          <w:szCs w:val="26"/>
        </w:rPr>
        <w:t>Bước</w:t>
      </w:r>
      <w:proofErr w:type="spellEnd"/>
      <w:r w:rsidRPr="007A14FE">
        <w:rPr>
          <w:rFonts w:cs="Times New Roman"/>
          <w:sz w:val="26"/>
          <w:szCs w:val="26"/>
        </w:rPr>
        <w:t xml:space="preserve"> 4.</w:t>
      </w:r>
    </w:p>
    <w:p w14:paraId="3A7E9267" w14:textId="77777777" w:rsidR="00153853" w:rsidRPr="007A14FE" w:rsidRDefault="00000000" w:rsidP="00CA5327">
      <w:pPr>
        <w:pStyle w:val="ListBullet"/>
        <w:numPr>
          <w:ilvl w:val="0"/>
          <w:numId w:val="13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IP address: 10.0.0.2</w:t>
      </w:r>
    </w:p>
    <w:p w14:paraId="24C358F4" w14:textId="77777777" w:rsidR="00153853" w:rsidRPr="007A14FE" w:rsidRDefault="00000000" w:rsidP="00CA5327">
      <w:pPr>
        <w:pStyle w:val="ListBullet"/>
        <w:numPr>
          <w:ilvl w:val="0"/>
          <w:numId w:val="13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Subnet mask: 255.0.0.0</w:t>
      </w:r>
    </w:p>
    <w:p w14:paraId="753852D1" w14:textId="77777777" w:rsidR="00153853" w:rsidRPr="007A14FE" w:rsidRDefault="00000000" w:rsidP="00CA5327">
      <w:pPr>
        <w:pStyle w:val="ListBullet"/>
        <w:numPr>
          <w:ilvl w:val="0"/>
          <w:numId w:val="13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Default gateway: 10.0.0.1</w:t>
      </w:r>
    </w:p>
    <w:p w14:paraId="0CCE1563" w14:textId="77777777" w:rsidR="00153853" w:rsidRPr="007A14FE" w:rsidRDefault="00000000" w:rsidP="00CA5327">
      <w:pPr>
        <w:pStyle w:val="ListBullet"/>
        <w:numPr>
          <w:ilvl w:val="0"/>
          <w:numId w:val="13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Preferred DNS: 10.0.0.2</w:t>
      </w:r>
    </w:p>
    <w:p w14:paraId="59173B60" w14:textId="7628C463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b/>
          <w:sz w:val="26"/>
          <w:szCs w:val="26"/>
        </w:rPr>
        <w:t>Bước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2: Cài </w:t>
      </w:r>
      <w:proofErr w:type="spellStart"/>
      <w:r w:rsidRPr="007A14FE">
        <w:rPr>
          <w:rFonts w:cs="Times New Roman"/>
          <w:b/>
          <w:sz w:val="26"/>
          <w:szCs w:val="26"/>
        </w:rPr>
        <w:t>vai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trò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Active Directory Domain Services.</w:t>
      </w:r>
    </w:p>
    <w:p w14:paraId="6B4DA57E" w14:textId="77777777" w:rsidR="00153853" w:rsidRPr="007A14FE" w:rsidRDefault="00000000" w:rsidP="00CA5327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4FEF4EF6" wp14:editId="2AB52675">
            <wp:extent cx="5120640" cy="243013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c1dad1d111d25a7986ffed3f86d385099b33e7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3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C7E4" w14:textId="77777777" w:rsidR="00153853" w:rsidRPr="007A14FE" w:rsidRDefault="00000000" w:rsidP="00CA5327">
      <w:pPr>
        <w:spacing w:after="0" w:line="360" w:lineRule="auto"/>
        <w:jc w:val="center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11.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Chọn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Active Directory Domain Services</w:t>
      </w:r>
    </w:p>
    <w:p w14:paraId="26F26D38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b/>
          <w:sz w:val="26"/>
          <w:szCs w:val="26"/>
        </w:rPr>
        <w:t>Bước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3: Promote server </w:t>
      </w:r>
      <w:proofErr w:type="spellStart"/>
      <w:r w:rsidRPr="007A14FE">
        <w:rPr>
          <w:rFonts w:cs="Times New Roman"/>
          <w:b/>
          <w:sz w:val="26"/>
          <w:szCs w:val="26"/>
        </w:rPr>
        <w:t>thành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Domain Controller </w:t>
      </w:r>
      <w:proofErr w:type="spellStart"/>
      <w:r w:rsidRPr="007A14FE">
        <w:rPr>
          <w:rFonts w:cs="Times New Roman"/>
          <w:b/>
          <w:sz w:val="26"/>
          <w:szCs w:val="26"/>
        </w:rPr>
        <w:t>và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tạo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forest </w:t>
      </w:r>
      <w:proofErr w:type="spellStart"/>
      <w:r w:rsidRPr="007A14FE">
        <w:rPr>
          <w:rFonts w:cs="Times New Roman"/>
          <w:b/>
          <w:sz w:val="26"/>
          <w:szCs w:val="26"/>
        </w:rPr>
        <w:t>mới</w:t>
      </w:r>
      <w:proofErr w:type="spellEnd"/>
      <w:r w:rsidRPr="007A14FE">
        <w:rPr>
          <w:rFonts w:cs="Times New Roman"/>
          <w:b/>
          <w:sz w:val="26"/>
          <w:szCs w:val="26"/>
        </w:rPr>
        <w:t>.</w:t>
      </w:r>
    </w:p>
    <w:p w14:paraId="3D54B65D" w14:textId="77777777" w:rsidR="00153853" w:rsidRPr="007A14FE" w:rsidRDefault="00000000" w:rsidP="00CA5327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02913059" wp14:editId="16F871A5">
            <wp:extent cx="5120640" cy="225655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f996a78400633846dfbde7d6bbceb0ea0aad2b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5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F063" w14:textId="77777777" w:rsidR="00153853" w:rsidRPr="007A14FE" w:rsidRDefault="00000000" w:rsidP="00CA5327">
      <w:pPr>
        <w:spacing w:after="0" w:line="360" w:lineRule="auto"/>
        <w:jc w:val="center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12.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Tạo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forest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mới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,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ví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dụ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proofErr w:type="gramStart"/>
      <w:r w:rsidRPr="007A14FE">
        <w:rPr>
          <w:rFonts w:cs="Times New Roman"/>
          <w:i/>
          <w:color w:val="666666"/>
          <w:sz w:val="26"/>
          <w:szCs w:val="26"/>
        </w:rPr>
        <w:t>vietnam.local</w:t>
      </w:r>
      <w:proofErr w:type="spellEnd"/>
      <w:proofErr w:type="gramEnd"/>
    </w:p>
    <w:p w14:paraId="6AE707AA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b/>
          <w:sz w:val="26"/>
          <w:szCs w:val="26"/>
        </w:rPr>
        <w:t>Bước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4: </w:t>
      </w:r>
      <w:proofErr w:type="spellStart"/>
      <w:r w:rsidRPr="007A14FE">
        <w:rPr>
          <w:rFonts w:cs="Times New Roman"/>
          <w:b/>
          <w:sz w:val="26"/>
          <w:szCs w:val="26"/>
        </w:rPr>
        <w:t>Cấu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hình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DNS Forwarder </w:t>
      </w:r>
      <w:proofErr w:type="spellStart"/>
      <w:r w:rsidRPr="007A14FE">
        <w:rPr>
          <w:rFonts w:cs="Times New Roman"/>
          <w:b/>
          <w:sz w:val="26"/>
          <w:szCs w:val="26"/>
        </w:rPr>
        <w:t>và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kiểm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tra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phân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giải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tên</w:t>
      </w:r>
      <w:proofErr w:type="spellEnd"/>
      <w:r w:rsidRPr="007A14FE">
        <w:rPr>
          <w:rFonts w:cs="Times New Roman"/>
          <w:b/>
          <w:sz w:val="26"/>
          <w:szCs w:val="26"/>
        </w:rPr>
        <w:t>.</w:t>
      </w:r>
    </w:p>
    <w:p w14:paraId="3C1DEEC8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Trên</w:t>
      </w:r>
      <w:proofErr w:type="spellEnd"/>
      <w:r w:rsidRPr="007A14FE">
        <w:rPr>
          <w:rFonts w:cs="Times New Roman"/>
          <w:sz w:val="26"/>
          <w:szCs w:val="26"/>
        </w:rPr>
        <w:t xml:space="preserve"> Domain Controller </w:t>
      </w:r>
      <w:proofErr w:type="spellStart"/>
      <w:r w:rsidRPr="007A14FE">
        <w:rPr>
          <w:rFonts w:cs="Times New Roman"/>
          <w:sz w:val="26"/>
          <w:szCs w:val="26"/>
        </w:rPr>
        <w:t>mở</w:t>
      </w:r>
      <w:proofErr w:type="spellEnd"/>
      <w:r w:rsidRPr="007A14FE">
        <w:rPr>
          <w:rFonts w:cs="Times New Roman"/>
          <w:sz w:val="26"/>
          <w:szCs w:val="26"/>
        </w:rPr>
        <w:t xml:space="preserve"> DNS Manager → click </w:t>
      </w:r>
      <w:proofErr w:type="spellStart"/>
      <w:r w:rsidRPr="007A14FE">
        <w:rPr>
          <w:rFonts w:cs="Times New Roman"/>
          <w:sz w:val="26"/>
          <w:szCs w:val="26"/>
        </w:rPr>
        <w:t>phải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tên</w:t>
      </w:r>
      <w:proofErr w:type="spellEnd"/>
      <w:r w:rsidRPr="007A14FE">
        <w:rPr>
          <w:rFonts w:cs="Times New Roman"/>
          <w:sz w:val="26"/>
          <w:szCs w:val="26"/>
        </w:rPr>
        <w:t xml:space="preserve"> DNS Server → Properties → Forwarders. </w:t>
      </w:r>
      <w:proofErr w:type="spellStart"/>
      <w:r w:rsidRPr="007A14FE">
        <w:rPr>
          <w:rFonts w:cs="Times New Roman"/>
          <w:sz w:val="26"/>
          <w:szCs w:val="26"/>
        </w:rPr>
        <w:t>Thêm</w:t>
      </w:r>
      <w:proofErr w:type="spellEnd"/>
      <w:r w:rsidRPr="007A14FE">
        <w:rPr>
          <w:rFonts w:cs="Times New Roman"/>
          <w:sz w:val="26"/>
          <w:szCs w:val="26"/>
        </w:rPr>
        <w:t xml:space="preserve"> 8.8.8.8 (</w:t>
      </w:r>
      <w:proofErr w:type="spellStart"/>
      <w:r w:rsidRPr="007A14FE">
        <w:rPr>
          <w:rFonts w:cs="Times New Roman"/>
          <w:sz w:val="26"/>
          <w:szCs w:val="26"/>
        </w:rPr>
        <w:t>hoặc</w:t>
      </w:r>
      <w:proofErr w:type="spellEnd"/>
      <w:r w:rsidRPr="007A14FE">
        <w:rPr>
          <w:rFonts w:cs="Times New Roman"/>
          <w:sz w:val="26"/>
          <w:szCs w:val="26"/>
        </w:rPr>
        <w:t xml:space="preserve"> DNS upstream do </w:t>
      </w:r>
      <w:proofErr w:type="spellStart"/>
      <w:r w:rsidRPr="007A14FE">
        <w:rPr>
          <w:rFonts w:cs="Times New Roman"/>
          <w:sz w:val="26"/>
          <w:szCs w:val="26"/>
        </w:rPr>
        <w:t>môi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trường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thực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hành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phép</w:t>
      </w:r>
      <w:proofErr w:type="spellEnd"/>
      <w:r w:rsidRPr="007A14FE">
        <w:rPr>
          <w:rFonts w:cs="Times New Roman"/>
          <w:sz w:val="26"/>
          <w:szCs w:val="26"/>
        </w:rPr>
        <w:t xml:space="preserve">). </w:t>
      </w:r>
      <w:proofErr w:type="spellStart"/>
      <w:r w:rsidRPr="007A14FE">
        <w:rPr>
          <w:rFonts w:cs="Times New Roman"/>
          <w:sz w:val="26"/>
          <w:szCs w:val="26"/>
        </w:rPr>
        <w:t>Máy</w:t>
      </w:r>
      <w:proofErr w:type="spellEnd"/>
      <w:r w:rsidRPr="007A14FE">
        <w:rPr>
          <w:rFonts w:cs="Times New Roman"/>
          <w:sz w:val="26"/>
          <w:szCs w:val="26"/>
        </w:rPr>
        <w:t xml:space="preserve"> Domain Controller </w:t>
      </w:r>
      <w:proofErr w:type="spellStart"/>
      <w:r w:rsidRPr="007A14FE">
        <w:rPr>
          <w:rFonts w:cs="Times New Roman"/>
          <w:sz w:val="26"/>
          <w:szCs w:val="26"/>
        </w:rPr>
        <w:t>vẫn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giữ</w:t>
      </w:r>
      <w:proofErr w:type="spellEnd"/>
      <w:r w:rsidRPr="007A14FE">
        <w:rPr>
          <w:rFonts w:cs="Times New Roman"/>
          <w:sz w:val="26"/>
          <w:szCs w:val="26"/>
        </w:rPr>
        <w:t xml:space="preserve"> Preferred DNS = 10.0.0.2 </w:t>
      </w:r>
      <w:proofErr w:type="spellStart"/>
      <w:r w:rsidRPr="007A14FE">
        <w:rPr>
          <w:rFonts w:cs="Times New Roman"/>
          <w:sz w:val="26"/>
          <w:szCs w:val="26"/>
        </w:rPr>
        <w:t>để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truy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vấn</w:t>
      </w:r>
      <w:proofErr w:type="spellEnd"/>
      <w:r w:rsidRPr="007A14FE">
        <w:rPr>
          <w:rFonts w:cs="Times New Roman"/>
          <w:sz w:val="26"/>
          <w:szCs w:val="26"/>
        </w:rPr>
        <w:t xml:space="preserve"> DNS domain </w:t>
      </w:r>
      <w:proofErr w:type="spellStart"/>
      <w:r w:rsidRPr="007A14FE">
        <w:rPr>
          <w:rFonts w:cs="Times New Roman"/>
          <w:sz w:val="26"/>
          <w:szCs w:val="26"/>
        </w:rPr>
        <w:t>cục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bộ</w:t>
      </w:r>
      <w:proofErr w:type="spellEnd"/>
      <w:r w:rsidRPr="007A14FE">
        <w:rPr>
          <w:rFonts w:cs="Times New Roman"/>
          <w:sz w:val="26"/>
          <w:szCs w:val="26"/>
        </w:rPr>
        <w:t xml:space="preserve">; DNS Server </w:t>
      </w:r>
      <w:proofErr w:type="spellStart"/>
      <w:r w:rsidRPr="007A14FE">
        <w:rPr>
          <w:rFonts w:cs="Times New Roman"/>
          <w:sz w:val="26"/>
          <w:szCs w:val="26"/>
        </w:rPr>
        <w:t>sẽ</w:t>
      </w:r>
      <w:proofErr w:type="spellEnd"/>
      <w:r w:rsidRPr="007A14FE">
        <w:rPr>
          <w:rFonts w:cs="Times New Roman"/>
          <w:sz w:val="26"/>
          <w:szCs w:val="26"/>
        </w:rPr>
        <w:t xml:space="preserve"> forward </w:t>
      </w:r>
      <w:proofErr w:type="spellStart"/>
      <w:r w:rsidRPr="007A14FE">
        <w:rPr>
          <w:rFonts w:cs="Times New Roman"/>
          <w:sz w:val="26"/>
          <w:szCs w:val="26"/>
        </w:rPr>
        <w:t>truy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vấn</w:t>
      </w:r>
      <w:proofErr w:type="spellEnd"/>
      <w:r w:rsidRPr="007A14FE">
        <w:rPr>
          <w:rFonts w:cs="Times New Roman"/>
          <w:sz w:val="26"/>
          <w:szCs w:val="26"/>
        </w:rPr>
        <w:t xml:space="preserve"> Internet </w:t>
      </w:r>
      <w:proofErr w:type="spellStart"/>
      <w:r w:rsidRPr="007A14FE">
        <w:rPr>
          <w:rFonts w:cs="Times New Roman"/>
          <w:sz w:val="26"/>
          <w:szCs w:val="26"/>
        </w:rPr>
        <w:t>ra</w:t>
      </w:r>
      <w:proofErr w:type="spellEnd"/>
      <w:r w:rsidRPr="007A14FE">
        <w:rPr>
          <w:rFonts w:cs="Times New Roman"/>
          <w:sz w:val="26"/>
          <w:szCs w:val="26"/>
        </w:rPr>
        <w:t xml:space="preserve"> upstream.</w:t>
      </w:r>
    </w:p>
    <w:p w14:paraId="635E4965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sz w:val="26"/>
          <w:szCs w:val="26"/>
        </w:rPr>
        <w:t>Kiểm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thử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tách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biệt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: </w:t>
      </w:r>
      <w:proofErr w:type="spellStart"/>
      <w:r w:rsidRPr="007A14FE">
        <w:rPr>
          <w:rFonts w:cs="Times New Roman"/>
          <w:i/>
          <w:sz w:val="26"/>
          <w:szCs w:val="26"/>
        </w:rPr>
        <w:t>dùng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ping 8.8.8.8 </w:t>
      </w:r>
      <w:proofErr w:type="spellStart"/>
      <w:r w:rsidRPr="007A14FE">
        <w:rPr>
          <w:rFonts w:cs="Times New Roman"/>
          <w:i/>
          <w:sz w:val="26"/>
          <w:szCs w:val="26"/>
        </w:rPr>
        <w:t>để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kiểm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tra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kết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nối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IP; </w:t>
      </w:r>
      <w:proofErr w:type="spellStart"/>
      <w:r w:rsidRPr="007A14FE">
        <w:rPr>
          <w:rFonts w:cs="Times New Roman"/>
          <w:i/>
          <w:sz w:val="26"/>
          <w:szCs w:val="26"/>
        </w:rPr>
        <w:t>dùng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Resolve-</w:t>
      </w:r>
      <w:proofErr w:type="spellStart"/>
      <w:r w:rsidRPr="007A14FE">
        <w:rPr>
          <w:rFonts w:cs="Times New Roman"/>
          <w:i/>
          <w:sz w:val="26"/>
          <w:szCs w:val="26"/>
        </w:rPr>
        <w:t>DnsName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example.com </w:t>
      </w:r>
      <w:proofErr w:type="spellStart"/>
      <w:r w:rsidRPr="007A14FE">
        <w:rPr>
          <w:rFonts w:cs="Times New Roman"/>
          <w:i/>
          <w:sz w:val="26"/>
          <w:szCs w:val="26"/>
        </w:rPr>
        <w:t>hoặc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nslookup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example.com </w:t>
      </w:r>
      <w:proofErr w:type="spellStart"/>
      <w:r w:rsidRPr="007A14FE">
        <w:rPr>
          <w:rFonts w:cs="Times New Roman"/>
          <w:i/>
          <w:sz w:val="26"/>
          <w:szCs w:val="26"/>
        </w:rPr>
        <w:t>để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kiểm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tra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DNS. </w:t>
      </w:r>
      <w:proofErr w:type="spellStart"/>
      <w:r w:rsidRPr="007A14FE">
        <w:rPr>
          <w:rFonts w:cs="Times New Roman"/>
          <w:i/>
          <w:sz w:val="26"/>
          <w:szCs w:val="26"/>
        </w:rPr>
        <w:t>Không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dùng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duy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nhất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ping google.com </w:t>
      </w:r>
      <w:proofErr w:type="spellStart"/>
      <w:r w:rsidRPr="007A14FE">
        <w:rPr>
          <w:rFonts w:cs="Times New Roman"/>
          <w:i/>
          <w:sz w:val="26"/>
          <w:szCs w:val="26"/>
        </w:rPr>
        <w:t>để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kết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luận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lỗi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firewall </w:t>
      </w:r>
      <w:proofErr w:type="spellStart"/>
      <w:r w:rsidRPr="007A14FE">
        <w:rPr>
          <w:rFonts w:cs="Times New Roman"/>
          <w:i/>
          <w:sz w:val="26"/>
          <w:szCs w:val="26"/>
        </w:rPr>
        <w:t>vì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kết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quả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đó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còn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phụ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thuộc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DNS.</w:t>
      </w:r>
    </w:p>
    <w:p w14:paraId="02FF7976" w14:textId="77777777" w:rsidR="00153853" w:rsidRPr="00641320" w:rsidRDefault="00000000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9" w:name="_Toc242090290"/>
      <w:r w:rsidRPr="00641320">
        <w:rPr>
          <w:rFonts w:ascii="Times New Roman" w:hAnsi="Times New Roman" w:cs="Times New Roman"/>
          <w:bCs w:val="0"/>
        </w:rPr>
        <w:t xml:space="preserve">5. </w:t>
      </w:r>
      <w:proofErr w:type="spellStart"/>
      <w:r w:rsidRPr="00641320">
        <w:rPr>
          <w:rFonts w:ascii="Times New Roman" w:hAnsi="Times New Roman" w:cs="Times New Roman"/>
          <w:bCs w:val="0"/>
        </w:rPr>
        <w:t>Truy</w:t>
      </w:r>
      <w:proofErr w:type="spellEnd"/>
      <w:r w:rsidRPr="00641320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641320">
        <w:rPr>
          <w:rFonts w:ascii="Times New Roman" w:hAnsi="Times New Roman" w:cs="Times New Roman"/>
          <w:bCs w:val="0"/>
        </w:rPr>
        <w:t>cập</w:t>
      </w:r>
      <w:proofErr w:type="spellEnd"/>
      <w:r w:rsidRPr="00641320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641320">
        <w:rPr>
          <w:rFonts w:ascii="Times New Roman" w:hAnsi="Times New Roman" w:cs="Times New Roman"/>
          <w:bCs w:val="0"/>
        </w:rPr>
        <w:t>giao</w:t>
      </w:r>
      <w:proofErr w:type="spellEnd"/>
      <w:r w:rsidRPr="00641320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641320">
        <w:rPr>
          <w:rFonts w:ascii="Times New Roman" w:hAnsi="Times New Roman" w:cs="Times New Roman"/>
          <w:bCs w:val="0"/>
        </w:rPr>
        <w:t>diện</w:t>
      </w:r>
      <w:proofErr w:type="spellEnd"/>
      <w:r w:rsidRPr="00641320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641320">
        <w:rPr>
          <w:rFonts w:ascii="Times New Roman" w:hAnsi="Times New Roman" w:cs="Times New Roman"/>
          <w:bCs w:val="0"/>
        </w:rPr>
        <w:t>quản</w:t>
      </w:r>
      <w:proofErr w:type="spellEnd"/>
      <w:r w:rsidRPr="00641320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641320">
        <w:rPr>
          <w:rFonts w:ascii="Times New Roman" w:hAnsi="Times New Roman" w:cs="Times New Roman"/>
          <w:bCs w:val="0"/>
        </w:rPr>
        <w:t>trị</w:t>
      </w:r>
      <w:proofErr w:type="spellEnd"/>
      <w:r w:rsidRPr="00641320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641320">
        <w:rPr>
          <w:rFonts w:ascii="Times New Roman" w:hAnsi="Times New Roman" w:cs="Times New Roman"/>
          <w:bCs w:val="0"/>
        </w:rPr>
        <w:t>pfSense</w:t>
      </w:r>
      <w:bookmarkEnd w:id="9"/>
      <w:proofErr w:type="spellEnd"/>
    </w:p>
    <w:p w14:paraId="1DE34E81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Bước</w:t>
      </w:r>
      <w:proofErr w:type="spellEnd"/>
      <w:r w:rsidRPr="007A14FE">
        <w:rPr>
          <w:rFonts w:cs="Times New Roman"/>
          <w:sz w:val="26"/>
          <w:szCs w:val="26"/>
        </w:rPr>
        <w:t xml:space="preserve"> 1: </w:t>
      </w:r>
      <w:proofErr w:type="spellStart"/>
      <w:r w:rsidRPr="007A14FE">
        <w:rPr>
          <w:rFonts w:cs="Times New Roman"/>
          <w:sz w:val="26"/>
          <w:szCs w:val="26"/>
        </w:rPr>
        <w:t>Trên</w:t>
      </w:r>
      <w:proofErr w:type="spellEnd"/>
      <w:r w:rsidRPr="007A14FE">
        <w:rPr>
          <w:rFonts w:cs="Times New Roman"/>
          <w:sz w:val="26"/>
          <w:szCs w:val="26"/>
        </w:rPr>
        <w:t xml:space="preserve"> VirtualBox Manager </w:t>
      </w:r>
      <w:proofErr w:type="spellStart"/>
      <w:r w:rsidRPr="007A14FE">
        <w:rPr>
          <w:rFonts w:cs="Times New Roman"/>
          <w:sz w:val="26"/>
          <w:szCs w:val="26"/>
        </w:rPr>
        <w:t>vào</w:t>
      </w:r>
      <w:proofErr w:type="spellEnd"/>
      <w:r w:rsidRPr="007A14FE">
        <w:rPr>
          <w:rFonts w:cs="Times New Roman"/>
          <w:sz w:val="26"/>
          <w:szCs w:val="26"/>
        </w:rPr>
        <w:t xml:space="preserve"> File/Tools → Network Manager → Host-Only Networks. </w:t>
      </w:r>
      <w:proofErr w:type="spellStart"/>
      <w:r w:rsidRPr="007A14FE">
        <w:rPr>
          <w:rFonts w:cs="Times New Roman"/>
          <w:sz w:val="26"/>
          <w:szCs w:val="26"/>
        </w:rPr>
        <w:t>Chọn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mạng</w:t>
      </w:r>
      <w:proofErr w:type="spellEnd"/>
      <w:r w:rsidRPr="007A14FE">
        <w:rPr>
          <w:rFonts w:cs="Times New Roman"/>
          <w:sz w:val="26"/>
          <w:szCs w:val="26"/>
        </w:rPr>
        <w:t xml:space="preserve"> Host-only </w:t>
      </w:r>
      <w:proofErr w:type="spellStart"/>
      <w:r w:rsidRPr="007A14FE">
        <w:rPr>
          <w:rFonts w:cs="Times New Roman"/>
          <w:sz w:val="26"/>
          <w:szCs w:val="26"/>
        </w:rPr>
        <w:t>dùng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cho</w:t>
      </w:r>
      <w:proofErr w:type="spellEnd"/>
      <w:r w:rsidRPr="007A14FE">
        <w:rPr>
          <w:rFonts w:cs="Times New Roman"/>
          <w:sz w:val="26"/>
          <w:szCs w:val="26"/>
        </w:rPr>
        <w:t xml:space="preserve"> Adapter 2, </w:t>
      </w:r>
      <w:proofErr w:type="spellStart"/>
      <w:r w:rsidRPr="007A14FE">
        <w:rPr>
          <w:rFonts w:cs="Times New Roman"/>
          <w:sz w:val="26"/>
          <w:szCs w:val="26"/>
        </w:rPr>
        <w:t>đặt</w:t>
      </w:r>
      <w:proofErr w:type="spellEnd"/>
      <w:r w:rsidRPr="007A14FE">
        <w:rPr>
          <w:rFonts w:cs="Times New Roman"/>
          <w:sz w:val="26"/>
          <w:szCs w:val="26"/>
        </w:rPr>
        <w:t xml:space="preserve"> IPv4 </w:t>
      </w:r>
      <w:proofErr w:type="spellStart"/>
      <w:r w:rsidRPr="007A14FE">
        <w:rPr>
          <w:rFonts w:cs="Times New Roman"/>
          <w:sz w:val="26"/>
          <w:szCs w:val="26"/>
        </w:rPr>
        <w:t>của</w:t>
      </w:r>
      <w:proofErr w:type="spellEnd"/>
      <w:r w:rsidRPr="007A14FE">
        <w:rPr>
          <w:rFonts w:cs="Times New Roman"/>
          <w:sz w:val="26"/>
          <w:szCs w:val="26"/>
        </w:rPr>
        <w:t xml:space="preserve"> host interface = 10.0.0.100, mask = 255.0.0.0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TẮT DHCP Server. </w:t>
      </w:r>
      <w:proofErr w:type="spellStart"/>
      <w:r w:rsidRPr="007A14FE">
        <w:rPr>
          <w:rFonts w:cs="Times New Roman"/>
          <w:sz w:val="26"/>
          <w:szCs w:val="26"/>
        </w:rPr>
        <w:t>Trên</w:t>
      </w:r>
      <w:proofErr w:type="spellEnd"/>
      <w:r w:rsidRPr="007A14FE">
        <w:rPr>
          <w:rFonts w:cs="Times New Roman"/>
          <w:sz w:val="26"/>
          <w:szCs w:val="26"/>
        </w:rPr>
        <w:t xml:space="preserve"> card Host-only </w:t>
      </w:r>
      <w:proofErr w:type="spellStart"/>
      <w:r w:rsidRPr="007A14FE">
        <w:rPr>
          <w:rFonts w:cs="Times New Roman"/>
          <w:sz w:val="26"/>
          <w:szCs w:val="26"/>
        </w:rPr>
        <w:t>của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máy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thật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đặt</w:t>
      </w:r>
      <w:proofErr w:type="spellEnd"/>
      <w:r w:rsidRPr="007A14FE">
        <w:rPr>
          <w:rFonts w:cs="Times New Roman"/>
          <w:sz w:val="26"/>
          <w:szCs w:val="26"/>
        </w:rPr>
        <w:t xml:space="preserve"> Default Gateway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đặt</w:t>
      </w:r>
      <w:proofErr w:type="spellEnd"/>
      <w:r w:rsidRPr="007A14FE">
        <w:rPr>
          <w:rFonts w:cs="Times New Roman"/>
          <w:sz w:val="26"/>
          <w:szCs w:val="26"/>
        </w:rPr>
        <w:t xml:space="preserve"> DNS. Sau </w:t>
      </w:r>
      <w:proofErr w:type="spellStart"/>
      <w:r w:rsidRPr="007A14FE">
        <w:rPr>
          <w:rFonts w:cs="Times New Roman"/>
          <w:sz w:val="26"/>
          <w:szCs w:val="26"/>
        </w:rPr>
        <w:t>đó</w:t>
      </w:r>
      <w:proofErr w:type="spellEnd"/>
      <w:r w:rsidRPr="007A14FE">
        <w:rPr>
          <w:rFonts w:cs="Times New Roman"/>
          <w:sz w:val="26"/>
          <w:szCs w:val="26"/>
        </w:rPr>
        <w:t xml:space="preserve"> ping 10.0.0.1 </w:t>
      </w:r>
      <w:proofErr w:type="spellStart"/>
      <w:r w:rsidRPr="007A14FE">
        <w:rPr>
          <w:rFonts w:cs="Times New Roman"/>
          <w:sz w:val="26"/>
          <w:szCs w:val="26"/>
        </w:rPr>
        <w:t>để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đường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quản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trị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tới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34476BE8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sz w:val="26"/>
          <w:szCs w:val="26"/>
        </w:rPr>
        <w:t>Không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dùng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Default Gateway 10.0.0.1 </w:t>
      </w:r>
      <w:proofErr w:type="spellStart"/>
      <w:r w:rsidRPr="007A14FE">
        <w:rPr>
          <w:rFonts w:cs="Times New Roman"/>
          <w:i/>
          <w:sz w:val="26"/>
          <w:szCs w:val="26"/>
        </w:rPr>
        <w:t>hoặc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DNS 10.0.0.2 </w:t>
      </w:r>
      <w:proofErr w:type="spellStart"/>
      <w:r w:rsidRPr="007A14FE">
        <w:rPr>
          <w:rFonts w:cs="Times New Roman"/>
          <w:i/>
          <w:sz w:val="26"/>
          <w:szCs w:val="26"/>
        </w:rPr>
        <w:t>trên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card Host-only </w:t>
      </w:r>
      <w:proofErr w:type="spellStart"/>
      <w:r w:rsidRPr="007A14FE">
        <w:rPr>
          <w:rFonts w:cs="Times New Roman"/>
          <w:i/>
          <w:sz w:val="26"/>
          <w:szCs w:val="26"/>
        </w:rPr>
        <w:t>của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máy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thật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vì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đây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chỉ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là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card </w:t>
      </w:r>
      <w:proofErr w:type="spellStart"/>
      <w:r w:rsidRPr="007A14FE">
        <w:rPr>
          <w:rFonts w:cs="Times New Roman"/>
          <w:i/>
          <w:sz w:val="26"/>
          <w:szCs w:val="26"/>
        </w:rPr>
        <w:t>quản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trị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lab; </w:t>
      </w:r>
      <w:proofErr w:type="spellStart"/>
      <w:r w:rsidRPr="007A14FE">
        <w:rPr>
          <w:rFonts w:cs="Times New Roman"/>
          <w:i/>
          <w:sz w:val="26"/>
          <w:szCs w:val="26"/>
        </w:rPr>
        <w:t>đặt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gateway/DNS ở </w:t>
      </w:r>
      <w:proofErr w:type="spellStart"/>
      <w:r w:rsidRPr="007A14FE">
        <w:rPr>
          <w:rFonts w:cs="Times New Roman"/>
          <w:i/>
          <w:sz w:val="26"/>
          <w:szCs w:val="26"/>
        </w:rPr>
        <w:t>đây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có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thể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làm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thay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đổi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route </w:t>
      </w:r>
      <w:proofErr w:type="spellStart"/>
      <w:r w:rsidRPr="007A14FE">
        <w:rPr>
          <w:rFonts w:cs="Times New Roman"/>
          <w:i/>
          <w:sz w:val="26"/>
          <w:szCs w:val="26"/>
        </w:rPr>
        <w:t>hoặc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DNS </w:t>
      </w:r>
      <w:proofErr w:type="spellStart"/>
      <w:r w:rsidRPr="007A14FE">
        <w:rPr>
          <w:rFonts w:cs="Times New Roman"/>
          <w:i/>
          <w:sz w:val="26"/>
          <w:szCs w:val="26"/>
        </w:rPr>
        <w:t>của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hệ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điều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hành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host.</w:t>
      </w:r>
    </w:p>
    <w:p w14:paraId="330360E0" w14:textId="77777777" w:rsidR="00153853" w:rsidRPr="007A14FE" w:rsidRDefault="00000000" w:rsidP="00641320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542C79F8" wp14:editId="49500452">
            <wp:extent cx="4846320" cy="12321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92546e17b03b01aa6b140bce9798f0ecf3c4c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23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30B1" w14:textId="77777777" w:rsidR="00153853" w:rsidRPr="007A14FE" w:rsidRDefault="00000000" w:rsidP="00641320">
      <w:pPr>
        <w:spacing w:after="0" w:line="360" w:lineRule="auto"/>
        <w:jc w:val="center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13. Ping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từ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máy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thật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đến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pfSense</w:t>
      </w:r>
      <w:proofErr w:type="spellEnd"/>
    </w:p>
    <w:p w14:paraId="64718A5F" w14:textId="77777777" w:rsidR="00CE6382" w:rsidRDefault="00CE6382" w:rsidP="007A14FE">
      <w:pPr>
        <w:spacing w:after="0" w:line="360" w:lineRule="auto"/>
        <w:jc w:val="both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br w:type="page"/>
      </w:r>
    </w:p>
    <w:p w14:paraId="0660BC70" w14:textId="664E49C9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b/>
          <w:sz w:val="26"/>
          <w:szCs w:val="26"/>
        </w:rPr>
        <w:lastRenderedPageBreak/>
        <w:t>Bước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2: </w:t>
      </w:r>
      <w:proofErr w:type="spellStart"/>
      <w:r w:rsidRPr="007A14FE">
        <w:rPr>
          <w:rFonts w:cs="Times New Roman"/>
          <w:b/>
          <w:sz w:val="26"/>
          <w:szCs w:val="26"/>
        </w:rPr>
        <w:t>Mở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trình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duyệt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và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truy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cập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https://10.0.0.1.</w:t>
      </w:r>
    </w:p>
    <w:p w14:paraId="4829C8C3" w14:textId="77777777" w:rsidR="00153853" w:rsidRPr="007A14FE" w:rsidRDefault="00000000" w:rsidP="00641320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1DC2A6D7" wp14:editId="4F8752E8">
            <wp:extent cx="4937760" cy="25107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42d3fd8c2ed135b749a78d3ae76513d2fa35d0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1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C3E6" w14:textId="77777777" w:rsidR="00153853" w:rsidRPr="007A14FE" w:rsidRDefault="00000000" w:rsidP="00641320">
      <w:pPr>
        <w:spacing w:after="0" w:line="360" w:lineRule="auto"/>
        <w:jc w:val="center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14. Trang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đăng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nhập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pfSense</w:t>
      </w:r>
      <w:proofErr w:type="spellEnd"/>
    </w:p>
    <w:p w14:paraId="705F760A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b/>
          <w:sz w:val="26"/>
          <w:szCs w:val="26"/>
        </w:rPr>
        <w:t>Bước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3: </w:t>
      </w:r>
      <w:proofErr w:type="spellStart"/>
      <w:r w:rsidRPr="007A14FE">
        <w:rPr>
          <w:rFonts w:cs="Times New Roman"/>
          <w:b/>
          <w:sz w:val="26"/>
          <w:szCs w:val="26"/>
        </w:rPr>
        <w:t>Chạy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Setup Wizard, </w:t>
      </w:r>
      <w:proofErr w:type="spellStart"/>
      <w:r w:rsidRPr="007A14FE">
        <w:rPr>
          <w:rFonts w:cs="Times New Roman"/>
          <w:b/>
          <w:sz w:val="26"/>
          <w:szCs w:val="26"/>
        </w:rPr>
        <w:t>đặt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LAN = 10.0.0.1/8 </w:t>
      </w:r>
      <w:proofErr w:type="spellStart"/>
      <w:r w:rsidRPr="007A14FE">
        <w:rPr>
          <w:rFonts w:cs="Times New Roman"/>
          <w:b/>
          <w:sz w:val="26"/>
          <w:szCs w:val="26"/>
        </w:rPr>
        <w:t>và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đổi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mật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khẩu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quản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trị</w:t>
      </w:r>
      <w:proofErr w:type="spellEnd"/>
      <w:r w:rsidRPr="007A14FE">
        <w:rPr>
          <w:rFonts w:cs="Times New Roman"/>
          <w:b/>
          <w:sz w:val="26"/>
          <w:szCs w:val="26"/>
        </w:rPr>
        <w:t>.</w:t>
      </w:r>
    </w:p>
    <w:p w14:paraId="194059F1" w14:textId="77777777" w:rsidR="00153853" w:rsidRPr="007A14FE" w:rsidRDefault="00000000" w:rsidP="00641320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15846F17" wp14:editId="14A692E9">
            <wp:extent cx="5029200" cy="25572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20f8f69014435bfc9aebacc97bd50cf8a3e868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3337" w14:textId="77777777" w:rsidR="00153853" w:rsidRPr="007A14FE" w:rsidRDefault="00000000" w:rsidP="00641320">
      <w:pPr>
        <w:spacing w:after="0" w:line="360" w:lineRule="auto"/>
        <w:jc w:val="center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15. Setup Wizard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cấu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LAN</w:t>
      </w:r>
    </w:p>
    <w:p w14:paraId="29D4E2C3" w14:textId="77777777" w:rsidR="00CE6382" w:rsidRDefault="00CE6382" w:rsidP="007A14FE">
      <w:pPr>
        <w:spacing w:after="0" w:line="360" w:lineRule="auto"/>
        <w:jc w:val="both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br w:type="page"/>
      </w:r>
    </w:p>
    <w:p w14:paraId="79049573" w14:textId="1FEEDE5A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b/>
          <w:sz w:val="26"/>
          <w:szCs w:val="26"/>
        </w:rPr>
        <w:lastRenderedPageBreak/>
        <w:t>Bước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4: </w:t>
      </w:r>
      <w:proofErr w:type="spellStart"/>
      <w:r w:rsidRPr="007A14FE">
        <w:rPr>
          <w:rFonts w:cs="Times New Roman"/>
          <w:b/>
          <w:sz w:val="26"/>
          <w:szCs w:val="26"/>
        </w:rPr>
        <w:t>Kiểm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tra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Dashboard </w:t>
      </w:r>
      <w:proofErr w:type="spellStart"/>
      <w:r w:rsidRPr="007A14FE">
        <w:rPr>
          <w:rFonts w:cs="Times New Roman"/>
          <w:b/>
          <w:sz w:val="26"/>
          <w:szCs w:val="26"/>
        </w:rPr>
        <w:t>sau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khi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hoàn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tất</w:t>
      </w:r>
      <w:proofErr w:type="spellEnd"/>
      <w:r w:rsidRPr="007A14FE">
        <w:rPr>
          <w:rFonts w:cs="Times New Roman"/>
          <w:b/>
          <w:sz w:val="26"/>
          <w:szCs w:val="26"/>
        </w:rPr>
        <w:t>.</w:t>
      </w:r>
    </w:p>
    <w:p w14:paraId="3FE66021" w14:textId="77777777" w:rsidR="00153853" w:rsidRPr="007A14FE" w:rsidRDefault="00000000" w:rsidP="00641320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555EA80B" wp14:editId="2B619F11">
            <wp:extent cx="5486400" cy="27896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ca5002d2e25c48265fc789fb0a4419a388f69e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9581" w14:textId="77777777" w:rsidR="00153853" w:rsidRPr="007A14FE" w:rsidRDefault="00000000" w:rsidP="00641320">
      <w:pPr>
        <w:spacing w:after="0" w:line="360" w:lineRule="auto"/>
        <w:jc w:val="center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16. Dashboard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của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pfSense</w:t>
      </w:r>
      <w:proofErr w:type="spellEnd"/>
    </w:p>
    <w:p w14:paraId="6DFDB6E8" w14:textId="77777777" w:rsidR="00153853" w:rsidRPr="00641320" w:rsidRDefault="00000000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10" w:name="_Toc242090291"/>
      <w:r w:rsidRPr="00641320">
        <w:rPr>
          <w:rFonts w:ascii="Times New Roman" w:hAnsi="Times New Roman" w:cs="Times New Roman"/>
          <w:bCs w:val="0"/>
        </w:rPr>
        <w:t xml:space="preserve">6. </w:t>
      </w:r>
      <w:proofErr w:type="spellStart"/>
      <w:r w:rsidRPr="00641320">
        <w:rPr>
          <w:rFonts w:ascii="Times New Roman" w:hAnsi="Times New Roman" w:cs="Times New Roman"/>
          <w:bCs w:val="0"/>
        </w:rPr>
        <w:t>Cấu</w:t>
      </w:r>
      <w:proofErr w:type="spellEnd"/>
      <w:r w:rsidRPr="00641320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641320">
        <w:rPr>
          <w:rFonts w:ascii="Times New Roman" w:hAnsi="Times New Roman" w:cs="Times New Roman"/>
          <w:bCs w:val="0"/>
        </w:rPr>
        <w:t>hình</w:t>
      </w:r>
      <w:proofErr w:type="spellEnd"/>
      <w:r w:rsidRPr="00641320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641320">
        <w:rPr>
          <w:rFonts w:ascii="Times New Roman" w:hAnsi="Times New Roman" w:cs="Times New Roman"/>
          <w:bCs w:val="0"/>
        </w:rPr>
        <w:t>vùng</w:t>
      </w:r>
      <w:proofErr w:type="spellEnd"/>
      <w:r w:rsidRPr="00641320">
        <w:rPr>
          <w:rFonts w:ascii="Times New Roman" w:hAnsi="Times New Roman" w:cs="Times New Roman"/>
          <w:bCs w:val="0"/>
        </w:rPr>
        <w:t xml:space="preserve"> DMZ</w:t>
      </w:r>
      <w:bookmarkEnd w:id="10"/>
    </w:p>
    <w:p w14:paraId="395EDA64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b/>
          <w:sz w:val="26"/>
          <w:szCs w:val="26"/>
        </w:rPr>
        <w:t>Bước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1: </w:t>
      </w:r>
      <w:proofErr w:type="spellStart"/>
      <w:r w:rsidRPr="007A14FE">
        <w:rPr>
          <w:rFonts w:cs="Times New Roman"/>
          <w:b/>
          <w:sz w:val="26"/>
          <w:szCs w:val="26"/>
        </w:rPr>
        <w:t>Vào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Interfaces → Assignments, </w:t>
      </w:r>
      <w:proofErr w:type="spellStart"/>
      <w:r w:rsidRPr="007A14FE">
        <w:rPr>
          <w:rFonts w:cs="Times New Roman"/>
          <w:b/>
          <w:sz w:val="26"/>
          <w:szCs w:val="26"/>
        </w:rPr>
        <w:t>thêm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card </w:t>
      </w:r>
      <w:proofErr w:type="spellStart"/>
      <w:r w:rsidRPr="007A14FE">
        <w:rPr>
          <w:rFonts w:cs="Times New Roman"/>
          <w:b/>
          <w:sz w:val="26"/>
          <w:szCs w:val="26"/>
        </w:rPr>
        <w:t>mạng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thứ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ba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làm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OPT1.</w:t>
      </w:r>
    </w:p>
    <w:p w14:paraId="06ED0EC4" w14:textId="77777777" w:rsidR="00153853" w:rsidRPr="007A14FE" w:rsidRDefault="00000000" w:rsidP="00641320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5B200652" wp14:editId="769F6C00">
            <wp:extent cx="5303520" cy="25169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147f6b859dbac8070c82e2982d8d6ed425eae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1FE9" w14:textId="77777777" w:rsidR="00153853" w:rsidRPr="007A14FE" w:rsidRDefault="00000000" w:rsidP="00641320">
      <w:pPr>
        <w:spacing w:after="0" w:line="360" w:lineRule="auto"/>
        <w:jc w:val="center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17.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Gán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card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mạng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thứ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ba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thành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OPT1</w:t>
      </w:r>
    </w:p>
    <w:p w14:paraId="1C411C04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b/>
          <w:sz w:val="26"/>
          <w:szCs w:val="26"/>
        </w:rPr>
        <w:t>Bước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2: </w:t>
      </w:r>
      <w:proofErr w:type="spellStart"/>
      <w:r w:rsidRPr="007A14FE">
        <w:rPr>
          <w:rFonts w:cs="Times New Roman"/>
          <w:b/>
          <w:sz w:val="26"/>
          <w:szCs w:val="26"/>
        </w:rPr>
        <w:t>Vào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Interfaces → OPT1 </w:t>
      </w:r>
      <w:proofErr w:type="spellStart"/>
      <w:r w:rsidRPr="007A14FE">
        <w:rPr>
          <w:rFonts w:cs="Times New Roman"/>
          <w:b/>
          <w:sz w:val="26"/>
          <w:szCs w:val="26"/>
        </w:rPr>
        <w:t>và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cấu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hình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như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sau</w:t>
      </w:r>
      <w:proofErr w:type="spellEnd"/>
      <w:r w:rsidRPr="007A14FE">
        <w:rPr>
          <w:rFonts w:cs="Times New Roman"/>
          <w:b/>
          <w:sz w:val="26"/>
          <w:szCs w:val="26"/>
        </w:rPr>
        <w:t>:</w:t>
      </w:r>
    </w:p>
    <w:p w14:paraId="08DC8E4A" w14:textId="77777777" w:rsidR="00153853" w:rsidRPr="007A14FE" w:rsidRDefault="00000000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Enable interface.</w:t>
      </w:r>
    </w:p>
    <w:p w14:paraId="104B4F47" w14:textId="77777777" w:rsidR="00153853" w:rsidRPr="007A14FE" w:rsidRDefault="00000000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Description = DMZ.</w:t>
      </w:r>
    </w:p>
    <w:p w14:paraId="342D1895" w14:textId="77777777" w:rsidR="00153853" w:rsidRPr="007A14FE" w:rsidRDefault="00000000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IPv4 Configuration Type = Static IPv4.</w:t>
      </w:r>
    </w:p>
    <w:p w14:paraId="4114D20A" w14:textId="77777777" w:rsidR="00153853" w:rsidRPr="007A14FE" w:rsidRDefault="00000000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IPv4 Address = 172.16.0.1/16.</w:t>
      </w:r>
    </w:p>
    <w:p w14:paraId="56CA8F2A" w14:textId="77777777" w:rsidR="00153853" w:rsidRPr="007A14FE" w:rsidRDefault="00000000" w:rsidP="00641320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5CFF31A3" wp14:editId="45201AF3">
            <wp:extent cx="5303520" cy="27865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edc3b6c5b18e46766120704c6076c411cbe39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2DAD" w14:textId="77777777" w:rsidR="00153853" w:rsidRPr="007A14FE" w:rsidRDefault="00000000" w:rsidP="00641320">
      <w:pPr>
        <w:spacing w:after="0" w:line="360" w:lineRule="auto"/>
        <w:jc w:val="center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18.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Cấu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interface DMZ</w:t>
      </w:r>
    </w:p>
    <w:p w14:paraId="2D5C2382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b/>
          <w:sz w:val="26"/>
          <w:szCs w:val="26"/>
        </w:rPr>
        <w:t>Bước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3: </w:t>
      </w:r>
      <w:proofErr w:type="spellStart"/>
      <w:r w:rsidRPr="007A14FE">
        <w:rPr>
          <w:rFonts w:cs="Times New Roman"/>
          <w:b/>
          <w:sz w:val="26"/>
          <w:szCs w:val="26"/>
        </w:rPr>
        <w:t>Tạo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máy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DMZ-Web </w:t>
      </w:r>
      <w:proofErr w:type="spellStart"/>
      <w:r w:rsidRPr="007A14FE">
        <w:rPr>
          <w:rFonts w:cs="Times New Roman"/>
          <w:b/>
          <w:sz w:val="26"/>
          <w:szCs w:val="26"/>
        </w:rPr>
        <w:t>bắt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buộc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cho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Tình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huống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3 </w:t>
      </w:r>
      <w:proofErr w:type="spellStart"/>
      <w:r w:rsidRPr="007A14FE">
        <w:rPr>
          <w:rFonts w:cs="Times New Roman"/>
          <w:b/>
          <w:sz w:val="26"/>
          <w:szCs w:val="26"/>
        </w:rPr>
        <w:t>và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4.</w:t>
      </w:r>
    </w:p>
    <w:p w14:paraId="42CB0E04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Tạo</w:t>
      </w:r>
      <w:proofErr w:type="spellEnd"/>
      <w:r w:rsidRPr="007A14FE">
        <w:rPr>
          <w:rFonts w:cs="Times New Roman"/>
          <w:sz w:val="26"/>
          <w:szCs w:val="26"/>
        </w:rPr>
        <w:t xml:space="preserve"> VM DMZ-Web </w:t>
      </w:r>
      <w:proofErr w:type="spellStart"/>
      <w:r w:rsidRPr="007A14FE">
        <w:rPr>
          <w:rFonts w:cs="Times New Roman"/>
          <w:sz w:val="26"/>
          <w:szCs w:val="26"/>
        </w:rPr>
        <w:t>bằng</w:t>
      </w:r>
      <w:proofErr w:type="spellEnd"/>
      <w:r w:rsidRPr="007A14FE">
        <w:rPr>
          <w:rFonts w:cs="Times New Roman"/>
          <w:sz w:val="26"/>
          <w:szCs w:val="26"/>
        </w:rPr>
        <w:t xml:space="preserve"> Windows Server 2019/2022, RAM 2 GB,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join domain; 1 card </w:t>
      </w:r>
      <w:proofErr w:type="spellStart"/>
      <w:r w:rsidRPr="007A14FE">
        <w:rPr>
          <w:rFonts w:cs="Times New Roman"/>
          <w:sz w:val="26"/>
          <w:szCs w:val="26"/>
        </w:rPr>
        <w:t>mạng</w:t>
      </w:r>
      <w:proofErr w:type="spellEnd"/>
      <w:r w:rsidRPr="007A14FE">
        <w:rPr>
          <w:rFonts w:cs="Times New Roman"/>
          <w:sz w:val="26"/>
          <w:szCs w:val="26"/>
        </w:rPr>
        <w:t xml:space="preserve"> Internal Network, Name = </w:t>
      </w:r>
      <w:proofErr w:type="spellStart"/>
      <w:r w:rsidRPr="007A14FE">
        <w:rPr>
          <w:rFonts w:cs="Times New Roman"/>
          <w:sz w:val="26"/>
          <w:szCs w:val="26"/>
        </w:rPr>
        <w:t>dmz</w:t>
      </w:r>
      <w:proofErr w:type="spellEnd"/>
      <w:r w:rsidRPr="007A14FE">
        <w:rPr>
          <w:rFonts w:cs="Times New Roman"/>
          <w:sz w:val="26"/>
          <w:szCs w:val="26"/>
        </w:rPr>
        <w:t xml:space="preserve">-net. </w:t>
      </w:r>
      <w:proofErr w:type="spellStart"/>
      <w:r w:rsidRPr="007A14FE">
        <w:rPr>
          <w:rFonts w:cs="Times New Roman"/>
          <w:sz w:val="26"/>
          <w:szCs w:val="26"/>
        </w:rPr>
        <w:t>Chỉ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bật</w:t>
      </w:r>
      <w:proofErr w:type="spellEnd"/>
      <w:r w:rsidRPr="007A14FE">
        <w:rPr>
          <w:rFonts w:cs="Times New Roman"/>
          <w:sz w:val="26"/>
          <w:szCs w:val="26"/>
        </w:rPr>
        <w:t xml:space="preserve"> VM </w:t>
      </w:r>
      <w:proofErr w:type="spellStart"/>
      <w:r w:rsidRPr="007A14FE">
        <w:rPr>
          <w:rFonts w:cs="Times New Roman"/>
          <w:sz w:val="26"/>
          <w:szCs w:val="26"/>
        </w:rPr>
        <w:t>này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thực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hiện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Tình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huống</w:t>
      </w:r>
      <w:proofErr w:type="spellEnd"/>
      <w:r w:rsidRPr="007A14FE">
        <w:rPr>
          <w:rFonts w:cs="Times New Roman"/>
          <w:sz w:val="26"/>
          <w:szCs w:val="26"/>
        </w:rPr>
        <w:t xml:space="preserve"> 3 </w:t>
      </w:r>
      <w:proofErr w:type="spellStart"/>
      <w:r w:rsidRPr="007A14FE">
        <w:rPr>
          <w:rFonts w:cs="Times New Roman"/>
          <w:sz w:val="26"/>
          <w:szCs w:val="26"/>
        </w:rPr>
        <w:t>hoặc</w:t>
      </w:r>
      <w:proofErr w:type="spellEnd"/>
      <w:r w:rsidRPr="007A14FE">
        <w:rPr>
          <w:rFonts w:cs="Times New Roman"/>
          <w:sz w:val="26"/>
          <w:szCs w:val="26"/>
        </w:rPr>
        <w:t xml:space="preserve"> 4.</w:t>
      </w:r>
    </w:p>
    <w:p w14:paraId="02E5767D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Đặt</w:t>
      </w:r>
      <w:proofErr w:type="spellEnd"/>
      <w:r w:rsidRPr="007A14FE">
        <w:rPr>
          <w:rFonts w:cs="Times New Roman"/>
          <w:sz w:val="26"/>
          <w:szCs w:val="26"/>
        </w:rPr>
        <w:t xml:space="preserve"> IP 172.16.0.2/16, Gateway 172.16.0.1; </w:t>
      </w:r>
      <w:proofErr w:type="spellStart"/>
      <w:r w:rsidRPr="007A14FE">
        <w:rPr>
          <w:rFonts w:cs="Times New Roman"/>
          <w:sz w:val="26"/>
          <w:szCs w:val="26"/>
        </w:rPr>
        <w:t>để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trống</w:t>
      </w:r>
      <w:proofErr w:type="spellEnd"/>
      <w:r w:rsidRPr="007A14FE">
        <w:rPr>
          <w:rFonts w:cs="Times New Roman"/>
          <w:sz w:val="26"/>
          <w:szCs w:val="26"/>
        </w:rPr>
        <w:t xml:space="preserve"> DNS </w:t>
      </w:r>
      <w:proofErr w:type="spellStart"/>
      <w:r w:rsidRPr="007A14FE">
        <w:rPr>
          <w:rFonts w:cs="Times New Roman"/>
          <w:sz w:val="26"/>
          <w:szCs w:val="26"/>
        </w:rPr>
        <w:t>lúc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dựng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máy</w:t>
      </w:r>
      <w:proofErr w:type="spellEnd"/>
      <w:r w:rsidRPr="007A14FE">
        <w:rPr>
          <w:rFonts w:cs="Times New Roman"/>
          <w:sz w:val="26"/>
          <w:szCs w:val="26"/>
        </w:rPr>
        <w:t xml:space="preserve">, </w:t>
      </w:r>
      <w:proofErr w:type="spellStart"/>
      <w:r w:rsidRPr="007A14FE">
        <w:rPr>
          <w:rFonts w:cs="Times New Roman"/>
          <w:sz w:val="26"/>
          <w:szCs w:val="26"/>
        </w:rPr>
        <w:t>sau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có</w:t>
      </w:r>
      <w:proofErr w:type="spellEnd"/>
      <w:r w:rsidRPr="007A14FE">
        <w:rPr>
          <w:rFonts w:cs="Times New Roman"/>
          <w:sz w:val="26"/>
          <w:szCs w:val="26"/>
        </w:rPr>
        <w:t xml:space="preserve"> Pass DMZ → Internet </w:t>
      </w:r>
      <w:proofErr w:type="spellStart"/>
      <w:r w:rsidRPr="007A14FE">
        <w:rPr>
          <w:rFonts w:cs="Times New Roman"/>
          <w:sz w:val="26"/>
          <w:szCs w:val="26"/>
        </w:rPr>
        <w:t>thì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đặt</w:t>
      </w:r>
      <w:proofErr w:type="spellEnd"/>
      <w:r w:rsidRPr="007A14FE">
        <w:rPr>
          <w:rFonts w:cs="Times New Roman"/>
          <w:sz w:val="26"/>
          <w:szCs w:val="26"/>
        </w:rPr>
        <w:t xml:space="preserve"> DNS 8.8.8.8.</w:t>
      </w:r>
    </w:p>
    <w:p w14:paraId="37FF5461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Bật</w:t>
      </w:r>
      <w:proofErr w:type="spellEnd"/>
      <w:r w:rsidRPr="007A14FE">
        <w:rPr>
          <w:rFonts w:cs="Times New Roman"/>
          <w:sz w:val="26"/>
          <w:szCs w:val="26"/>
        </w:rPr>
        <w:t xml:space="preserve"> IIS </w:t>
      </w:r>
      <w:proofErr w:type="spellStart"/>
      <w:r w:rsidRPr="007A14FE">
        <w:rPr>
          <w:rFonts w:cs="Times New Roman"/>
          <w:sz w:val="26"/>
          <w:szCs w:val="26"/>
        </w:rPr>
        <w:t>bằng</w:t>
      </w:r>
      <w:proofErr w:type="spellEnd"/>
      <w:r w:rsidRPr="007A14FE">
        <w:rPr>
          <w:rFonts w:cs="Times New Roman"/>
          <w:sz w:val="26"/>
          <w:szCs w:val="26"/>
        </w:rPr>
        <w:t xml:space="preserve"> PowerShell Administrator: Install-</w:t>
      </w:r>
      <w:proofErr w:type="spellStart"/>
      <w:r w:rsidRPr="007A14FE">
        <w:rPr>
          <w:rFonts w:cs="Times New Roman"/>
          <w:sz w:val="26"/>
          <w:szCs w:val="26"/>
        </w:rPr>
        <w:t>WindowsFeature</w:t>
      </w:r>
      <w:proofErr w:type="spellEnd"/>
      <w:r w:rsidRPr="007A14FE">
        <w:rPr>
          <w:rFonts w:cs="Times New Roman"/>
          <w:sz w:val="26"/>
          <w:szCs w:val="26"/>
        </w:rPr>
        <w:t xml:space="preserve"> Web-Server -</w:t>
      </w:r>
      <w:proofErr w:type="spellStart"/>
      <w:r w:rsidRPr="007A14FE">
        <w:rPr>
          <w:rFonts w:cs="Times New Roman"/>
          <w:sz w:val="26"/>
          <w:szCs w:val="26"/>
        </w:rPr>
        <w:t>IncludeManagementTools</w:t>
      </w:r>
      <w:proofErr w:type="spellEnd"/>
      <w:r w:rsidRPr="007A14FE">
        <w:rPr>
          <w:rFonts w:cs="Times New Roman"/>
          <w:sz w:val="26"/>
          <w:szCs w:val="26"/>
        </w:rPr>
        <w:t xml:space="preserve">; </w:t>
      </w:r>
      <w:proofErr w:type="spellStart"/>
      <w:r w:rsidRPr="007A14FE">
        <w:rPr>
          <w:rFonts w:cs="Times New Roman"/>
          <w:sz w:val="26"/>
          <w:szCs w:val="26"/>
        </w:rPr>
        <w:t>xác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nhận</w:t>
      </w:r>
      <w:proofErr w:type="spellEnd"/>
      <w:r w:rsidRPr="007A14FE">
        <w:rPr>
          <w:rFonts w:cs="Times New Roman"/>
          <w:sz w:val="26"/>
          <w:szCs w:val="26"/>
        </w:rPr>
        <w:t xml:space="preserve"> curl.exe http://localhost </w:t>
      </w:r>
      <w:proofErr w:type="spellStart"/>
      <w:r w:rsidRPr="007A14FE">
        <w:rPr>
          <w:rFonts w:cs="Times New Roman"/>
          <w:sz w:val="26"/>
          <w:szCs w:val="26"/>
        </w:rPr>
        <w:t>thành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trước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làm</w:t>
      </w:r>
      <w:proofErr w:type="spellEnd"/>
      <w:r w:rsidRPr="007A14FE">
        <w:rPr>
          <w:rFonts w:cs="Times New Roman"/>
          <w:sz w:val="26"/>
          <w:szCs w:val="26"/>
        </w:rPr>
        <w:t xml:space="preserve"> Port Forward.</w:t>
      </w:r>
    </w:p>
    <w:p w14:paraId="28E9F62D" w14:textId="77777777" w:rsidR="00153853" w:rsidRPr="00CE6382" w:rsidRDefault="00000000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11" w:name="_Toc242090292"/>
      <w:r w:rsidRPr="00CE6382">
        <w:rPr>
          <w:rFonts w:ascii="Times New Roman" w:hAnsi="Times New Roman" w:cs="Times New Roman"/>
          <w:bCs w:val="0"/>
        </w:rPr>
        <w:t xml:space="preserve">7. </w:t>
      </w:r>
      <w:proofErr w:type="spellStart"/>
      <w:r w:rsidRPr="00CE6382">
        <w:rPr>
          <w:rFonts w:ascii="Times New Roman" w:hAnsi="Times New Roman" w:cs="Times New Roman"/>
          <w:bCs w:val="0"/>
        </w:rPr>
        <w:t>Kiểm</w:t>
      </w:r>
      <w:proofErr w:type="spellEnd"/>
      <w:r w:rsidRPr="00CE6382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CE6382">
        <w:rPr>
          <w:rFonts w:ascii="Times New Roman" w:hAnsi="Times New Roman" w:cs="Times New Roman"/>
          <w:bCs w:val="0"/>
        </w:rPr>
        <w:t>tra</w:t>
      </w:r>
      <w:proofErr w:type="spellEnd"/>
      <w:r w:rsidRPr="00CE6382">
        <w:rPr>
          <w:rFonts w:ascii="Times New Roman" w:hAnsi="Times New Roman" w:cs="Times New Roman"/>
          <w:bCs w:val="0"/>
        </w:rPr>
        <w:t xml:space="preserve"> Outbound NAT </w:t>
      </w:r>
      <w:proofErr w:type="spellStart"/>
      <w:r w:rsidRPr="00CE6382">
        <w:rPr>
          <w:rFonts w:ascii="Times New Roman" w:hAnsi="Times New Roman" w:cs="Times New Roman"/>
          <w:bCs w:val="0"/>
        </w:rPr>
        <w:t>tự</w:t>
      </w:r>
      <w:proofErr w:type="spellEnd"/>
      <w:r w:rsidRPr="00CE6382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CE6382">
        <w:rPr>
          <w:rFonts w:ascii="Times New Roman" w:hAnsi="Times New Roman" w:cs="Times New Roman"/>
          <w:bCs w:val="0"/>
        </w:rPr>
        <w:t>động</w:t>
      </w:r>
      <w:proofErr w:type="spellEnd"/>
      <w:r w:rsidRPr="00CE6382">
        <w:rPr>
          <w:rFonts w:ascii="Times New Roman" w:hAnsi="Times New Roman" w:cs="Times New Roman"/>
          <w:bCs w:val="0"/>
        </w:rPr>
        <w:t xml:space="preserve"> (Automatic / Hybrid)</w:t>
      </w:r>
      <w:bookmarkEnd w:id="11"/>
    </w:p>
    <w:p w14:paraId="3295E09C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Bước</w:t>
      </w:r>
      <w:proofErr w:type="spellEnd"/>
      <w:r w:rsidRPr="007A14FE">
        <w:rPr>
          <w:rFonts w:cs="Times New Roman"/>
          <w:sz w:val="26"/>
          <w:szCs w:val="26"/>
        </w:rPr>
        <w:t xml:space="preserve"> 1: </w:t>
      </w:r>
      <w:proofErr w:type="spellStart"/>
      <w:r w:rsidRPr="007A14FE">
        <w:rPr>
          <w:rFonts w:cs="Times New Roman"/>
          <w:sz w:val="26"/>
          <w:szCs w:val="26"/>
        </w:rPr>
        <w:t>Vào</w:t>
      </w:r>
      <w:proofErr w:type="spellEnd"/>
      <w:r w:rsidRPr="007A14FE">
        <w:rPr>
          <w:rFonts w:cs="Times New Roman"/>
          <w:sz w:val="26"/>
          <w:szCs w:val="26"/>
        </w:rPr>
        <w:t xml:space="preserve"> Firewall → NAT → Outbound. </w:t>
      </w:r>
      <w:proofErr w:type="spellStart"/>
      <w:r w:rsidRPr="007A14FE">
        <w:rPr>
          <w:rFonts w:cs="Times New Roman"/>
          <w:sz w:val="26"/>
          <w:szCs w:val="26"/>
        </w:rPr>
        <w:t>Có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giữ</w:t>
      </w:r>
      <w:proofErr w:type="spellEnd"/>
      <w:r w:rsidRPr="007A14FE">
        <w:rPr>
          <w:rFonts w:cs="Times New Roman"/>
          <w:sz w:val="26"/>
          <w:szCs w:val="26"/>
        </w:rPr>
        <w:t xml:space="preserve"> Automatic Outbound NAT </w:t>
      </w:r>
      <w:proofErr w:type="spellStart"/>
      <w:r w:rsidRPr="007A14FE">
        <w:rPr>
          <w:rFonts w:cs="Times New Roman"/>
          <w:sz w:val="26"/>
          <w:szCs w:val="26"/>
        </w:rPr>
        <w:t>hoặc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chọn</w:t>
      </w:r>
      <w:proofErr w:type="spellEnd"/>
      <w:r w:rsidRPr="007A14FE">
        <w:rPr>
          <w:rFonts w:cs="Times New Roman"/>
          <w:sz w:val="26"/>
          <w:szCs w:val="26"/>
        </w:rPr>
        <w:t xml:space="preserve"> Hybrid Outbound NAT </w:t>
      </w:r>
      <w:proofErr w:type="spellStart"/>
      <w:r w:rsidRPr="007A14FE">
        <w:rPr>
          <w:rFonts w:cs="Times New Roman"/>
          <w:sz w:val="26"/>
          <w:szCs w:val="26"/>
        </w:rPr>
        <w:t>như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hình</w:t>
      </w:r>
      <w:proofErr w:type="spellEnd"/>
      <w:r w:rsidRPr="007A14FE">
        <w:rPr>
          <w:rFonts w:cs="Times New Roman"/>
          <w:sz w:val="26"/>
          <w:szCs w:val="26"/>
        </w:rPr>
        <w:t xml:space="preserve">. Ở </w:t>
      </w:r>
      <w:proofErr w:type="spellStart"/>
      <w:r w:rsidRPr="007A14FE">
        <w:rPr>
          <w:rFonts w:cs="Times New Roman"/>
          <w:sz w:val="26"/>
          <w:szCs w:val="26"/>
        </w:rPr>
        <w:t>cả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hai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chế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độ</w:t>
      </w:r>
      <w:proofErr w:type="spellEnd"/>
      <w:r w:rsidRPr="007A14FE">
        <w:rPr>
          <w:rFonts w:cs="Times New Roman"/>
          <w:sz w:val="26"/>
          <w:szCs w:val="26"/>
        </w:rPr>
        <w:t xml:space="preserve"> Automatic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Hybrid, 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vẫn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duy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trì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các</w:t>
      </w:r>
      <w:proofErr w:type="spellEnd"/>
      <w:r w:rsidRPr="007A14FE">
        <w:rPr>
          <w:rFonts w:cs="Times New Roman"/>
          <w:sz w:val="26"/>
          <w:szCs w:val="26"/>
        </w:rPr>
        <w:t xml:space="preserve"> Automatic Rules </w:t>
      </w:r>
      <w:proofErr w:type="spellStart"/>
      <w:r w:rsidRPr="007A14FE">
        <w:rPr>
          <w:rFonts w:cs="Times New Roman"/>
          <w:sz w:val="26"/>
          <w:szCs w:val="26"/>
        </w:rPr>
        <w:t>cho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các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mạng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nội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bộ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3AD6865B" w14:textId="77777777" w:rsidR="00153853" w:rsidRPr="007A14FE" w:rsidRDefault="00000000" w:rsidP="00FB2E32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7BB6A2DB" wp14:editId="2892AFCF">
            <wp:extent cx="5303520" cy="24270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2de16bf67c81b17eb2850976f2bdf69578996f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2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280D" w14:textId="77777777" w:rsidR="00153853" w:rsidRPr="007A14FE" w:rsidRDefault="00000000" w:rsidP="00FB2E32">
      <w:pPr>
        <w:spacing w:after="0" w:line="360" w:lineRule="auto"/>
        <w:jc w:val="center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19.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Chuyển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Outbound NAT sang Hybrid</w:t>
      </w:r>
    </w:p>
    <w:p w14:paraId="6F265023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Bước</w:t>
      </w:r>
      <w:proofErr w:type="spellEnd"/>
      <w:r w:rsidRPr="007A14FE">
        <w:rPr>
          <w:rFonts w:cs="Times New Roman"/>
          <w:sz w:val="26"/>
          <w:szCs w:val="26"/>
        </w:rPr>
        <w:t xml:space="preserve"> 2: Quan </w:t>
      </w:r>
      <w:proofErr w:type="spellStart"/>
      <w:r w:rsidRPr="007A14FE">
        <w:rPr>
          <w:rFonts w:cs="Times New Roman"/>
          <w:sz w:val="26"/>
          <w:szCs w:val="26"/>
        </w:rPr>
        <w:t>sát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vùng</w:t>
      </w:r>
      <w:proofErr w:type="spellEnd"/>
      <w:r w:rsidRPr="007A14FE">
        <w:rPr>
          <w:rFonts w:cs="Times New Roman"/>
          <w:sz w:val="26"/>
          <w:szCs w:val="26"/>
        </w:rPr>
        <w:t xml:space="preserve"> Automatic Rules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xác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nhận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có</w:t>
      </w:r>
      <w:proofErr w:type="spellEnd"/>
      <w:r w:rsidRPr="007A14FE">
        <w:rPr>
          <w:rFonts w:cs="Times New Roman"/>
          <w:sz w:val="26"/>
          <w:szCs w:val="26"/>
        </w:rPr>
        <w:t xml:space="preserve"> rule NAT </w:t>
      </w:r>
      <w:proofErr w:type="spellStart"/>
      <w:r w:rsidRPr="007A14FE">
        <w:rPr>
          <w:rFonts w:cs="Times New Roman"/>
          <w:sz w:val="26"/>
          <w:szCs w:val="26"/>
        </w:rPr>
        <w:t>tự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sinh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cho</w:t>
      </w:r>
      <w:proofErr w:type="spellEnd"/>
      <w:r w:rsidRPr="007A14FE">
        <w:rPr>
          <w:rFonts w:cs="Times New Roman"/>
          <w:sz w:val="26"/>
          <w:szCs w:val="26"/>
        </w:rPr>
        <w:t xml:space="preserve"> LAN 10.0.0.0/8. Sau </w:t>
      </w:r>
      <w:proofErr w:type="spellStart"/>
      <w:r w:rsidRPr="007A14FE">
        <w:rPr>
          <w:rFonts w:cs="Times New Roman"/>
          <w:sz w:val="26"/>
          <w:szCs w:val="26"/>
        </w:rPr>
        <w:t>khi</w:t>
      </w:r>
      <w:proofErr w:type="spellEnd"/>
      <w:r w:rsidRPr="007A14FE">
        <w:rPr>
          <w:rFonts w:cs="Times New Roman"/>
          <w:sz w:val="26"/>
          <w:szCs w:val="26"/>
        </w:rPr>
        <w:t xml:space="preserve"> DMZ 172.16.0.1/16 </w:t>
      </w:r>
      <w:proofErr w:type="spellStart"/>
      <w:r w:rsidRPr="007A14FE">
        <w:rPr>
          <w:rFonts w:cs="Times New Roman"/>
          <w:sz w:val="26"/>
          <w:szCs w:val="26"/>
        </w:rPr>
        <w:t>đã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được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gán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Apply Changes, </w:t>
      </w:r>
      <w:proofErr w:type="spellStart"/>
      <w:r w:rsidRPr="007A14FE">
        <w:rPr>
          <w:rFonts w:cs="Times New Roman"/>
          <w:sz w:val="26"/>
          <w:szCs w:val="26"/>
        </w:rPr>
        <w:t>kiểm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tra</w:t>
      </w:r>
      <w:proofErr w:type="spellEnd"/>
      <w:r w:rsidRPr="007A14FE">
        <w:rPr>
          <w:rFonts w:cs="Times New Roman"/>
          <w:sz w:val="26"/>
          <w:szCs w:val="26"/>
        </w:rPr>
        <w:t xml:space="preserve"> Automatic Rules </w:t>
      </w:r>
      <w:proofErr w:type="spellStart"/>
      <w:r w:rsidRPr="007A14FE">
        <w:rPr>
          <w:rFonts w:cs="Times New Roman"/>
          <w:sz w:val="26"/>
          <w:szCs w:val="26"/>
        </w:rPr>
        <w:t>cũng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có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mạng</w:t>
      </w:r>
      <w:proofErr w:type="spellEnd"/>
      <w:r w:rsidRPr="007A14FE">
        <w:rPr>
          <w:rFonts w:cs="Times New Roman"/>
          <w:sz w:val="26"/>
          <w:szCs w:val="26"/>
        </w:rPr>
        <w:t xml:space="preserve"> DMZ/OPT1.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cần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tạo</w:t>
      </w:r>
      <w:proofErr w:type="spellEnd"/>
      <w:r w:rsidRPr="007A14FE">
        <w:rPr>
          <w:rFonts w:cs="Times New Roman"/>
          <w:sz w:val="26"/>
          <w:szCs w:val="26"/>
        </w:rPr>
        <w:t xml:space="preserve"> manual Outbound NAT </w:t>
      </w:r>
      <w:proofErr w:type="spellStart"/>
      <w:r w:rsidRPr="007A14FE">
        <w:rPr>
          <w:rFonts w:cs="Times New Roman"/>
          <w:sz w:val="26"/>
          <w:szCs w:val="26"/>
        </w:rPr>
        <w:t>cho</w:t>
      </w:r>
      <w:proofErr w:type="spellEnd"/>
      <w:r w:rsidRPr="007A14FE">
        <w:rPr>
          <w:rFonts w:cs="Times New Roman"/>
          <w:sz w:val="26"/>
          <w:szCs w:val="26"/>
        </w:rPr>
        <w:t xml:space="preserve"> LAN </w:t>
      </w:r>
      <w:proofErr w:type="spellStart"/>
      <w:r w:rsidRPr="007A14FE">
        <w:rPr>
          <w:rFonts w:cs="Times New Roman"/>
          <w:sz w:val="26"/>
          <w:szCs w:val="26"/>
        </w:rPr>
        <w:t>hoặc</w:t>
      </w:r>
      <w:proofErr w:type="spellEnd"/>
      <w:r w:rsidRPr="007A14FE">
        <w:rPr>
          <w:rFonts w:cs="Times New Roman"/>
          <w:sz w:val="26"/>
          <w:szCs w:val="26"/>
        </w:rPr>
        <w:t xml:space="preserve"> DMZ </w:t>
      </w:r>
      <w:proofErr w:type="spellStart"/>
      <w:r w:rsidRPr="007A14FE">
        <w:rPr>
          <w:rFonts w:cs="Times New Roman"/>
          <w:sz w:val="26"/>
          <w:szCs w:val="26"/>
        </w:rPr>
        <w:t>chỉ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chúng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ra</w:t>
      </w:r>
      <w:proofErr w:type="spellEnd"/>
      <w:r w:rsidRPr="007A14FE">
        <w:rPr>
          <w:rFonts w:cs="Times New Roman"/>
          <w:sz w:val="26"/>
          <w:szCs w:val="26"/>
        </w:rPr>
        <w:t xml:space="preserve"> Internet.</w:t>
      </w:r>
    </w:p>
    <w:p w14:paraId="2BDD519E" w14:textId="77777777" w:rsidR="00153853" w:rsidRPr="007A14FE" w:rsidRDefault="00000000" w:rsidP="00FB2E32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1E6F629B" wp14:editId="322695F2">
            <wp:extent cx="5303520" cy="28764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6f79bd7d423e4ad86e514ab3d8ebd3b977f9f8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DA76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Hình</w:t>
      </w:r>
      <w:proofErr w:type="spellEnd"/>
      <w:r w:rsidRPr="007A14FE">
        <w:rPr>
          <w:rFonts w:cs="Times New Roman"/>
          <w:sz w:val="26"/>
          <w:szCs w:val="26"/>
        </w:rPr>
        <w:t xml:space="preserve"> 20. Minh </w:t>
      </w:r>
      <w:proofErr w:type="spellStart"/>
      <w:r w:rsidRPr="007A14FE">
        <w:rPr>
          <w:rFonts w:cs="Times New Roman"/>
          <w:sz w:val="26"/>
          <w:szCs w:val="26"/>
        </w:rPr>
        <w:t>họa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một</w:t>
      </w:r>
      <w:proofErr w:type="spellEnd"/>
      <w:r w:rsidRPr="007A14FE">
        <w:rPr>
          <w:rFonts w:cs="Times New Roman"/>
          <w:sz w:val="26"/>
          <w:szCs w:val="26"/>
        </w:rPr>
        <w:t xml:space="preserve"> manual Outbound NAT mapping </w:t>
      </w:r>
      <w:proofErr w:type="spellStart"/>
      <w:r w:rsidRPr="007A14FE">
        <w:rPr>
          <w:rFonts w:cs="Times New Roman"/>
          <w:sz w:val="26"/>
          <w:szCs w:val="26"/>
        </w:rPr>
        <w:t>trong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chế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độ</w:t>
      </w:r>
      <w:proofErr w:type="spellEnd"/>
      <w:r w:rsidRPr="007A14FE">
        <w:rPr>
          <w:rFonts w:cs="Times New Roman"/>
          <w:sz w:val="26"/>
          <w:szCs w:val="26"/>
        </w:rPr>
        <w:t xml:space="preserve"> Hybrid (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bắt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buộc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phần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cơ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bản</w:t>
      </w:r>
      <w:proofErr w:type="spellEnd"/>
      <w:r w:rsidRPr="007A14FE">
        <w:rPr>
          <w:rFonts w:cs="Times New Roman"/>
          <w:sz w:val="26"/>
          <w:szCs w:val="26"/>
        </w:rPr>
        <w:t>)</w:t>
      </w:r>
    </w:p>
    <w:p w14:paraId="2419C652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Bước</w:t>
      </w:r>
      <w:proofErr w:type="spellEnd"/>
      <w:r w:rsidRPr="007A14FE">
        <w:rPr>
          <w:rFonts w:cs="Times New Roman"/>
          <w:sz w:val="26"/>
          <w:szCs w:val="26"/>
        </w:rPr>
        <w:t xml:space="preserve"> 3: DMZ </w:t>
      </w:r>
      <w:proofErr w:type="spellStart"/>
      <w:r w:rsidRPr="007A14FE">
        <w:rPr>
          <w:rFonts w:cs="Times New Roman"/>
          <w:sz w:val="26"/>
          <w:szCs w:val="26"/>
        </w:rPr>
        <w:t>mới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tạo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mặc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định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có</w:t>
      </w:r>
      <w:proofErr w:type="spellEnd"/>
      <w:r w:rsidRPr="007A14FE">
        <w:rPr>
          <w:rFonts w:cs="Times New Roman"/>
          <w:sz w:val="26"/>
          <w:szCs w:val="26"/>
        </w:rPr>
        <w:t xml:space="preserve"> firewall rule </w:t>
      </w:r>
      <w:proofErr w:type="spellStart"/>
      <w:r w:rsidRPr="007A14FE">
        <w:rPr>
          <w:rFonts w:cs="Times New Roman"/>
          <w:sz w:val="26"/>
          <w:szCs w:val="26"/>
        </w:rPr>
        <w:t>cho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phép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lưu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lượng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vào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 xml:space="preserve">, </w:t>
      </w:r>
      <w:proofErr w:type="spellStart"/>
      <w:r w:rsidRPr="007A14FE">
        <w:rPr>
          <w:rFonts w:cs="Times New Roman"/>
          <w:sz w:val="26"/>
          <w:szCs w:val="26"/>
        </w:rPr>
        <w:t>nên</w:t>
      </w:r>
      <w:proofErr w:type="spellEnd"/>
      <w:r w:rsidRPr="007A14FE">
        <w:rPr>
          <w:rFonts w:cs="Times New Roman"/>
          <w:sz w:val="26"/>
          <w:szCs w:val="26"/>
        </w:rPr>
        <w:t xml:space="preserve"> DMZ </w:t>
      </w:r>
      <w:proofErr w:type="spellStart"/>
      <w:r w:rsidRPr="007A14FE">
        <w:rPr>
          <w:rFonts w:cs="Times New Roman"/>
          <w:sz w:val="26"/>
          <w:szCs w:val="26"/>
        </w:rPr>
        <w:t>chưa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ra</w:t>
      </w:r>
      <w:proofErr w:type="spellEnd"/>
      <w:r w:rsidRPr="007A14FE">
        <w:rPr>
          <w:rFonts w:cs="Times New Roman"/>
          <w:sz w:val="26"/>
          <w:szCs w:val="26"/>
        </w:rPr>
        <w:t xml:space="preserve"> Internet </w:t>
      </w:r>
      <w:proofErr w:type="spellStart"/>
      <w:r w:rsidRPr="007A14FE">
        <w:rPr>
          <w:rFonts w:cs="Times New Roman"/>
          <w:sz w:val="26"/>
          <w:szCs w:val="26"/>
        </w:rPr>
        <w:t>dù</w:t>
      </w:r>
      <w:proofErr w:type="spellEnd"/>
      <w:r w:rsidRPr="007A14FE">
        <w:rPr>
          <w:rFonts w:cs="Times New Roman"/>
          <w:sz w:val="26"/>
          <w:szCs w:val="26"/>
        </w:rPr>
        <w:t xml:space="preserve"> NAT </w:t>
      </w:r>
      <w:proofErr w:type="spellStart"/>
      <w:r w:rsidRPr="007A14FE">
        <w:rPr>
          <w:rFonts w:cs="Times New Roman"/>
          <w:sz w:val="26"/>
          <w:szCs w:val="26"/>
        </w:rPr>
        <w:t>tự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động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đã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có</w:t>
      </w:r>
      <w:proofErr w:type="spellEnd"/>
      <w:r w:rsidRPr="007A14FE">
        <w:rPr>
          <w:rFonts w:cs="Times New Roman"/>
          <w:sz w:val="26"/>
          <w:szCs w:val="26"/>
        </w:rPr>
        <w:t xml:space="preserve">. DMZ </w:t>
      </w:r>
      <w:proofErr w:type="spellStart"/>
      <w:r w:rsidRPr="007A14FE">
        <w:rPr>
          <w:rFonts w:cs="Times New Roman"/>
          <w:sz w:val="26"/>
          <w:szCs w:val="26"/>
        </w:rPr>
        <w:t>ra</w:t>
      </w:r>
      <w:proofErr w:type="spellEnd"/>
      <w:r w:rsidRPr="007A14FE">
        <w:rPr>
          <w:rFonts w:cs="Times New Roman"/>
          <w:sz w:val="26"/>
          <w:szCs w:val="26"/>
        </w:rPr>
        <w:t xml:space="preserve"> Internet </w:t>
      </w:r>
      <w:proofErr w:type="spellStart"/>
      <w:r w:rsidRPr="007A14FE">
        <w:rPr>
          <w:rFonts w:cs="Times New Roman"/>
          <w:sz w:val="26"/>
          <w:szCs w:val="26"/>
        </w:rPr>
        <w:t>khi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có</w:t>
      </w:r>
      <w:proofErr w:type="spellEnd"/>
      <w:r w:rsidRPr="007A14FE">
        <w:rPr>
          <w:rFonts w:cs="Times New Roman"/>
          <w:sz w:val="26"/>
          <w:szCs w:val="26"/>
        </w:rPr>
        <w:t xml:space="preserve"> rule Pass </w:t>
      </w:r>
      <w:proofErr w:type="spellStart"/>
      <w:r w:rsidRPr="007A14FE">
        <w:rPr>
          <w:rFonts w:cs="Times New Roman"/>
          <w:sz w:val="26"/>
          <w:szCs w:val="26"/>
        </w:rPr>
        <w:t>phù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hợp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trên</w:t>
      </w:r>
      <w:proofErr w:type="spellEnd"/>
      <w:r w:rsidRPr="007A14FE">
        <w:rPr>
          <w:rFonts w:cs="Times New Roman"/>
          <w:sz w:val="26"/>
          <w:szCs w:val="26"/>
        </w:rPr>
        <w:t xml:space="preserve"> tab Firewall → Rules → DMZ. </w:t>
      </w:r>
      <w:proofErr w:type="spellStart"/>
      <w:r w:rsidRPr="007A14FE">
        <w:rPr>
          <w:rFonts w:cs="Times New Roman"/>
          <w:sz w:val="26"/>
          <w:szCs w:val="26"/>
        </w:rPr>
        <w:t>Nếu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thấy</w:t>
      </w:r>
      <w:proofErr w:type="spellEnd"/>
      <w:r w:rsidRPr="007A14FE">
        <w:rPr>
          <w:rFonts w:cs="Times New Roman"/>
          <w:sz w:val="26"/>
          <w:szCs w:val="26"/>
        </w:rPr>
        <w:t xml:space="preserve"> automatic NAT </w:t>
      </w:r>
      <w:proofErr w:type="spellStart"/>
      <w:r w:rsidRPr="007A14FE">
        <w:rPr>
          <w:rFonts w:cs="Times New Roman"/>
          <w:sz w:val="26"/>
          <w:szCs w:val="26"/>
        </w:rPr>
        <w:t>cho</w:t>
      </w:r>
      <w:proofErr w:type="spellEnd"/>
      <w:r w:rsidRPr="007A14FE">
        <w:rPr>
          <w:rFonts w:cs="Times New Roman"/>
          <w:sz w:val="26"/>
          <w:szCs w:val="26"/>
        </w:rPr>
        <w:t xml:space="preserve"> DMZ, </w:t>
      </w:r>
      <w:proofErr w:type="spellStart"/>
      <w:r w:rsidRPr="007A14FE">
        <w:rPr>
          <w:rFonts w:cs="Times New Roman"/>
          <w:sz w:val="26"/>
          <w:szCs w:val="26"/>
        </w:rPr>
        <w:t>kiểm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tra</w:t>
      </w:r>
      <w:proofErr w:type="spellEnd"/>
      <w:r w:rsidRPr="007A14FE">
        <w:rPr>
          <w:rFonts w:cs="Times New Roman"/>
          <w:sz w:val="26"/>
          <w:szCs w:val="26"/>
        </w:rPr>
        <w:t xml:space="preserve"> interface DMZ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được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chọn</w:t>
      </w:r>
      <w:proofErr w:type="spellEnd"/>
      <w:r w:rsidRPr="007A14FE">
        <w:rPr>
          <w:rFonts w:cs="Times New Roman"/>
          <w:sz w:val="26"/>
          <w:szCs w:val="26"/>
        </w:rPr>
        <w:t xml:space="preserve"> Upstream Gateway, Save/Apply </w:t>
      </w:r>
      <w:proofErr w:type="spellStart"/>
      <w:r w:rsidRPr="007A14FE">
        <w:rPr>
          <w:rFonts w:cs="Times New Roman"/>
          <w:sz w:val="26"/>
          <w:szCs w:val="26"/>
        </w:rPr>
        <w:t>lại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rồi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tra</w:t>
      </w:r>
      <w:proofErr w:type="spellEnd"/>
      <w:r w:rsidRPr="007A14FE">
        <w:rPr>
          <w:rFonts w:cs="Times New Roman"/>
          <w:sz w:val="26"/>
          <w:szCs w:val="26"/>
        </w:rPr>
        <w:t xml:space="preserve"> Automatic Rules </w:t>
      </w:r>
      <w:proofErr w:type="spellStart"/>
      <w:r w:rsidRPr="007A14FE">
        <w:rPr>
          <w:rFonts w:cs="Times New Roman"/>
          <w:sz w:val="26"/>
          <w:szCs w:val="26"/>
        </w:rPr>
        <w:t>trước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tạo</w:t>
      </w:r>
      <w:proofErr w:type="spellEnd"/>
      <w:r w:rsidRPr="007A14FE">
        <w:rPr>
          <w:rFonts w:cs="Times New Roman"/>
          <w:sz w:val="26"/>
          <w:szCs w:val="26"/>
        </w:rPr>
        <w:t xml:space="preserve"> manual rule.</w:t>
      </w:r>
    </w:p>
    <w:p w14:paraId="478CE30A" w14:textId="77777777" w:rsidR="00153853" w:rsidRPr="00FB2E32" w:rsidRDefault="00000000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12" w:name="_Toc242090293"/>
      <w:r w:rsidRPr="00FB2E32">
        <w:rPr>
          <w:rFonts w:ascii="Times New Roman" w:hAnsi="Times New Roman" w:cs="Times New Roman"/>
          <w:bCs w:val="0"/>
        </w:rPr>
        <w:lastRenderedPageBreak/>
        <w:t xml:space="preserve">8. </w:t>
      </w:r>
      <w:proofErr w:type="spellStart"/>
      <w:r w:rsidRPr="00FB2E32">
        <w:rPr>
          <w:rFonts w:ascii="Times New Roman" w:hAnsi="Times New Roman" w:cs="Times New Roman"/>
          <w:bCs w:val="0"/>
        </w:rPr>
        <w:t>Chuẩn</w:t>
      </w:r>
      <w:proofErr w:type="spellEnd"/>
      <w:r w:rsidRPr="00FB2E32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FB2E32">
        <w:rPr>
          <w:rFonts w:ascii="Times New Roman" w:hAnsi="Times New Roman" w:cs="Times New Roman"/>
          <w:bCs w:val="0"/>
        </w:rPr>
        <w:t>hóa</w:t>
      </w:r>
      <w:proofErr w:type="spellEnd"/>
      <w:r w:rsidRPr="00FB2E32">
        <w:rPr>
          <w:rFonts w:ascii="Times New Roman" w:hAnsi="Times New Roman" w:cs="Times New Roman"/>
          <w:bCs w:val="0"/>
        </w:rPr>
        <w:t xml:space="preserve"> ruleset LAN </w:t>
      </w:r>
      <w:proofErr w:type="spellStart"/>
      <w:r w:rsidRPr="00FB2E32">
        <w:rPr>
          <w:rFonts w:ascii="Times New Roman" w:hAnsi="Times New Roman" w:cs="Times New Roman"/>
          <w:bCs w:val="0"/>
        </w:rPr>
        <w:t>và</w:t>
      </w:r>
      <w:proofErr w:type="spellEnd"/>
      <w:r w:rsidRPr="00FB2E32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FB2E32">
        <w:rPr>
          <w:rFonts w:ascii="Times New Roman" w:hAnsi="Times New Roman" w:cs="Times New Roman"/>
          <w:bCs w:val="0"/>
        </w:rPr>
        <w:t>tạo</w:t>
      </w:r>
      <w:proofErr w:type="spellEnd"/>
      <w:r w:rsidRPr="00FB2E32">
        <w:rPr>
          <w:rFonts w:ascii="Times New Roman" w:hAnsi="Times New Roman" w:cs="Times New Roman"/>
          <w:bCs w:val="0"/>
        </w:rPr>
        <w:t xml:space="preserve"> rule </w:t>
      </w:r>
      <w:proofErr w:type="spellStart"/>
      <w:r w:rsidRPr="00FB2E32">
        <w:rPr>
          <w:rFonts w:ascii="Times New Roman" w:hAnsi="Times New Roman" w:cs="Times New Roman"/>
          <w:bCs w:val="0"/>
        </w:rPr>
        <w:t>nền</w:t>
      </w:r>
      <w:proofErr w:type="spellEnd"/>
      <w:r w:rsidRPr="00FB2E32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FB2E32">
        <w:rPr>
          <w:rFonts w:ascii="Times New Roman" w:hAnsi="Times New Roman" w:cs="Times New Roman"/>
          <w:bCs w:val="0"/>
        </w:rPr>
        <w:t>tảng</w:t>
      </w:r>
      <w:bookmarkEnd w:id="12"/>
      <w:proofErr w:type="spellEnd"/>
    </w:p>
    <w:p w14:paraId="02EED891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Bước</w:t>
      </w:r>
      <w:proofErr w:type="spellEnd"/>
      <w:r w:rsidRPr="007A14FE">
        <w:rPr>
          <w:rFonts w:cs="Times New Roman"/>
          <w:sz w:val="26"/>
          <w:szCs w:val="26"/>
        </w:rPr>
        <w:t xml:space="preserve"> 1: </w:t>
      </w:r>
      <w:proofErr w:type="spellStart"/>
      <w:r w:rsidRPr="007A14FE">
        <w:rPr>
          <w:rFonts w:cs="Times New Roman"/>
          <w:sz w:val="26"/>
          <w:szCs w:val="26"/>
        </w:rPr>
        <w:t>Vào</w:t>
      </w:r>
      <w:proofErr w:type="spellEnd"/>
      <w:r w:rsidRPr="007A14FE">
        <w:rPr>
          <w:rFonts w:cs="Times New Roman"/>
          <w:sz w:val="26"/>
          <w:szCs w:val="26"/>
        </w:rPr>
        <w:t xml:space="preserve"> Firewall → Rules → LAN. 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mặc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định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có</w:t>
      </w:r>
      <w:proofErr w:type="spellEnd"/>
      <w:r w:rsidRPr="007A14FE">
        <w:rPr>
          <w:rFonts w:cs="Times New Roman"/>
          <w:sz w:val="26"/>
          <w:szCs w:val="26"/>
        </w:rPr>
        <w:t xml:space="preserve"> Default allow LAN to any </w:t>
      </w:r>
      <w:proofErr w:type="spellStart"/>
      <w:r w:rsidRPr="007A14FE">
        <w:rPr>
          <w:rFonts w:cs="Times New Roman"/>
          <w:sz w:val="26"/>
          <w:szCs w:val="26"/>
        </w:rPr>
        <w:t>cho</w:t>
      </w:r>
      <w:proofErr w:type="spellEnd"/>
      <w:r w:rsidRPr="007A14FE">
        <w:rPr>
          <w:rFonts w:cs="Times New Roman"/>
          <w:sz w:val="26"/>
          <w:szCs w:val="26"/>
        </w:rPr>
        <w:t xml:space="preserve"> IPv4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IPv6, </w:t>
      </w:r>
      <w:proofErr w:type="spellStart"/>
      <w:r w:rsidRPr="007A14FE">
        <w:rPr>
          <w:rFonts w:cs="Times New Roman"/>
          <w:sz w:val="26"/>
          <w:szCs w:val="26"/>
        </w:rPr>
        <w:t>đồng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thời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có</w:t>
      </w:r>
      <w:proofErr w:type="spellEnd"/>
      <w:r w:rsidRPr="007A14FE">
        <w:rPr>
          <w:rFonts w:cs="Times New Roman"/>
          <w:sz w:val="26"/>
          <w:szCs w:val="26"/>
        </w:rPr>
        <w:t xml:space="preserve"> Anti-Lockout Rule. Disable </w:t>
      </w:r>
      <w:proofErr w:type="spellStart"/>
      <w:r w:rsidRPr="007A14FE">
        <w:rPr>
          <w:rFonts w:cs="Times New Roman"/>
          <w:sz w:val="26"/>
          <w:szCs w:val="26"/>
        </w:rPr>
        <w:t>cả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hai</w:t>
      </w:r>
      <w:proofErr w:type="spellEnd"/>
      <w:r w:rsidRPr="007A14FE">
        <w:rPr>
          <w:rFonts w:cs="Times New Roman"/>
          <w:sz w:val="26"/>
          <w:szCs w:val="26"/>
        </w:rPr>
        <w:t xml:space="preserve"> Default allow LAN to any (IPv4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IPv6), </w:t>
      </w:r>
      <w:proofErr w:type="spellStart"/>
      <w:r w:rsidRPr="007A14FE">
        <w:rPr>
          <w:rFonts w:cs="Times New Roman"/>
          <w:sz w:val="26"/>
          <w:szCs w:val="26"/>
        </w:rPr>
        <w:t>nhưng</w:t>
      </w:r>
      <w:proofErr w:type="spellEnd"/>
      <w:r w:rsidRPr="007A14FE">
        <w:rPr>
          <w:rFonts w:cs="Times New Roman"/>
          <w:sz w:val="26"/>
          <w:szCs w:val="26"/>
        </w:rPr>
        <w:t xml:space="preserve"> GIỮ Anti-Lockout Rule </w:t>
      </w:r>
      <w:proofErr w:type="spellStart"/>
      <w:r w:rsidRPr="007A14FE">
        <w:rPr>
          <w:rFonts w:cs="Times New Roman"/>
          <w:sz w:val="26"/>
          <w:szCs w:val="26"/>
        </w:rPr>
        <w:t>để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máy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thật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vẫn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truy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cập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được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WebGUI</w:t>
      </w:r>
      <w:proofErr w:type="spellEnd"/>
      <w:r w:rsidRPr="007A14FE">
        <w:rPr>
          <w:rFonts w:cs="Times New Roman"/>
          <w:sz w:val="26"/>
          <w:szCs w:val="26"/>
        </w:rPr>
        <w:t xml:space="preserve">. </w:t>
      </w:r>
      <w:proofErr w:type="spellStart"/>
      <w:r w:rsidRPr="007A14FE">
        <w:rPr>
          <w:rFonts w:cs="Times New Roman"/>
          <w:sz w:val="26"/>
          <w:szCs w:val="26"/>
        </w:rPr>
        <w:t>Nhấn</w:t>
      </w:r>
      <w:proofErr w:type="spellEnd"/>
      <w:r w:rsidRPr="007A14FE">
        <w:rPr>
          <w:rFonts w:cs="Times New Roman"/>
          <w:sz w:val="26"/>
          <w:szCs w:val="26"/>
        </w:rPr>
        <w:t xml:space="preserve"> Apply Changes.</w:t>
      </w:r>
    </w:p>
    <w:p w14:paraId="1FF6F5AA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Bước</w:t>
      </w:r>
      <w:proofErr w:type="spellEnd"/>
      <w:r w:rsidRPr="007A14FE">
        <w:rPr>
          <w:rFonts w:cs="Times New Roman"/>
          <w:sz w:val="26"/>
          <w:szCs w:val="26"/>
        </w:rPr>
        <w:t xml:space="preserve"> 2: </w:t>
      </w:r>
      <w:proofErr w:type="spellStart"/>
      <w:r w:rsidRPr="007A14FE">
        <w:rPr>
          <w:rFonts w:cs="Times New Roman"/>
          <w:sz w:val="26"/>
          <w:szCs w:val="26"/>
        </w:rPr>
        <w:t>Vào</w:t>
      </w:r>
      <w:proofErr w:type="spellEnd"/>
      <w:r w:rsidRPr="007A14FE">
        <w:rPr>
          <w:rFonts w:cs="Times New Roman"/>
          <w:sz w:val="26"/>
          <w:szCs w:val="26"/>
        </w:rPr>
        <w:t xml:space="preserve"> Diagnostics → States → tab Reset States, </w:t>
      </w:r>
      <w:proofErr w:type="spellStart"/>
      <w:r w:rsidRPr="007A14FE">
        <w:rPr>
          <w:rFonts w:cs="Times New Roman"/>
          <w:sz w:val="26"/>
          <w:szCs w:val="26"/>
        </w:rPr>
        <w:t>chọn</w:t>
      </w:r>
      <w:proofErr w:type="spellEnd"/>
      <w:r w:rsidRPr="007A14FE">
        <w:rPr>
          <w:rFonts w:cs="Times New Roman"/>
          <w:sz w:val="26"/>
          <w:szCs w:val="26"/>
        </w:rPr>
        <w:t xml:space="preserve"> State Table → Reset → </w:t>
      </w:r>
      <w:proofErr w:type="spellStart"/>
      <w:r w:rsidRPr="007A14FE">
        <w:rPr>
          <w:rFonts w:cs="Times New Roman"/>
          <w:sz w:val="26"/>
          <w:szCs w:val="26"/>
        </w:rPr>
        <w:t>xác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nhận</w:t>
      </w:r>
      <w:proofErr w:type="spellEnd"/>
      <w:r w:rsidRPr="007A14FE">
        <w:rPr>
          <w:rFonts w:cs="Times New Roman"/>
          <w:sz w:val="26"/>
          <w:szCs w:val="26"/>
        </w:rPr>
        <w:t xml:space="preserve">. </w:t>
      </w:r>
      <w:proofErr w:type="spellStart"/>
      <w:r w:rsidRPr="007A14FE">
        <w:rPr>
          <w:rFonts w:cs="Times New Roman"/>
          <w:sz w:val="26"/>
          <w:szCs w:val="26"/>
        </w:rPr>
        <w:t>Việc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xóa</w:t>
      </w:r>
      <w:proofErr w:type="spellEnd"/>
      <w:r w:rsidRPr="007A14FE">
        <w:rPr>
          <w:rFonts w:cs="Times New Roman"/>
          <w:sz w:val="26"/>
          <w:szCs w:val="26"/>
        </w:rPr>
        <w:t xml:space="preserve"> state </w:t>
      </w:r>
      <w:proofErr w:type="spellStart"/>
      <w:r w:rsidRPr="007A14FE">
        <w:rPr>
          <w:rFonts w:cs="Times New Roman"/>
          <w:sz w:val="26"/>
          <w:szCs w:val="26"/>
        </w:rPr>
        <w:t>bảo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đảm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các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kết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nối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cũ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tiếp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tục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được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phép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bởi</w:t>
      </w:r>
      <w:proofErr w:type="spellEnd"/>
      <w:r w:rsidRPr="007A14FE">
        <w:rPr>
          <w:rFonts w:cs="Times New Roman"/>
          <w:sz w:val="26"/>
          <w:szCs w:val="26"/>
        </w:rPr>
        <w:t xml:space="preserve"> state </w:t>
      </w:r>
      <w:proofErr w:type="spellStart"/>
      <w:r w:rsidRPr="007A14FE">
        <w:rPr>
          <w:rFonts w:cs="Times New Roman"/>
          <w:sz w:val="26"/>
          <w:szCs w:val="26"/>
        </w:rPr>
        <w:t>đã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tạo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trước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đổi</w:t>
      </w:r>
      <w:proofErr w:type="spellEnd"/>
      <w:r w:rsidRPr="007A14FE">
        <w:rPr>
          <w:rFonts w:cs="Times New Roman"/>
          <w:sz w:val="26"/>
          <w:szCs w:val="26"/>
        </w:rPr>
        <w:t xml:space="preserve"> ruleset. </w:t>
      </w:r>
      <w:proofErr w:type="spellStart"/>
      <w:r w:rsidRPr="007A14FE">
        <w:rPr>
          <w:rFonts w:cs="Times New Roman"/>
          <w:sz w:val="26"/>
          <w:szCs w:val="26"/>
        </w:rPr>
        <w:t>WebGUI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có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mất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kết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nối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trong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vài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giây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rồi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tự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kết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nối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lại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5D3B6C7C" w14:textId="2F006C8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Bước</w:t>
      </w:r>
      <w:proofErr w:type="spellEnd"/>
      <w:r w:rsidRPr="007A14FE">
        <w:rPr>
          <w:rFonts w:cs="Times New Roman"/>
          <w:sz w:val="26"/>
          <w:szCs w:val="26"/>
        </w:rPr>
        <w:t xml:space="preserve"> 3: Quay </w:t>
      </w:r>
      <w:proofErr w:type="spellStart"/>
      <w:r w:rsidRPr="007A14FE">
        <w:rPr>
          <w:rFonts w:cs="Times New Roman"/>
          <w:sz w:val="26"/>
          <w:szCs w:val="26"/>
        </w:rPr>
        <w:t>lại</w:t>
      </w:r>
      <w:proofErr w:type="spellEnd"/>
      <w:r w:rsidRPr="007A14FE">
        <w:rPr>
          <w:rFonts w:cs="Times New Roman"/>
          <w:sz w:val="26"/>
          <w:szCs w:val="26"/>
        </w:rPr>
        <w:t xml:space="preserve"> Firewall → Rules → LAN → Add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tạo</w:t>
      </w:r>
      <w:proofErr w:type="spellEnd"/>
      <w:r w:rsidRPr="007A14FE">
        <w:rPr>
          <w:rFonts w:cs="Times New Roman"/>
          <w:sz w:val="26"/>
          <w:szCs w:val="26"/>
        </w:rPr>
        <w:t xml:space="preserve"> rule do </w:t>
      </w:r>
      <w:proofErr w:type="spellStart"/>
      <w:r w:rsidRPr="007A14FE">
        <w:rPr>
          <w:rFonts w:cs="Times New Roman"/>
          <w:sz w:val="26"/>
          <w:szCs w:val="26"/>
        </w:rPr>
        <w:t>sinh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viên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quản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lý</w:t>
      </w:r>
      <w:proofErr w:type="spellEnd"/>
      <w:r w:rsidRPr="007A14FE">
        <w:rPr>
          <w:rFonts w:cs="Times New Roman"/>
          <w:sz w:val="26"/>
          <w:szCs w:val="26"/>
        </w:rPr>
        <w:t xml:space="preserve">: Action = Pass, Protocol = Any, Source = LAN net, Destination = Any. Save → Apply Changes. </w:t>
      </w:r>
      <w:proofErr w:type="spellStart"/>
      <w:r w:rsidRPr="007A14FE">
        <w:rPr>
          <w:rFonts w:cs="Times New Roman"/>
          <w:sz w:val="26"/>
          <w:szCs w:val="26"/>
        </w:rPr>
        <w:t>Từ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thời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này</w:t>
      </w:r>
      <w:proofErr w:type="spellEnd"/>
      <w:r w:rsidRPr="007A14FE">
        <w:rPr>
          <w:rFonts w:cs="Times New Roman"/>
          <w:sz w:val="26"/>
          <w:szCs w:val="26"/>
        </w:rPr>
        <w:t xml:space="preserve">, </w:t>
      </w:r>
      <w:proofErr w:type="spellStart"/>
      <w:r w:rsidRPr="007A14FE">
        <w:rPr>
          <w:rFonts w:cs="Times New Roman"/>
          <w:sz w:val="26"/>
          <w:szCs w:val="26"/>
        </w:rPr>
        <w:t>các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bài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thử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bật</w:t>
      </w:r>
      <w:proofErr w:type="spellEnd"/>
      <w:r w:rsidRPr="007A14FE">
        <w:rPr>
          <w:rFonts w:cs="Times New Roman"/>
          <w:sz w:val="26"/>
          <w:szCs w:val="26"/>
        </w:rPr>
        <w:t>/</w:t>
      </w:r>
      <w:proofErr w:type="spellStart"/>
      <w:r w:rsidRPr="007A14FE">
        <w:rPr>
          <w:rFonts w:cs="Times New Roman"/>
          <w:sz w:val="26"/>
          <w:szCs w:val="26"/>
        </w:rPr>
        <w:t>tắt</w:t>
      </w:r>
      <w:proofErr w:type="spellEnd"/>
      <w:r w:rsidRPr="007A14FE">
        <w:rPr>
          <w:rFonts w:cs="Times New Roman"/>
          <w:sz w:val="26"/>
          <w:szCs w:val="26"/>
        </w:rPr>
        <w:t xml:space="preserve"> rule </w:t>
      </w:r>
      <w:proofErr w:type="spellStart"/>
      <w:r w:rsidRPr="007A14FE">
        <w:rPr>
          <w:rFonts w:cs="Times New Roman"/>
          <w:sz w:val="26"/>
          <w:szCs w:val="26"/>
        </w:rPr>
        <w:t>phải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thao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tác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trên</w:t>
      </w:r>
      <w:proofErr w:type="spellEnd"/>
      <w:r w:rsidRPr="007A14FE">
        <w:rPr>
          <w:rFonts w:cs="Times New Roman"/>
          <w:sz w:val="26"/>
          <w:szCs w:val="26"/>
        </w:rPr>
        <w:t xml:space="preserve"> rule </w:t>
      </w:r>
      <w:proofErr w:type="spellStart"/>
      <w:r w:rsidRPr="007A14FE">
        <w:rPr>
          <w:rFonts w:cs="Times New Roman"/>
          <w:sz w:val="26"/>
          <w:szCs w:val="26"/>
        </w:rPr>
        <w:t>này</w:t>
      </w:r>
      <w:proofErr w:type="spellEnd"/>
      <w:r w:rsidRPr="007A14FE">
        <w:rPr>
          <w:rFonts w:cs="Times New Roman"/>
          <w:sz w:val="26"/>
          <w:szCs w:val="26"/>
        </w:rPr>
        <w:t xml:space="preserve">, </w:t>
      </w:r>
      <w:proofErr w:type="spellStart"/>
      <w:r w:rsidRPr="007A14FE">
        <w:rPr>
          <w:rFonts w:cs="Times New Roman"/>
          <w:sz w:val="26"/>
          <w:szCs w:val="26"/>
        </w:rPr>
        <w:t>trong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hai</w:t>
      </w:r>
      <w:proofErr w:type="spellEnd"/>
      <w:r w:rsidRPr="007A14FE">
        <w:rPr>
          <w:rFonts w:cs="Times New Roman"/>
          <w:sz w:val="26"/>
          <w:szCs w:val="26"/>
        </w:rPr>
        <w:t xml:space="preserve"> Default allow LAN to any </w:t>
      </w:r>
      <w:proofErr w:type="spellStart"/>
      <w:r w:rsidRPr="007A14FE">
        <w:rPr>
          <w:rFonts w:cs="Times New Roman"/>
          <w:sz w:val="26"/>
          <w:szCs w:val="26"/>
        </w:rPr>
        <w:t>vẫn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để</w:t>
      </w:r>
      <w:proofErr w:type="spellEnd"/>
      <w:r w:rsidRPr="007A14FE">
        <w:rPr>
          <w:rFonts w:cs="Times New Roman"/>
          <w:sz w:val="26"/>
          <w:szCs w:val="26"/>
        </w:rPr>
        <w:t xml:space="preserve"> Disabled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6"/>
        <w:gridCol w:w="1996"/>
        <w:gridCol w:w="1996"/>
        <w:gridCol w:w="1996"/>
        <w:gridCol w:w="1996"/>
      </w:tblGrid>
      <w:tr w:rsidR="00153853" w:rsidRPr="007A14FE" w14:paraId="010626F8" w14:textId="77777777">
        <w:trPr>
          <w:jc w:val="center"/>
        </w:trPr>
        <w:tc>
          <w:tcPr>
            <w:tcW w:w="1996" w:type="dxa"/>
            <w:shd w:val="clear" w:color="auto" w:fill="1F4E78"/>
          </w:tcPr>
          <w:p w14:paraId="5BA2C2DD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Action</w:t>
            </w:r>
          </w:p>
        </w:tc>
        <w:tc>
          <w:tcPr>
            <w:tcW w:w="1996" w:type="dxa"/>
            <w:shd w:val="clear" w:color="auto" w:fill="1F4E78"/>
          </w:tcPr>
          <w:p w14:paraId="0E1A84A3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Protocol</w:t>
            </w:r>
          </w:p>
        </w:tc>
        <w:tc>
          <w:tcPr>
            <w:tcW w:w="1996" w:type="dxa"/>
            <w:shd w:val="clear" w:color="auto" w:fill="1F4E78"/>
          </w:tcPr>
          <w:p w14:paraId="2A5F075B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Source</w:t>
            </w:r>
          </w:p>
        </w:tc>
        <w:tc>
          <w:tcPr>
            <w:tcW w:w="1996" w:type="dxa"/>
            <w:shd w:val="clear" w:color="auto" w:fill="1F4E78"/>
          </w:tcPr>
          <w:p w14:paraId="1AA9F2FF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Destination</w:t>
            </w:r>
          </w:p>
        </w:tc>
        <w:tc>
          <w:tcPr>
            <w:tcW w:w="1996" w:type="dxa"/>
            <w:shd w:val="clear" w:color="auto" w:fill="1F4E78"/>
          </w:tcPr>
          <w:p w14:paraId="04DBD850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Mục</w:t>
            </w:r>
            <w:proofErr w:type="spellEnd"/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đích</w:t>
            </w:r>
            <w:proofErr w:type="spellEnd"/>
          </w:p>
        </w:tc>
      </w:tr>
      <w:tr w:rsidR="00153853" w:rsidRPr="007A14FE" w14:paraId="2DF74981" w14:textId="77777777">
        <w:trPr>
          <w:jc w:val="center"/>
        </w:trPr>
        <w:tc>
          <w:tcPr>
            <w:tcW w:w="1996" w:type="dxa"/>
          </w:tcPr>
          <w:p w14:paraId="6411AA85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Pass</w:t>
            </w:r>
          </w:p>
        </w:tc>
        <w:tc>
          <w:tcPr>
            <w:tcW w:w="1996" w:type="dxa"/>
          </w:tcPr>
          <w:p w14:paraId="14C79387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Any</w:t>
            </w:r>
          </w:p>
        </w:tc>
        <w:tc>
          <w:tcPr>
            <w:tcW w:w="1996" w:type="dxa"/>
          </w:tcPr>
          <w:p w14:paraId="47734D80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LAN net</w:t>
            </w:r>
          </w:p>
        </w:tc>
        <w:tc>
          <w:tcPr>
            <w:tcW w:w="1996" w:type="dxa"/>
          </w:tcPr>
          <w:p w14:paraId="2D710ED4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Any</w:t>
            </w:r>
          </w:p>
        </w:tc>
        <w:tc>
          <w:tcPr>
            <w:tcW w:w="1996" w:type="dxa"/>
          </w:tcPr>
          <w:p w14:paraId="6552A0FF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 xml:space="preserve">Rule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nền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tảng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do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sinh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viên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lý</w:t>
            </w:r>
            <w:proofErr w:type="spellEnd"/>
          </w:p>
        </w:tc>
      </w:tr>
    </w:tbl>
    <w:p w14:paraId="02CB9ECD" w14:textId="77777777" w:rsidR="00153853" w:rsidRPr="007A14FE" w:rsidRDefault="00153853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5897D625" w14:textId="77777777" w:rsidR="00153853" w:rsidRPr="007A14FE" w:rsidRDefault="00000000" w:rsidP="00FB2E32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0D534341" wp14:editId="4E47BC06">
            <wp:extent cx="5303520" cy="29663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b597a0903436121a60c14179d349e4d8178e73c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21B5" w14:textId="77777777" w:rsidR="00153853" w:rsidRPr="007A14FE" w:rsidRDefault="00000000" w:rsidP="00FB2E32">
      <w:pPr>
        <w:spacing w:after="0" w:line="360" w:lineRule="auto"/>
        <w:jc w:val="center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21. Rule LAN net → Any, Action = Pass</w:t>
      </w:r>
    </w:p>
    <w:p w14:paraId="7DBD0C8B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Kiểm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đường</w:t>
      </w:r>
      <w:proofErr w:type="spellEnd"/>
      <w:r w:rsidRPr="007A14FE">
        <w:rPr>
          <w:rFonts w:cs="Times New Roman"/>
          <w:sz w:val="26"/>
          <w:szCs w:val="26"/>
        </w:rPr>
        <w:t xml:space="preserve"> WAN/DNS </w:t>
      </w:r>
      <w:proofErr w:type="spellStart"/>
      <w:r w:rsidRPr="007A14FE">
        <w:rPr>
          <w:rFonts w:cs="Times New Roman"/>
          <w:sz w:val="26"/>
          <w:szCs w:val="26"/>
        </w:rPr>
        <w:t>của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chính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bằng</w:t>
      </w:r>
      <w:proofErr w:type="spellEnd"/>
      <w:r w:rsidRPr="007A14FE">
        <w:rPr>
          <w:rFonts w:cs="Times New Roman"/>
          <w:sz w:val="26"/>
          <w:szCs w:val="26"/>
        </w:rPr>
        <w:t xml:space="preserve"> Diagnostics → Ping. </w:t>
      </w:r>
      <w:proofErr w:type="spellStart"/>
      <w:r w:rsidRPr="007A14FE">
        <w:rPr>
          <w:rFonts w:cs="Times New Roman"/>
          <w:sz w:val="26"/>
          <w:szCs w:val="26"/>
        </w:rPr>
        <w:t>Phép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thử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này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chỉ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chứng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minh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bản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thân</w:t>
      </w:r>
      <w:proofErr w:type="spellEnd"/>
      <w:r w:rsidRPr="007A14FE">
        <w:rPr>
          <w:rFonts w:cs="Times New Roman"/>
          <w:sz w:val="26"/>
          <w:szCs w:val="26"/>
        </w:rPr>
        <w:t xml:space="preserve"> firewall </w:t>
      </w:r>
      <w:proofErr w:type="spellStart"/>
      <w:r w:rsidRPr="007A14FE">
        <w:rPr>
          <w:rFonts w:cs="Times New Roman"/>
          <w:sz w:val="26"/>
          <w:szCs w:val="26"/>
        </w:rPr>
        <w:t>ra</w:t>
      </w:r>
      <w:proofErr w:type="spellEnd"/>
      <w:r w:rsidRPr="007A14FE">
        <w:rPr>
          <w:rFonts w:cs="Times New Roman"/>
          <w:sz w:val="26"/>
          <w:szCs w:val="26"/>
        </w:rPr>
        <w:t xml:space="preserve"> Internet </w:t>
      </w:r>
      <w:proofErr w:type="spellStart"/>
      <w:r w:rsidRPr="007A14FE">
        <w:rPr>
          <w:rFonts w:cs="Times New Roman"/>
          <w:sz w:val="26"/>
          <w:szCs w:val="26"/>
        </w:rPr>
        <w:t>được</w:t>
      </w:r>
      <w:proofErr w:type="spellEnd"/>
      <w:r w:rsidRPr="007A14FE">
        <w:rPr>
          <w:rFonts w:cs="Times New Roman"/>
          <w:sz w:val="26"/>
          <w:szCs w:val="26"/>
        </w:rPr>
        <w:t xml:space="preserve">; </w:t>
      </w:r>
      <w:proofErr w:type="spellStart"/>
      <w:r w:rsidRPr="007A14FE">
        <w:rPr>
          <w:rFonts w:cs="Times New Roman"/>
          <w:sz w:val="26"/>
          <w:szCs w:val="26"/>
        </w:rPr>
        <w:t>nó</w:t>
      </w:r>
      <w:proofErr w:type="spellEnd"/>
      <w:r w:rsidRPr="007A14FE">
        <w:rPr>
          <w:rFonts w:cs="Times New Roman"/>
          <w:sz w:val="26"/>
          <w:szCs w:val="26"/>
        </w:rPr>
        <w:t xml:space="preserve"> KHÔNG </w:t>
      </w:r>
      <w:proofErr w:type="spellStart"/>
      <w:r w:rsidRPr="007A14FE">
        <w:rPr>
          <w:rFonts w:cs="Times New Roman"/>
          <w:sz w:val="26"/>
          <w:szCs w:val="26"/>
        </w:rPr>
        <w:t>đi</w:t>
      </w:r>
      <w:proofErr w:type="spellEnd"/>
      <w:r w:rsidRPr="007A14FE">
        <w:rPr>
          <w:rFonts w:cs="Times New Roman"/>
          <w:sz w:val="26"/>
          <w:szCs w:val="26"/>
        </w:rPr>
        <w:t xml:space="preserve"> qua rule </w:t>
      </w:r>
      <w:proofErr w:type="spellStart"/>
      <w:r w:rsidRPr="007A14FE">
        <w:rPr>
          <w:rFonts w:cs="Times New Roman"/>
          <w:sz w:val="26"/>
          <w:szCs w:val="26"/>
        </w:rPr>
        <w:t>trên</w:t>
      </w:r>
      <w:proofErr w:type="spellEnd"/>
      <w:r w:rsidRPr="007A14FE">
        <w:rPr>
          <w:rFonts w:cs="Times New Roman"/>
          <w:sz w:val="26"/>
          <w:szCs w:val="26"/>
        </w:rPr>
        <w:t xml:space="preserve"> tab LAN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lastRenderedPageBreak/>
        <w:t>chứng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minh</w:t>
      </w:r>
      <w:proofErr w:type="spellEnd"/>
      <w:r w:rsidRPr="007A14FE">
        <w:rPr>
          <w:rFonts w:cs="Times New Roman"/>
          <w:sz w:val="26"/>
          <w:szCs w:val="26"/>
        </w:rPr>
        <w:t xml:space="preserve"> rule LAN </w:t>
      </w:r>
      <w:proofErr w:type="spellStart"/>
      <w:r w:rsidRPr="007A14FE">
        <w:rPr>
          <w:rFonts w:cs="Times New Roman"/>
          <w:sz w:val="26"/>
          <w:szCs w:val="26"/>
        </w:rPr>
        <w:t>hoạt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động</w:t>
      </w:r>
      <w:proofErr w:type="spellEnd"/>
      <w:r w:rsidRPr="007A14FE">
        <w:rPr>
          <w:rFonts w:cs="Times New Roman"/>
          <w:sz w:val="26"/>
          <w:szCs w:val="26"/>
        </w:rPr>
        <w:t xml:space="preserve">. Rule LAN </w:t>
      </w:r>
      <w:proofErr w:type="spellStart"/>
      <w:r w:rsidRPr="007A14FE">
        <w:rPr>
          <w:rFonts w:cs="Times New Roman"/>
          <w:sz w:val="26"/>
          <w:szCs w:val="26"/>
        </w:rPr>
        <w:t>phải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được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thử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từ</w:t>
      </w:r>
      <w:proofErr w:type="spellEnd"/>
      <w:r w:rsidRPr="007A14FE">
        <w:rPr>
          <w:rFonts w:cs="Times New Roman"/>
          <w:sz w:val="26"/>
          <w:szCs w:val="26"/>
        </w:rPr>
        <w:t xml:space="preserve"> Domain Controller ở </w:t>
      </w:r>
      <w:proofErr w:type="spellStart"/>
      <w:r w:rsidRPr="007A14FE">
        <w:rPr>
          <w:rFonts w:cs="Times New Roman"/>
          <w:sz w:val="26"/>
          <w:szCs w:val="26"/>
        </w:rPr>
        <w:t>mục</w:t>
      </w:r>
      <w:proofErr w:type="spellEnd"/>
      <w:r w:rsidRPr="007A14FE">
        <w:rPr>
          <w:rFonts w:cs="Times New Roman"/>
          <w:sz w:val="26"/>
          <w:szCs w:val="26"/>
        </w:rPr>
        <w:t xml:space="preserve"> 9.</w:t>
      </w:r>
    </w:p>
    <w:p w14:paraId="589730FF" w14:textId="77777777" w:rsidR="00153853" w:rsidRPr="007A14FE" w:rsidRDefault="00000000" w:rsidP="00FB2E32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310520DA" wp14:editId="2CCA098A">
            <wp:extent cx="5303520" cy="25169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4b220ca1b465493c7178b6946464627fc6f09fc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9442" w14:textId="77777777" w:rsidR="00153853" w:rsidRPr="007A14FE" w:rsidRDefault="00000000" w:rsidP="00FB2E32">
      <w:pPr>
        <w:spacing w:after="0" w:line="360" w:lineRule="auto"/>
        <w:jc w:val="center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22.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pfSense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ping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ra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Internet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thành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công</w:t>
      </w:r>
      <w:proofErr w:type="spellEnd"/>
    </w:p>
    <w:p w14:paraId="112777DA" w14:textId="77777777" w:rsidR="00153853" w:rsidRPr="00CE6382" w:rsidRDefault="00000000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13" w:name="_Toc242090294"/>
      <w:r w:rsidRPr="00CE6382">
        <w:rPr>
          <w:rFonts w:ascii="Times New Roman" w:hAnsi="Times New Roman" w:cs="Times New Roman"/>
          <w:bCs w:val="0"/>
        </w:rPr>
        <w:t xml:space="preserve">9. </w:t>
      </w:r>
      <w:proofErr w:type="spellStart"/>
      <w:r w:rsidRPr="00CE6382">
        <w:rPr>
          <w:rFonts w:ascii="Times New Roman" w:hAnsi="Times New Roman" w:cs="Times New Roman"/>
          <w:bCs w:val="0"/>
        </w:rPr>
        <w:t>Kiểm</w:t>
      </w:r>
      <w:proofErr w:type="spellEnd"/>
      <w:r w:rsidRPr="00CE6382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CE6382">
        <w:rPr>
          <w:rFonts w:ascii="Times New Roman" w:hAnsi="Times New Roman" w:cs="Times New Roman"/>
          <w:bCs w:val="0"/>
        </w:rPr>
        <w:t>tra</w:t>
      </w:r>
      <w:proofErr w:type="spellEnd"/>
      <w:r w:rsidRPr="00CE6382">
        <w:rPr>
          <w:rFonts w:ascii="Times New Roman" w:hAnsi="Times New Roman" w:cs="Times New Roman"/>
          <w:bCs w:val="0"/>
        </w:rPr>
        <w:t xml:space="preserve"> rule </w:t>
      </w:r>
      <w:proofErr w:type="spellStart"/>
      <w:r w:rsidRPr="00CE6382">
        <w:rPr>
          <w:rFonts w:ascii="Times New Roman" w:hAnsi="Times New Roman" w:cs="Times New Roman"/>
          <w:bCs w:val="0"/>
        </w:rPr>
        <w:t>nền</w:t>
      </w:r>
      <w:proofErr w:type="spellEnd"/>
      <w:r w:rsidRPr="00CE6382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CE6382">
        <w:rPr>
          <w:rFonts w:ascii="Times New Roman" w:hAnsi="Times New Roman" w:cs="Times New Roman"/>
          <w:bCs w:val="0"/>
        </w:rPr>
        <w:t>tảng</w:t>
      </w:r>
      <w:proofErr w:type="spellEnd"/>
      <w:r w:rsidRPr="00CE6382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CE6382">
        <w:rPr>
          <w:rFonts w:ascii="Times New Roman" w:hAnsi="Times New Roman" w:cs="Times New Roman"/>
          <w:bCs w:val="0"/>
        </w:rPr>
        <w:t>từ</w:t>
      </w:r>
      <w:proofErr w:type="spellEnd"/>
      <w:r w:rsidRPr="00CE6382">
        <w:rPr>
          <w:rFonts w:ascii="Times New Roman" w:hAnsi="Times New Roman" w:cs="Times New Roman"/>
          <w:bCs w:val="0"/>
        </w:rPr>
        <w:t xml:space="preserve"> Domain Controller</w:t>
      </w:r>
      <w:bookmarkEnd w:id="13"/>
    </w:p>
    <w:p w14:paraId="322DB1CD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Bước</w:t>
      </w:r>
      <w:proofErr w:type="spellEnd"/>
      <w:r w:rsidRPr="007A14FE">
        <w:rPr>
          <w:rFonts w:cs="Times New Roman"/>
          <w:sz w:val="26"/>
          <w:szCs w:val="26"/>
        </w:rPr>
        <w:t xml:space="preserve"> 1: </w:t>
      </w:r>
      <w:proofErr w:type="spellStart"/>
      <w:r w:rsidRPr="007A14FE">
        <w:rPr>
          <w:rFonts w:cs="Times New Roman"/>
          <w:sz w:val="26"/>
          <w:szCs w:val="26"/>
        </w:rPr>
        <w:t>Với</w:t>
      </w:r>
      <w:proofErr w:type="spellEnd"/>
      <w:r w:rsidRPr="007A14FE">
        <w:rPr>
          <w:rFonts w:cs="Times New Roman"/>
          <w:sz w:val="26"/>
          <w:szCs w:val="26"/>
        </w:rPr>
        <w:t xml:space="preserve"> rule LAN net → Any </w:t>
      </w:r>
      <w:proofErr w:type="spellStart"/>
      <w:r w:rsidRPr="007A14FE">
        <w:rPr>
          <w:rFonts w:cs="Times New Roman"/>
          <w:sz w:val="26"/>
          <w:szCs w:val="26"/>
        </w:rPr>
        <w:t>đang</w:t>
      </w:r>
      <w:proofErr w:type="spellEnd"/>
      <w:r w:rsidRPr="007A14FE">
        <w:rPr>
          <w:rFonts w:cs="Times New Roman"/>
          <w:sz w:val="26"/>
          <w:szCs w:val="26"/>
        </w:rPr>
        <w:t xml:space="preserve"> Enabled, </w:t>
      </w:r>
      <w:proofErr w:type="spellStart"/>
      <w:r w:rsidRPr="007A14FE">
        <w:rPr>
          <w:rFonts w:cs="Times New Roman"/>
          <w:sz w:val="26"/>
          <w:szCs w:val="26"/>
        </w:rPr>
        <w:t>trên</w:t>
      </w:r>
      <w:proofErr w:type="spellEnd"/>
      <w:r w:rsidRPr="007A14FE">
        <w:rPr>
          <w:rFonts w:cs="Times New Roman"/>
          <w:sz w:val="26"/>
          <w:szCs w:val="26"/>
        </w:rPr>
        <w:t xml:space="preserve"> Domain Controller </w:t>
      </w:r>
      <w:proofErr w:type="spellStart"/>
      <w:r w:rsidRPr="007A14FE">
        <w:rPr>
          <w:rFonts w:cs="Times New Roman"/>
          <w:sz w:val="26"/>
          <w:szCs w:val="26"/>
        </w:rPr>
        <w:t>chạy</w:t>
      </w:r>
      <w:proofErr w:type="spellEnd"/>
      <w:r w:rsidRPr="007A14FE">
        <w:rPr>
          <w:rFonts w:cs="Times New Roman"/>
          <w:sz w:val="26"/>
          <w:szCs w:val="26"/>
        </w:rPr>
        <w:t xml:space="preserve"> ping 8.8.8.8. Sau </w:t>
      </w:r>
      <w:proofErr w:type="spellStart"/>
      <w:r w:rsidRPr="007A14FE">
        <w:rPr>
          <w:rFonts w:cs="Times New Roman"/>
          <w:sz w:val="26"/>
          <w:szCs w:val="26"/>
        </w:rPr>
        <w:t>đó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chạy</w:t>
      </w:r>
      <w:proofErr w:type="spellEnd"/>
      <w:r w:rsidRPr="007A14FE">
        <w:rPr>
          <w:rFonts w:cs="Times New Roman"/>
          <w:sz w:val="26"/>
          <w:szCs w:val="26"/>
        </w:rPr>
        <w:t xml:space="preserve"> Resolve-</w:t>
      </w:r>
      <w:proofErr w:type="spellStart"/>
      <w:r w:rsidRPr="007A14FE">
        <w:rPr>
          <w:rFonts w:cs="Times New Roman"/>
          <w:sz w:val="26"/>
          <w:szCs w:val="26"/>
        </w:rPr>
        <w:t>DnsName</w:t>
      </w:r>
      <w:proofErr w:type="spellEnd"/>
      <w:r w:rsidRPr="007A14FE">
        <w:rPr>
          <w:rFonts w:cs="Times New Roman"/>
          <w:sz w:val="26"/>
          <w:szCs w:val="26"/>
        </w:rPr>
        <w:t xml:space="preserve"> example.com (</w:t>
      </w:r>
      <w:proofErr w:type="spellStart"/>
      <w:r w:rsidRPr="007A14FE">
        <w:rPr>
          <w:rFonts w:cs="Times New Roman"/>
          <w:sz w:val="26"/>
          <w:szCs w:val="26"/>
        </w:rPr>
        <w:t>hoặc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nslookup</w:t>
      </w:r>
      <w:proofErr w:type="spellEnd"/>
      <w:r w:rsidRPr="007A14FE">
        <w:rPr>
          <w:rFonts w:cs="Times New Roman"/>
          <w:sz w:val="26"/>
          <w:szCs w:val="26"/>
        </w:rPr>
        <w:t xml:space="preserve"> example.com)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curl.exe -4 https://example.com. </w:t>
      </w:r>
      <w:proofErr w:type="spellStart"/>
      <w:r w:rsidRPr="007A14FE">
        <w:rPr>
          <w:rFonts w:cs="Times New Roman"/>
          <w:sz w:val="26"/>
          <w:szCs w:val="26"/>
        </w:rPr>
        <w:t>Kết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quả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mong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đợi</w:t>
      </w:r>
      <w:proofErr w:type="spellEnd"/>
      <w:r w:rsidRPr="007A14FE">
        <w:rPr>
          <w:rFonts w:cs="Times New Roman"/>
          <w:sz w:val="26"/>
          <w:szCs w:val="26"/>
        </w:rPr>
        <w:t xml:space="preserve">: </w:t>
      </w:r>
      <w:proofErr w:type="spellStart"/>
      <w:r w:rsidRPr="007A14FE">
        <w:rPr>
          <w:rFonts w:cs="Times New Roman"/>
          <w:sz w:val="26"/>
          <w:szCs w:val="26"/>
        </w:rPr>
        <w:t>kết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nối</w:t>
      </w:r>
      <w:proofErr w:type="spellEnd"/>
      <w:r w:rsidRPr="007A14FE">
        <w:rPr>
          <w:rFonts w:cs="Times New Roman"/>
          <w:sz w:val="26"/>
          <w:szCs w:val="26"/>
        </w:rPr>
        <w:t xml:space="preserve"> IP, DNS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HTTPS </w:t>
      </w:r>
      <w:proofErr w:type="spellStart"/>
      <w:r w:rsidRPr="007A14FE">
        <w:rPr>
          <w:rFonts w:cs="Times New Roman"/>
          <w:sz w:val="26"/>
          <w:szCs w:val="26"/>
        </w:rPr>
        <w:t>đều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hoạt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động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1E0AC384" w14:textId="77777777" w:rsidR="00153853" w:rsidRPr="007A14FE" w:rsidRDefault="00000000" w:rsidP="00FB2E32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5DDCAB67" wp14:editId="75A87810">
            <wp:extent cx="5303520" cy="25169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79c5cacff5eec695d3f6a98f9998d52b819231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61B7" w14:textId="77777777" w:rsidR="00153853" w:rsidRPr="007A14FE" w:rsidRDefault="00000000" w:rsidP="00FB2E32">
      <w:pPr>
        <w:spacing w:after="0" w:line="360" w:lineRule="auto"/>
        <w:jc w:val="center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23.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Kiểm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tra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trước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và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sau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khi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thay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đổi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rule</w:t>
      </w:r>
    </w:p>
    <w:p w14:paraId="4FE07D40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Bước</w:t>
      </w:r>
      <w:proofErr w:type="spellEnd"/>
      <w:r w:rsidRPr="007A14FE">
        <w:rPr>
          <w:rFonts w:cs="Times New Roman"/>
          <w:sz w:val="26"/>
          <w:szCs w:val="26"/>
        </w:rPr>
        <w:t xml:space="preserve"> 2: </w:t>
      </w:r>
      <w:proofErr w:type="spellStart"/>
      <w:r w:rsidRPr="007A14FE">
        <w:rPr>
          <w:rFonts w:cs="Times New Roman"/>
          <w:sz w:val="26"/>
          <w:szCs w:val="26"/>
        </w:rPr>
        <w:t>Dừng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mọi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lệnh</w:t>
      </w:r>
      <w:proofErr w:type="spellEnd"/>
      <w:r w:rsidRPr="007A14FE">
        <w:rPr>
          <w:rFonts w:cs="Times New Roman"/>
          <w:sz w:val="26"/>
          <w:szCs w:val="26"/>
        </w:rPr>
        <w:t xml:space="preserve"> ping -t </w:t>
      </w:r>
      <w:proofErr w:type="spellStart"/>
      <w:r w:rsidRPr="007A14FE">
        <w:rPr>
          <w:rFonts w:cs="Times New Roman"/>
          <w:sz w:val="26"/>
          <w:szCs w:val="26"/>
        </w:rPr>
        <w:t>đang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chạy</w:t>
      </w:r>
      <w:proofErr w:type="spellEnd"/>
      <w:r w:rsidRPr="007A14FE">
        <w:rPr>
          <w:rFonts w:cs="Times New Roman"/>
          <w:sz w:val="26"/>
          <w:szCs w:val="26"/>
        </w:rPr>
        <w:t xml:space="preserve">. Quay </w:t>
      </w:r>
      <w:proofErr w:type="spellStart"/>
      <w:r w:rsidRPr="007A14FE">
        <w:rPr>
          <w:rFonts w:cs="Times New Roman"/>
          <w:sz w:val="26"/>
          <w:szCs w:val="26"/>
        </w:rPr>
        <w:t>lại</w:t>
      </w:r>
      <w:proofErr w:type="spellEnd"/>
      <w:r w:rsidRPr="007A14FE">
        <w:rPr>
          <w:rFonts w:cs="Times New Roman"/>
          <w:sz w:val="26"/>
          <w:szCs w:val="26"/>
        </w:rPr>
        <w:t xml:space="preserve"> Firewall → Rules → LAN, </w:t>
      </w:r>
      <w:proofErr w:type="gramStart"/>
      <w:r w:rsidRPr="007A14FE">
        <w:rPr>
          <w:rFonts w:cs="Times New Roman"/>
          <w:sz w:val="26"/>
          <w:szCs w:val="26"/>
        </w:rPr>
        <w:t>Disable</w:t>
      </w:r>
      <w:proofErr w:type="gramEnd"/>
      <w:r w:rsidRPr="007A14FE">
        <w:rPr>
          <w:rFonts w:cs="Times New Roman"/>
          <w:sz w:val="26"/>
          <w:szCs w:val="26"/>
        </w:rPr>
        <w:t xml:space="preserve"> rule LAN net → Any do </w:t>
      </w:r>
      <w:proofErr w:type="spellStart"/>
      <w:r w:rsidRPr="007A14FE">
        <w:rPr>
          <w:rFonts w:cs="Times New Roman"/>
          <w:sz w:val="26"/>
          <w:szCs w:val="26"/>
        </w:rPr>
        <w:t>sinh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viên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tạo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Apply Changes. </w:t>
      </w:r>
      <w:proofErr w:type="spellStart"/>
      <w:r w:rsidRPr="007A14FE">
        <w:rPr>
          <w:rFonts w:cs="Times New Roman"/>
          <w:sz w:val="26"/>
          <w:szCs w:val="26"/>
        </w:rPr>
        <w:t>Xác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nhận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hai</w:t>
      </w:r>
      <w:proofErr w:type="spellEnd"/>
      <w:r w:rsidRPr="007A14FE">
        <w:rPr>
          <w:rFonts w:cs="Times New Roman"/>
          <w:sz w:val="26"/>
          <w:szCs w:val="26"/>
        </w:rPr>
        <w:t xml:space="preserve"> Default allow LAN to any </w:t>
      </w:r>
      <w:proofErr w:type="spellStart"/>
      <w:r w:rsidRPr="007A14FE">
        <w:rPr>
          <w:rFonts w:cs="Times New Roman"/>
          <w:sz w:val="26"/>
          <w:szCs w:val="26"/>
        </w:rPr>
        <w:t>vẫn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đang</w:t>
      </w:r>
      <w:proofErr w:type="spellEnd"/>
      <w:r w:rsidRPr="007A14FE">
        <w:rPr>
          <w:rFonts w:cs="Times New Roman"/>
          <w:sz w:val="26"/>
          <w:szCs w:val="26"/>
        </w:rPr>
        <w:t xml:space="preserve"> Disabled.</w:t>
      </w:r>
    </w:p>
    <w:p w14:paraId="7231DCEF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Bước</w:t>
      </w:r>
      <w:proofErr w:type="spellEnd"/>
      <w:r w:rsidRPr="007A14FE">
        <w:rPr>
          <w:rFonts w:cs="Times New Roman"/>
          <w:sz w:val="26"/>
          <w:szCs w:val="26"/>
        </w:rPr>
        <w:t xml:space="preserve"> 3: </w:t>
      </w:r>
      <w:proofErr w:type="spellStart"/>
      <w:r w:rsidRPr="007A14FE">
        <w:rPr>
          <w:rFonts w:cs="Times New Roman"/>
          <w:sz w:val="26"/>
          <w:szCs w:val="26"/>
        </w:rPr>
        <w:t>Vào</w:t>
      </w:r>
      <w:proofErr w:type="spellEnd"/>
      <w:r w:rsidRPr="007A14FE">
        <w:rPr>
          <w:rFonts w:cs="Times New Roman"/>
          <w:sz w:val="26"/>
          <w:szCs w:val="26"/>
        </w:rPr>
        <w:t xml:space="preserve"> Diagnostics → States → Reset States, </w:t>
      </w:r>
      <w:proofErr w:type="spellStart"/>
      <w:r w:rsidRPr="007A14FE">
        <w:rPr>
          <w:rFonts w:cs="Times New Roman"/>
          <w:sz w:val="26"/>
          <w:szCs w:val="26"/>
        </w:rPr>
        <w:t>chọn</w:t>
      </w:r>
      <w:proofErr w:type="spellEnd"/>
      <w:r w:rsidRPr="007A14FE">
        <w:rPr>
          <w:rFonts w:cs="Times New Roman"/>
          <w:sz w:val="26"/>
          <w:szCs w:val="26"/>
        </w:rPr>
        <w:t xml:space="preserve"> State Table → Reset → </w:t>
      </w:r>
      <w:proofErr w:type="spellStart"/>
      <w:r w:rsidRPr="007A14FE">
        <w:rPr>
          <w:rFonts w:cs="Times New Roman"/>
          <w:sz w:val="26"/>
          <w:szCs w:val="26"/>
        </w:rPr>
        <w:t>xác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nhận</w:t>
      </w:r>
      <w:proofErr w:type="spellEnd"/>
      <w:r w:rsidRPr="007A14FE">
        <w:rPr>
          <w:rFonts w:cs="Times New Roman"/>
          <w:sz w:val="26"/>
          <w:szCs w:val="26"/>
        </w:rPr>
        <w:t xml:space="preserve">. Sau </w:t>
      </w:r>
      <w:proofErr w:type="spellStart"/>
      <w:r w:rsidRPr="007A14FE">
        <w:rPr>
          <w:rFonts w:cs="Times New Roman"/>
          <w:sz w:val="26"/>
          <w:szCs w:val="26"/>
        </w:rPr>
        <w:t>đó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mở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một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lệnh</w:t>
      </w:r>
      <w:proofErr w:type="spellEnd"/>
      <w:r w:rsidRPr="007A14FE">
        <w:rPr>
          <w:rFonts w:cs="Times New Roman"/>
          <w:sz w:val="26"/>
          <w:szCs w:val="26"/>
        </w:rPr>
        <w:t xml:space="preserve"> ping 8.8.8.8 MỚI </w:t>
      </w:r>
      <w:proofErr w:type="spellStart"/>
      <w:r w:rsidRPr="007A14FE">
        <w:rPr>
          <w:rFonts w:cs="Times New Roman"/>
          <w:sz w:val="26"/>
          <w:szCs w:val="26"/>
        </w:rPr>
        <w:t>từ</w:t>
      </w:r>
      <w:proofErr w:type="spellEnd"/>
      <w:r w:rsidRPr="007A14FE">
        <w:rPr>
          <w:rFonts w:cs="Times New Roman"/>
          <w:sz w:val="26"/>
          <w:szCs w:val="26"/>
        </w:rPr>
        <w:t xml:space="preserve"> Domain Controller. </w:t>
      </w:r>
      <w:proofErr w:type="spellStart"/>
      <w:r w:rsidRPr="007A14FE">
        <w:rPr>
          <w:rFonts w:cs="Times New Roman"/>
          <w:sz w:val="26"/>
          <w:szCs w:val="26"/>
        </w:rPr>
        <w:t>Kết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quả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mong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đợi</w:t>
      </w:r>
      <w:proofErr w:type="spellEnd"/>
      <w:r w:rsidRPr="007A14FE">
        <w:rPr>
          <w:rFonts w:cs="Times New Roman"/>
          <w:sz w:val="26"/>
          <w:szCs w:val="26"/>
        </w:rPr>
        <w:t xml:space="preserve">: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đi</w:t>
      </w:r>
      <w:proofErr w:type="spellEnd"/>
      <w:r w:rsidRPr="007A14FE">
        <w:rPr>
          <w:rFonts w:cs="Times New Roman"/>
          <w:sz w:val="26"/>
          <w:szCs w:val="26"/>
        </w:rPr>
        <w:t xml:space="preserve"> qua </w:t>
      </w:r>
      <w:proofErr w:type="spellStart"/>
      <w:r w:rsidRPr="007A14FE">
        <w:rPr>
          <w:rFonts w:cs="Times New Roman"/>
          <w:sz w:val="26"/>
          <w:szCs w:val="26"/>
        </w:rPr>
        <w:lastRenderedPageBreak/>
        <w:t>được</w:t>
      </w:r>
      <w:proofErr w:type="spellEnd"/>
      <w:r w:rsidRPr="007A14FE">
        <w:rPr>
          <w:rFonts w:cs="Times New Roman"/>
          <w:sz w:val="26"/>
          <w:szCs w:val="26"/>
        </w:rPr>
        <w:t xml:space="preserve">.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dùng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một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phiên</w:t>
      </w:r>
      <w:proofErr w:type="spellEnd"/>
      <w:r w:rsidRPr="007A14FE">
        <w:rPr>
          <w:rFonts w:cs="Times New Roman"/>
          <w:sz w:val="26"/>
          <w:szCs w:val="26"/>
        </w:rPr>
        <w:t xml:space="preserve"> ping/browser </w:t>
      </w:r>
      <w:proofErr w:type="spellStart"/>
      <w:r w:rsidRPr="007A14FE">
        <w:rPr>
          <w:rFonts w:cs="Times New Roman"/>
          <w:sz w:val="26"/>
          <w:szCs w:val="26"/>
        </w:rPr>
        <w:t>đã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mở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từ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trước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kết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luận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vì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là</w:t>
      </w:r>
      <w:proofErr w:type="spellEnd"/>
      <w:r w:rsidRPr="007A14FE">
        <w:rPr>
          <w:rFonts w:cs="Times New Roman"/>
          <w:sz w:val="26"/>
          <w:szCs w:val="26"/>
        </w:rPr>
        <w:t xml:space="preserve"> stateful firewall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state </w:t>
      </w:r>
      <w:proofErr w:type="spellStart"/>
      <w:r w:rsidRPr="007A14FE">
        <w:rPr>
          <w:rFonts w:cs="Times New Roman"/>
          <w:sz w:val="26"/>
          <w:szCs w:val="26"/>
        </w:rPr>
        <w:t>cũ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có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tiếp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tục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tồn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tại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7DF5B11C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Bước</w:t>
      </w:r>
      <w:proofErr w:type="spellEnd"/>
      <w:r w:rsidRPr="007A14FE">
        <w:rPr>
          <w:rFonts w:cs="Times New Roman"/>
          <w:sz w:val="26"/>
          <w:szCs w:val="26"/>
        </w:rPr>
        <w:t xml:space="preserve"> 4: Sau </w:t>
      </w:r>
      <w:proofErr w:type="spellStart"/>
      <w:r w:rsidRPr="007A14FE">
        <w:rPr>
          <w:rFonts w:cs="Times New Roman"/>
          <w:sz w:val="26"/>
          <w:szCs w:val="26"/>
        </w:rPr>
        <w:t>khi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chụp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minh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chứng</w:t>
      </w:r>
      <w:proofErr w:type="spellEnd"/>
      <w:r w:rsidRPr="007A14FE">
        <w:rPr>
          <w:rFonts w:cs="Times New Roman"/>
          <w:sz w:val="26"/>
          <w:szCs w:val="26"/>
        </w:rPr>
        <w:t xml:space="preserve">, </w:t>
      </w:r>
      <w:proofErr w:type="gramStart"/>
      <w:r w:rsidRPr="007A14FE">
        <w:rPr>
          <w:rFonts w:cs="Times New Roman"/>
          <w:sz w:val="26"/>
          <w:szCs w:val="26"/>
        </w:rPr>
        <w:t>Enable</w:t>
      </w:r>
      <w:proofErr w:type="gram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lại</w:t>
      </w:r>
      <w:proofErr w:type="spellEnd"/>
      <w:r w:rsidRPr="007A14FE">
        <w:rPr>
          <w:rFonts w:cs="Times New Roman"/>
          <w:sz w:val="26"/>
          <w:szCs w:val="26"/>
        </w:rPr>
        <w:t xml:space="preserve"> rule </w:t>
      </w:r>
      <w:proofErr w:type="spellStart"/>
      <w:r w:rsidRPr="007A14FE">
        <w:rPr>
          <w:rFonts w:cs="Times New Roman"/>
          <w:sz w:val="26"/>
          <w:szCs w:val="26"/>
        </w:rPr>
        <w:t>nền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tảng</w:t>
      </w:r>
      <w:proofErr w:type="spellEnd"/>
      <w:r w:rsidRPr="007A14FE">
        <w:rPr>
          <w:rFonts w:cs="Times New Roman"/>
          <w:sz w:val="26"/>
          <w:szCs w:val="26"/>
        </w:rPr>
        <w:t xml:space="preserve">, Apply Changes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Reset States </w:t>
      </w:r>
      <w:proofErr w:type="spellStart"/>
      <w:r w:rsidRPr="007A14FE">
        <w:rPr>
          <w:rFonts w:cs="Times New Roman"/>
          <w:sz w:val="26"/>
          <w:szCs w:val="26"/>
        </w:rPr>
        <w:t>một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lần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nữa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trước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chuyển</w:t>
      </w:r>
      <w:proofErr w:type="spellEnd"/>
      <w:r w:rsidRPr="007A14FE">
        <w:rPr>
          <w:rFonts w:cs="Times New Roman"/>
          <w:sz w:val="26"/>
          <w:szCs w:val="26"/>
        </w:rPr>
        <w:t xml:space="preserve"> sang </w:t>
      </w:r>
      <w:proofErr w:type="spellStart"/>
      <w:r w:rsidRPr="007A14FE">
        <w:rPr>
          <w:rFonts w:cs="Times New Roman"/>
          <w:sz w:val="26"/>
          <w:szCs w:val="26"/>
        </w:rPr>
        <w:t>phần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bài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tập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tình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huống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55987BC7" w14:textId="77777777" w:rsidR="00153853" w:rsidRPr="007A14FE" w:rsidRDefault="00000000" w:rsidP="00FD59CD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5B13025C" wp14:editId="034E69B4">
            <wp:extent cx="5303520" cy="25169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5eec37141ba0d831617c299f68d34fecb297c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5DD4" w14:textId="77777777" w:rsidR="00153853" w:rsidRPr="007A14FE" w:rsidRDefault="00000000" w:rsidP="00FD59CD">
      <w:pPr>
        <w:spacing w:after="0" w:line="360" w:lineRule="auto"/>
        <w:jc w:val="center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Hình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24.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Bật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>/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tắt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rule </w:t>
      </w:r>
      <w:proofErr w:type="spellStart"/>
      <w:r w:rsidRPr="007A14FE">
        <w:rPr>
          <w:rFonts w:cs="Times New Roman"/>
          <w:i/>
          <w:color w:val="666666"/>
          <w:sz w:val="26"/>
          <w:szCs w:val="26"/>
        </w:rPr>
        <w:t>trên</w:t>
      </w:r>
      <w:proofErr w:type="spellEnd"/>
      <w:r w:rsidRPr="007A14FE">
        <w:rPr>
          <w:rFonts w:cs="Times New Roman"/>
          <w:i/>
          <w:color w:val="666666"/>
          <w:sz w:val="26"/>
          <w:szCs w:val="26"/>
        </w:rPr>
        <w:t xml:space="preserve"> tab 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8"/>
      </w:tblGrid>
      <w:tr w:rsidR="00153853" w:rsidRPr="00FD59CD" w14:paraId="71C218A1" w14:textId="77777777" w:rsidTr="00FD59CD">
        <w:tc>
          <w:tcPr>
            <w:tcW w:w="9978" w:type="dxa"/>
          </w:tcPr>
          <w:p w14:paraId="5C09745E" w14:textId="77777777" w:rsidR="00153853" w:rsidRPr="00FD59CD" w:rsidRDefault="00000000" w:rsidP="00FD59CD">
            <w:proofErr w:type="spellStart"/>
            <w:r w:rsidRPr="00FD59CD">
              <w:t>Kết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luận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cần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ghi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trong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báo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cáo</w:t>
            </w:r>
            <w:proofErr w:type="spellEnd"/>
            <w:r w:rsidRPr="00FD59CD">
              <w:br/>
              <w:t xml:space="preserve">Khi </w:t>
            </w:r>
            <w:proofErr w:type="spellStart"/>
            <w:r w:rsidRPr="00FD59CD">
              <w:t>cả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hai</w:t>
            </w:r>
            <w:proofErr w:type="spellEnd"/>
            <w:r w:rsidRPr="00FD59CD">
              <w:t xml:space="preserve"> Default allow LAN to any </w:t>
            </w:r>
            <w:proofErr w:type="spellStart"/>
            <w:r w:rsidRPr="00FD59CD">
              <w:t>đã</w:t>
            </w:r>
            <w:proofErr w:type="spellEnd"/>
            <w:r w:rsidRPr="00FD59CD">
              <w:t xml:space="preserve"> Disabled, rule </w:t>
            </w:r>
            <w:proofErr w:type="spellStart"/>
            <w:r w:rsidRPr="00FD59CD">
              <w:t>nền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tảng</w:t>
            </w:r>
            <w:proofErr w:type="spellEnd"/>
            <w:r w:rsidRPr="00FD59CD">
              <w:t xml:space="preserve"> do </w:t>
            </w:r>
            <w:proofErr w:type="spellStart"/>
            <w:r w:rsidRPr="00FD59CD">
              <w:t>sinh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viên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tạo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bị</w:t>
            </w:r>
            <w:proofErr w:type="spellEnd"/>
            <w:r w:rsidRPr="00FD59CD">
              <w:t xml:space="preserve"> Disabled </w:t>
            </w:r>
            <w:proofErr w:type="spellStart"/>
            <w:r w:rsidRPr="00FD59CD">
              <w:t>và</w:t>
            </w:r>
            <w:proofErr w:type="spellEnd"/>
            <w:r w:rsidRPr="00FD59CD">
              <w:t xml:space="preserve"> state </w:t>
            </w:r>
            <w:proofErr w:type="spellStart"/>
            <w:r w:rsidRPr="00FD59CD">
              <w:t>cũ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đã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được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xóa</w:t>
            </w:r>
            <w:proofErr w:type="spellEnd"/>
            <w:r w:rsidRPr="00FD59CD">
              <w:t xml:space="preserve">, </w:t>
            </w:r>
            <w:proofErr w:type="spellStart"/>
            <w:r w:rsidRPr="00FD59CD">
              <w:t>lưu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lượng</w:t>
            </w:r>
            <w:proofErr w:type="spellEnd"/>
            <w:r w:rsidRPr="00FD59CD">
              <w:t xml:space="preserve"> IPv4 </w:t>
            </w:r>
            <w:proofErr w:type="spellStart"/>
            <w:r w:rsidRPr="00FD59CD">
              <w:t>mới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từ</w:t>
            </w:r>
            <w:proofErr w:type="spellEnd"/>
            <w:r w:rsidRPr="00FD59CD">
              <w:t xml:space="preserve"> Domain Controller </w:t>
            </w:r>
            <w:proofErr w:type="spellStart"/>
            <w:r w:rsidRPr="00FD59CD">
              <w:t>ra</w:t>
            </w:r>
            <w:proofErr w:type="spellEnd"/>
            <w:r w:rsidRPr="00FD59CD">
              <w:t xml:space="preserve"> Internet </w:t>
            </w:r>
            <w:proofErr w:type="spellStart"/>
            <w:r w:rsidRPr="00FD59CD">
              <w:t>bị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chặn</w:t>
            </w:r>
            <w:proofErr w:type="spellEnd"/>
            <w:r w:rsidRPr="00FD59CD">
              <w:t xml:space="preserve">. </w:t>
            </w:r>
            <w:proofErr w:type="spellStart"/>
            <w:r w:rsidRPr="00FD59CD">
              <w:t>Nếu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không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xóa</w:t>
            </w:r>
            <w:proofErr w:type="spellEnd"/>
            <w:r w:rsidRPr="00FD59CD">
              <w:t xml:space="preserve"> state, </w:t>
            </w:r>
            <w:proofErr w:type="spellStart"/>
            <w:r w:rsidRPr="00FD59CD">
              <w:t>một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kết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nối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đã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thiết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lập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trước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đó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có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thể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vẫn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hoạt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động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và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làm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sai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kết</w:t>
            </w:r>
            <w:proofErr w:type="spellEnd"/>
            <w:r w:rsidRPr="00FD59CD">
              <w:t xml:space="preserve"> </w:t>
            </w:r>
            <w:proofErr w:type="spellStart"/>
            <w:r w:rsidRPr="00FD59CD">
              <w:t>luận</w:t>
            </w:r>
            <w:proofErr w:type="spellEnd"/>
            <w:r w:rsidRPr="00FD59CD">
              <w:t>.</w:t>
            </w:r>
          </w:p>
        </w:tc>
      </w:tr>
    </w:tbl>
    <w:p w14:paraId="3E37DA90" w14:textId="77777777" w:rsidR="00153853" w:rsidRPr="007A14FE" w:rsidRDefault="00153853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5097B41D" w14:textId="77777777" w:rsidR="00153853" w:rsidRPr="00FD59CD" w:rsidRDefault="00000000" w:rsidP="007A14FE">
      <w:pPr>
        <w:pStyle w:val="Heading1"/>
        <w:spacing w:before="0" w:line="360" w:lineRule="auto"/>
        <w:jc w:val="both"/>
        <w:rPr>
          <w:rFonts w:ascii="Times New Roman" w:hAnsi="Times New Roman" w:cs="Times New Roman"/>
          <w:bCs w:val="0"/>
          <w:sz w:val="26"/>
          <w:szCs w:val="26"/>
        </w:rPr>
      </w:pPr>
      <w:bookmarkStart w:id="14" w:name="_Toc242090295"/>
      <w:r w:rsidRPr="00FD59CD">
        <w:rPr>
          <w:rFonts w:ascii="Times New Roman" w:hAnsi="Times New Roman" w:cs="Times New Roman"/>
          <w:bCs w:val="0"/>
          <w:sz w:val="26"/>
          <w:szCs w:val="26"/>
        </w:rPr>
        <w:t>C. BÀI TẬP FIREWALL THEO TÌNH HUỐNG</w:t>
      </w:r>
      <w:bookmarkEnd w:id="14"/>
    </w:p>
    <w:p w14:paraId="66E59446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Sau </w:t>
      </w:r>
      <w:proofErr w:type="spellStart"/>
      <w:r w:rsidRPr="007A14FE">
        <w:rPr>
          <w:rFonts w:cs="Times New Roman"/>
          <w:sz w:val="26"/>
          <w:szCs w:val="26"/>
        </w:rPr>
        <w:t>khi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hoàn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tất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phần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cấu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hình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nền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tảng</w:t>
      </w:r>
      <w:proofErr w:type="spellEnd"/>
      <w:r w:rsidRPr="007A14FE">
        <w:rPr>
          <w:rFonts w:cs="Times New Roman"/>
          <w:sz w:val="26"/>
          <w:szCs w:val="26"/>
        </w:rPr>
        <w:t xml:space="preserve">, </w:t>
      </w:r>
      <w:proofErr w:type="spellStart"/>
      <w:r w:rsidRPr="007A14FE">
        <w:rPr>
          <w:rFonts w:cs="Times New Roman"/>
          <w:sz w:val="26"/>
          <w:szCs w:val="26"/>
        </w:rPr>
        <w:t>sinh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viên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thực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hiện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từng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tình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huống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độc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lập</w:t>
      </w:r>
      <w:proofErr w:type="spellEnd"/>
      <w:r w:rsidRPr="007A14FE">
        <w:rPr>
          <w:rFonts w:cs="Times New Roman"/>
          <w:sz w:val="26"/>
          <w:szCs w:val="26"/>
        </w:rPr>
        <w:t xml:space="preserve">. </w:t>
      </w:r>
      <w:proofErr w:type="spellStart"/>
      <w:r w:rsidRPr="007A14FE">
        <w:rPr>
          <w:rFonts w:cs="Times New Roman"/>
          <w:sz w:val="26"/>
          <w:szCs w:val="26"/>
        </w:rPr>
        <w:t>Trước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mỗi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tình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huống</w:t>
      </w:r>
      <w:proofErr w:type="spellEnd"/>
      <w:r w:rsidRPr="007A14FE">
        <w:rPr>
          <w:rFonts w:cs="Times New Roman"/>
          <w:sz w:val="26"/>
          <w:szCs w:val="26"/>
        </w:rPr>
        <w:t xml:space="preserve">: </w:t>
      </w:r>
      <w:proofErr w:type="spellStart"/>
      <w:r w:rsidRPr="007A14FE">
        <w:rPr>
          <w:rFonts w:cs="Times New Roman"/>
          <w:sz w:val="26"/>
          <w:szCs w:val="26"/>
        </w:rPr>
        <w:t>xác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nhận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hai</w:t>
      </w:r>
      <w:proofErr w:type="spellEnd"/>
      <w:r w:rsidRPr="007A14FE">
        <w:rPr>
          <w:rFonts w:cs="Times New Roman"/>
          <w:sz w:val="26"/>
          <w:szCs w:val="26"/>
        </w:rPr>
        <w:t xml:space="preserve"> Default allow LAN to any </w:t>
      </w:r>
      <w:proofErr w:type="spellStart"/>
      <w:r w:rsidRPr="007A14FE">
        <w:rPr>
          <w:rFonts w:cs="Times New Roman"/>
          <w:sz w:val="26"/>
          <w:szCs w:val="26"/>
        </w:rPr>
        <w:t>vẫn</w:t>
      </w:r>
      <w:proofErr w:type="spellEnd"/>
      <w:r w:rsidRPr="007A14FE">
        <w:rPr>
          <w:rFonts w:cs="Times New Roman"/>
          <w:sz w:val="26"/>
          <w:szCs w:val="26"/>
        </w:rPr>
        <w:t xml:space="preserve"> Disabled, </w:t>
      </w:r>
      <w:proofErr w:type="gramStart"/>
      <w:r w:rsidRPr="007A14FE">
        <w:rPr>
          <w:rFonts w:cs="Times New Roman"/>
          <w:sz w:val="26"/>
          <w:szCs w:val="26"/>
        </w:rPr>
        <w:t>Disable</w:t>
      </w:r>
      <w:proofErr w:type="gram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các</w:t>
      </w:r>
      <w:proofErr w:type="spellEnd"/>
      <w:r w:rsidRPr="007A14FE">
        <w:rPr>
          <w:rFonts w:cs="Times New Roman"/>
          <w:sz w:val="26"/>
          <w:szCs w:val="26"/>
        </w:rPr>
        <w:t xml:space="preserve"> rule </w:t>
      </w:r>
      <w:proofErr w:type="spellStart"/>
      <w:r w:rsidRPr="007A14FE">
        <w:rPr>
          <w:rFonts w:cs="Times New Roman"/>
          <w:sz w:val="26"/>
          <w:szCs w:val="26"/>
        </w:rPr>
        <w:t>thừa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từ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tình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huống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trước</w:t>
      </w:r>
      <w:proofErr w:type="spellEnd"/>
      <w:r w:rsidRPr="007A14FE">
        <w:rPr>
          <w:rFonts w:cs="Times New Roman"/>
          <w:sz w:val="26"/>
          <w:szCs w:val="26"/>
        </w:rPr>
        <w:t xml:space="preserve">, Apply Changes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Reset States. </w:t>
      </w:r>
      <w:proofErr w:type="spellStart"/>
      <w:r w:rsidRPr="007A14FE">
        <w:rPr>
          <w:rFonts w:cs="Times New Roman"/>
          <w:sz w:val="26"/>
          <w:szCs w:val="26"/>
        </w:rPr>
        <w:t>Với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mỗi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tình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huống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phải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chụp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hình</w:t>
      </w:r>
      <w:proofErr w:type="spellEnd"/>
      <w:r w:rsidRPr="007A14FE">
        <w:rPr>
          <w:rFonts w:cs="Times New Roman"/>
          <w:sz w:val="26"/>
          <w:szCs w:val="26"/>
        </w:rPr>
        <w:t xml:space="preserve"> rule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kết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quả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thử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mới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1076362C" w14:textId="77777777" w:rsidR="00153853" w:rsidRPr="00FD59CD" w:rsidRDefault="00000000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15" w:name="_Toc242090296"/>
      <w:r w:rsidRPr="00FD59CD">
        <w:rPr>
          <w:rFonts w:ascii="Times New Roman" w:hAnsi="Times New Roman" w:cs="Times New Roman"/>
          <w:bCs w:val="0"/>
        </w:rPr>
        <w:t xml:space="preserve">1. </w:t>
      </w:r>
      <w:proofErr w:type="spellStart"/>
      <w:r w:rsidRPr="00FD59CD">
        <w:rPr>
          <w:rFonts w:ascii="Times New Roman" w:hAnsi="Times New Roman" w:cs="Times New Roman"/>
          <w:bCs w:val="0"/>
        </w:rPr>
        <w:t>Tình</w:t>
      </w:r>
      <w:proofErr w:type="spellEnd"/>
      <w:r w:rsidRPr="00FD59CD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FD59CD">
        <w:rPr>
          <w:rFonts w:ascii="Times New Roman" w:hAnsi="Times New Roman" w:cs="Times New Roman"/>
          <w:bCs w:val="0"/>
        </w:rPr>
        <w:t>huống</w:t>
      </w:r>
      <w:proofErr w:type="spellEnd"/>
      <w:r w:rsidRPr="00FD59CD">
        <w:rPr>
          <w:rFonts w:ascii="Times New Roman" w:hAnsi="Times New Roman" w:cs="Times New Roman"/>
          <w:bCs w:val="0"/>
        </w:rPr>
        <w:t xml:space="preserve"> 1 — </w:t>
      </w:r>
      <w:proofErr w:type="spellStart"/>
      <w:r w:rsidRPr="00FD59CD">
        <w:rPr>
          <w:rFonts w:ascii="Times New Roman" w:hAnsi="Times New Roman" w:cs="Times New Roman"/>
          <w:bCs w:val="0"/>
        </w:rPr>
        <w:t>Chặn</w:t>
      </w:r>
      <w:proofErr w:type="spellEnd"/>
      <w:r w:rsidRPr="00FD59CD">
        <w:rPr>
          <w:rFonts w:ascii="Times New Roman" w:hAnsi="Times New Roman" w:cs="Times New Roman"/>
          <w:bCs w:val="0"/>
        </w:rPr>
        <w:t xml:space="preserve"> ICMP </w:t>
      </w:r>
      <w:proofErr w:type="spellStart"/>
      <w:r w:rsidRPr="00FD59CD">
        <w:rPr>
          <w:rFonts w:ascii="Times New Roman" w:hAnsi="Times New Roman" w:cs="Times New Roman"/>
          <w:bCs w:val="0"/>
        </w:rPr>
        <w:t>nhưng</w:t>
      </w:r>
      <w:proofErr w:type="spellEnd"/>
      <w:r w:rsidRPr="00FD59CD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FD59CD">
        <w:rPr>
          <w:rFonts w:ascii="Times New Roman" w:hAnsi="Times New Roman" w:cs="Times New Roman"/>
          <w:bCs w:val="0"/>
        </w:rPr>
        <w:t>vẫn</w:t>
      </w:r>
      <w:proofErr w:type="spellEnd"/>
      <w:r w:rsidRPr="00FD59CD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FD59CD">
        <w:rPr>
          <w:rFonts w:ascii="Times New Roman" w:hAnsi="Times New Roman" w:cs="Times New Roman"/>
          <w:bCs w:val="0"/>
        </w:rPr>
        <w:t>cho</w:t>
      </w:r>
      <w:proofErr w:type="spellEnd"/>
      <w:r w:rsidRPr="00FD59CD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FD59CD">
        <w:rPr>
          <w:rFonts w:ascii="Times New Roman" w:hAnsi="Times New Roman" w:cs="Times New Roman"/>
          <w:bCs w:val="0"/>
        </w:rPr>
        <w:t>phép</w:t>
      </w:r>
      <w:proofErr w:type="spellEnd"/>
      <w:r w:rsidRPr="00FD59CD">
        <w:rPr>
          <w:rFonts w:ascii="Times New Roman" w:hAnsi="Times New Roman" w:cs="Times New Roman"/>
          <w:bCs w:val="0"/>
        </w:rPr>
        <w:t xml:space="preserve"> Web/DNS</w:t>
      </w:r>
      <w:bookmarkEnd w:id="15"/>
    </w:p>
    <w:p w14:paraId="2208E950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Chuẩn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bị</w:t>
      </w:r>
      <w:proofErr w:type="spellEnd"/>
      <w:r w:rsidRPr="007A14FE">
        <w:rPr>
          <w:rFonts w:cs="Times New Roman"/>
          <w:sz w:val="26"/>
          <w:szCs w:val="26"/>
        </w:rPr>
        <w:t xml:space="preserve">: Disable rule </w:t>
      </w:r>
      <w:proofErr w:type="spellStart"/>
      <w:r w:rsidRPr="007A14FE">
        <w:rPr>
          <w:rFonts w:cs="Times New Roman"/>
          <w:sz w:val="26"/>
          <w:szCs w:val="26"/>
        </w:rPr>
        <w:t>nền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tảng</w:t>
      </w:r>
      <w:proofErr w:type="spellEnd"/>
      <w:r w:rsidRPr="007A14FE">
        <w:rPr>
          <w:rFonts w:cs="Times New Roman"/>
          <w:sz w:val="26"/>
          <w:szCs w:val="26"/>
        </w:rPr>
        <w:t xml:space="preserve"> LAN net → Any. </w:t>
      </w:r>
      <w:proofErr w:type="spellStart"/>
      <w:r w:rsidRPr="007A14FE">
        <w:rPr>
          <w:rFonts w:cs="Times New Roman"/>
          <w:sz w:val="26"/>
          <w:szCs w:val="26"/>
        </w:rPr>
        <w:t>Tạo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đúng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ba</w:t>
      </w:r>
      <w:proofErr w:type="spellEnd"/>
      <w:r w:rsidRPr="007A14FE">
        <w:rPr>
          <w:rFonts w:cs="Times New Roman"/>
          <w:sz w:val="26"/>
          <w:szCs w:val="26"/>
        </w:rPr>
        <w:t xml:space="preserve"> rule </w:t>
      </w:r>
      <w:proofErr w:type="spellStart"/>
      <w:r w:rsidRPr="007A14FE">
        <w:rPr>
          <w:rFonts w:cs="Times New Roman"/>
          <w:sz w:val="26"/>
          <w:szCs w:val="26"/>
        </w:rPr>
        <w:t>trong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bảng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bên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dưới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theo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thứ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tự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từ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trên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xuống</w:t>
      </w:r>
      <w:proofErr w:type="spellEnd"/>
      <w:r w:rsidRPr="007A14FE">
        <w:rPr>
          <w:rFonts w:cs="Times New Roman"/>
          <w:sz w:val="26"/>
          <w:szCs w:val="26"/>
        </w:rPr>
        <w:t xml:space="preserve">: Block ICMP, Pass DNS (TCP/UDP 53), Pass HTTP/HTTPS (TCP 80/443). Apply Changes </w:t>
      </w:r>
      <w:proofErr w:type="spellStart"/>
      <w:r w:rsidRPr="007A14FE">
        <w:rPr>
          <w:rFonts w:cs="Times New Roman"/>
          <w:sz w:val="26"/>
          <w:szCs w:val="26"/>
        </w:rPr>
        <w:t>rồi</w:t>
      </w:r>
      <w:proofErr w:type="spellEnd"/>
      <w:r w:rsidRPr="007A14FE">
        <w:rPr>
          <w:rFonts w:cs="Times New Roman"/>
          <w:sz w:val="26"/>
          <w:szCs w:val="26"/>
        </w:rPr>
        <w:t xml:space="preserve"> Reset States.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038"/>
        <w:gridCol w:w="2039"/>
        <w:gridCol w:w="2039"/>
        <w:gridCol w:w="2039"/>
        <w:gridCol w:w="2039"/>
      </w:tblGrid>
      <w:tr w:rsidR="00153853" w:rsidRPr="008D28D5" w14:paraId="18863476" w14:textId="77777777" w:rsidTr="008D28D5">
        <w:trPr>
          <w:jc w:val="center"/>
        </w:trPr>
        <w:tc>
          <w:tcPr>
            <w:tcW w:w="1000" w:type="pct"/>
            <w:shd w:val="clear" w:color="auto" w:fill="1F4E78"/>
          </w:tcPr>
          <w:p w14:paraId="4AEB65CC" w14:textId="77777777" w:rsidR="00153853" w:rsidRPr="008D28D5" w:rsidRDefault="00000000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b/>
                <w:color w:val="FFFFFF"/>
                <w:szCs w:val="24"/>
              </w:rPr>
              <w:t>Action</w:t>
            </w:r>
          </w:p>
        </w:tc>
        <w:tc>
          <w:tcPr>
            <w:tcW w:w="1000" w:type="pct"/>
            <w:shd w:val="clear" w:color="auto" w:fill="1F4E78"/>
          </w:tcPr>
          <w:p w14:paraId="43AD24BE" w14:textId="77777777" w:rsidR="00153853" w:rsidRPr="008D28D5" w:rsidRDefault="00000000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b/>
                <w:color w:val="FFFFFF"/>
                <w:szCs w:val="24"/>
              </w:rPr>
              <w:t>Protocol</w:t>
            </w:r>
          </w:p>
        </w:tc>
        <w:tc>
          <w:tcPr>
            <w:tcW w:w="1000" w:type="pct"/>
            <w:shd w:val="clear" w:color="auto" w:fill="1F4E78"/>
          </w:tcPr>
          <w:p w14:paraId="64675A7F" w14:textId="77777777" w:rsidR="00153853" w:rsidRPr="008D28D5" w:rsidRDefault="00000000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b/>
                <w:color w:val="FFFFFF"/>
                <w:szCs w:val="24"/>
              </w:rPr>
              <w:t>Source</w:t>
            </w:r>
          </w:p>
        </w:tc>
        <w:tc>
          <w:tcPr>
            <w:tcW w:w="1000" w:type="pct"/>
            <w:shd w:val="clear" w:color="auto" w:fill="1F4E78"/>
          </w:tcPr>
          <w:p w14:paraId="6C07B34B" w14:textId="77777777" w:rsidR="00153853" w:rsidRPr="008D28D5" w:rsidRDefault="00000000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b/>
                <w:color w:val="FFFFFF"/>
                <w:szCs w:val="24"/>
              </w:rPr>
              <w:t>Destination</w:t>
            </w:r>
          </w:p>
        </w:tc>
        <w:tc>
          <w:tcPr>
            <w:tcW w:w="1000" w:type="pct"/>
            <w:shd w:val="clear" w:color="auto" w:fill="1F4E78"/>
          </w:tcPr>
          <w:p w14:paraId="7E76396E" w14:textId="77777777" w:rsidR="00153853" w:rsidRPr="008D28D5" w:rsidRDefault="00000000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8D28D5">
              <w:rPr>
                <w:rFonts w:cs="Times New Roman"/>
                <w:b/>
                <w:color w:val="FFFFFF"/>
                <w:szCs w:val="24"/>
              </w:rPr>
              <w:t>Mục</w:t>
            </w:r>
            <w:proofErr w:type="spellEnd"/>
            <w:r w:rsidRPr="008D28D5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8D28D5">
              <w:rPr>
                <w:rFonts w:cs="Times New Roman"/>
                <w:b/>
                <w:color w:val="FFFFFF"/>
                <w:szCs w:val="24"/>
              </w:rPr>
              <w:t>đích</w:t>
            </w:r>
            <w:proofErr w:type="spellEnd"/>
          </w:p>
        </w:tc>
      </w:tr>
      <w:tr w:rsidR="00153853" w:rsidRPr="008D28D5" w14:paraId="1241DF89" w14:textId="77777777" w:rsidTr="008D28D5">
        <w:trPr>
          <w:jc w:val="center"/>
        </w:trPr>
        <w:tc>
          <w:tcPr>
            <w:tcW w:w="1000" w:type="pct"/>
          </w:tcPr>
          <w:p w14:paraId="6F976450" w14:textId="77777777" w:rsidR="00153853" w:rsidRPr="008D28D5" w:rsidRDefault="00000000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szCs w:val="24"/>
              </w:rPr>
              <w:t>Block</w:t>
            </w:r>
          </w:p>
        </w:tc>
        <w:tc>
          <w:tcPr>
            <w:tcW w:w="1000" w:type="pct"/>
          </w:tcPr>
          <w:p w14:paraId="1DF03BEA" w14:textId="77777777" w:rsidR="00153853" w:rsidRPr="008D28D5" w:rsidRDefault="00000000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szCs w:val="24"/>
              </w:rPr>
              <w:t>ICMP</w:t>
            </w:r>
          </w:p>
        </w:tc>
        <w:tc>
          <w:tcPr>
            <w:tcW w:w="1000" w:type="pct"/>
          </w:tcPr>
          <w:p w14:paraId="24373462" w14:textId="77777777" w:rsidR="00153853" w:rsidRPr="008D28D5" w:rsidRDefault="00000000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szCs w:val="24"/>
              </w:rPr>
              <w:t>LAN net</w:t>
            </w:r>
          </w:p>
        </w:tc>
        <w:tc>
          <w:tcPr>
            <w:tcW w:w="1000" w:type="pct"/>
          </w:tcPr>
          <w:p w14:paraId="74E16C2A" w14:textId="77777777" w:rsidR="00153853" w:rsidRPr="008D28D5" w:rsidRDefault="00000000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szCs w:val="24"/>
              </w:rPr>
              <w:t>Any</w:t>
            </w:r>
          </w:p>
        </w:tc>
        <w:tc>
          <w:tcPr>
            <w:tcW w:w="1000" w:type="pct"/>
          </w:tcPr>
          <w:p w14:paraId="06FF7BED" w14:textId="77777777" w:rsidR="00153853" w:rsidRPr="008D28D5" w:rsidRDefault="00000000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8D28D5">
              <w:rPr>
                <w:rFonts w:cs="Times New Roman"/>
                <w:szCs w:val="24"/>
              </w:rPr>
              <w:t>Chặn</w:t>
            </w:r>
            <w:proofErr w:type="spellEnd"/>
            <w:r w:rsidRPr="008D28D5">
              <w:rPr>
                <w:rFonts w:cs="Times New Roman"/>
                <w:szCs w:val="24"/>
              </w:rPr>
              <w:t xml:space="preserve"> ping</w:t>
            </w:r>
          </w:p>
        </w:tc>
      </w:tr>
      <w:tr w:rsidR="00153853" w:rsidRPr="008D28D5" w14:paraId="3C5A6E15" w14:textId="77777777" w:rsidTr="008D28D5">
        <w:trPr>
          <w:jc w:val="center"/>
        </w:trPr>
        <w:tc>
          <w:tcPr>
            <w:tcW w:w="1000" w:type="pct"/>
          </w:tcPr>
          <w:p w14:paraId="0429333C" w14:textId="77777777" w:rsidR="00153853" w:rsidRPr="008D28D5" w:rsidRDefault="00000000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szCs w:val="24"/>
              </w:rPr>
              <w:t>Pass</w:t>
            </w:r>
          </w:p>
        </w:tc>
        <w:tc>
          <w:tcPr>
            <w:tcW w:w="1000" w:type="pct"/>
          </w:tcPr>
          <w:p w14:paraId="3B9F3B92" w14:textId="77777777" w:rsidR="00153853" w:rsidRPr="008D28D5" w:rsidRDefault="00000000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szCs w:val="24"/>
              </w:rPr>
              <w:t>TCP/UDP 53</w:t>
            </w:r>
          </w:p>
        </w:tc>
        <w:tc>
          <w:tcPr>
            <w:tcW w:w="1000" w:type="pct"/>
          </w:tcPr>
          <w:p w14:paraId="66BD2169" w14:textId="77777777" w:rsidR="00153853" w:rsidRPr="008D28D5" w:rsidRDefault="00000000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szCs w:val="24"/>
              </w:rPr>
              <w:t>LAN net</w:t>
            </w:r>
          </w:p>
        </w:tc>
        <w:tc>
          <w:tcPr>
            <w:tcW w:w="1000" w:type="pct"/>
          </w:tcPr>
          <w:p w14:paraId="00B79D07" w14:textId="77777777" w:rsidR="00153853" w:rsidRPr="008D28D5" w:rsidRDefault="00000000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szCs w:val="24"/>
              </w:rPr>
              <w:t>Any</w:t>
            </w:r>
          </w:p>
        </w:tc>
        <w:tc>
          <w:tcPr>
            <w:tcW w:w="1000" w:type="pct"/>
          </w:tcPr>
          <w:p w14:paraId="1F0FCDE4" w14:textId="77777777" w:rsidR="00153853" w:rsidRPr="008D28D5" w:rsidRDefault="00000000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szCs w:val="24"/>
              </w:rPr>
              <w:t>Cho DNS</w:t>
            </w:r>
          </w:p>
        </w:tc>
      </w:tr>
      <w:tr w:rsidR="00153853" w:rsidRPr="008D28D5" w14:paraId="09BFD047" w14:textId="77777777" w:rsidTr="008D28D5">
        <w:trPr>
          <w:jc w:val="center"/>
        </w:trPr>
        <w:tc>
          <w:tcPr>
            <w:tcW w:w="1000" w:type="pct"/>
          </w:tcPr>
          <w:p w14:paraId="743E0131" w14:textId="77777777" w:rsidR="00153853" w:rsidRPr="008D28D5" w:rsidRDefault="00000000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szCs w:val="24"/>
              </w:rPr>
              <w:t>Pass</w:t>
            </w:r>
          </w:p>
        </w:tc>
        <w:tc>
          <w:tcPr>
            <w:tcW w:w="1000" w:type="pct"/>
          </w:tcPr>
          <w:p w14:paraId="09C0A9FE" w14:textId="77777777" w:rsidR="00153853" w:rsidRPr="008D28D5" w:rsidRDefault="00000000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szCs w:val="24"/>
              </w:rPr>
              <w:t>TCP 80/443</w:t>
            </w:r>
          </w:p>
        </w:tc>
        <w:tc>
          <w:tcPr>
            <w:tcW w:w="1000" w:type="pct"/>
          </w:tcPr>
          <w:p w14:paraId="3F462C0C" w14:textId="77777777" w:rsidR="00153853" w:rsidRPr="008D28D5" w:rsidRDefault="00000000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szCs w:val="24"/>
              </w:rPr>
              <w:t>LAN net</w:t>
            </w:r>
          </w:p>
        </w:tc>
        <w:tc>
          <w:tcPr>
            <w:tcW w:w="1000" w:type="pct"/>
          </w:tcPr>
          <w:p w14:paraId="021499BC" w14:textId="77777777" w:rsidR="00153853" w:rsidRPr="008D28D5" w:rsidRDefault="00000000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szCs w:val="24"/>
              </w:rPr>
              <w:t>Any</w:t>
            </w:r>
          </w:p>
        </w:tc>
        <w:tc>
          <w:tcPr>
            <w:tcW w:w="1000" w:type="pct"/>
          </w:tcPr>
          <w:p w14:paraId="6B5A7ED0" w14:textId="77777777" w:rsidR="00153853" w:rsidRPr="008D28D5" w:rsidRDefault="00000000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szCs w:val="24"/>
              </w:rPr>
              <w:t>Cho HTTP/HTTPS</w:t>
            </w:r>
          </w:p>
        </w:tc>
      </w:tr>
    </w:tbl>
    <w:p w14:paraId="5EC586CE" w14:textId="77777777" w:rsidR="00153853" w:rsidRPr="007A14FE" w:rsidRDefault="00000000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lastRenderedPageBreak/>
        <w:t>Kiểm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thử</w:t>
      </w:r>
      <w:proofErr w:type="spellEnd"/>
      <w:r w:rsidRPr="007A14FE">
        <w:rPr>
          <w:rFonts w:cs="Times New Roman"/>
          <w:sz w:val="26"/>
          <w:szCs w:val="26"/>
        </w:rPr>
        <w:t xml:space="preserve"> 1: ping 8.8.8.8 </w:t>
      </w:r>
      <w:proofErr w:type="spellStart"/>
      <w:r w:rsidRPr="007A14FE">
        <w:rPr>
          <w:rFonts w:cs="Times New Roman"/>
          <w:sz w:val="26"/>
          <w:szCs w:val="26"/>
        </w:rPr>
        <w:t>phải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thất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bại</w:t>
      </w:r>
      <w:proofErr w:type="spellEnd"/>
      <w:r w:rsidRPr="007A14FE">
        <w:rPr>
          <w:rFonts w:cs="Times New Roman"/>
          <w:sz w:val="26"/>
          <w:szCs w:val="26"/>
        </w:rPr>
        <w:t xml:space="preserve"> (ICMP </w:t>
      </w:r>
      <w:proofErr w:type="spellStart"/>
      <w:r w:rsidRPr="007A14FE">
        <w:rPr>
          <w:rFonts w:cs="Times New Roman"/>
          <w:sz w:val="26"/>
          <w:szCs w:val="26"/>
        </w:rPr>
        <w:t>bị</w:t>
      </w:r>
      <w:proofErr w:type="spellEnd"/>
      <w:r w:rsidRPr="007A14FE">
        <w:rPr>
          <w:rFonts w:cs="Times New Roman"/>
          <w:sz w:val="26"/>
          <w:szCs w:val="26"/>
        </w:rPr>
        <w:t xml:space="preserve"> Block).</w:t>
      </w:r>
    </w:p>
    <w:p w14:paraId="5AD1701D" w14:textId="77777777" w:rsidR="00153853" w:rsidRPr="007A14FE" w:rsidRDefault="00000000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Kiểm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thử</w:t>
      </w:r>
      <w:proofErr w:type="spellEnd"/>
      <w:r w:rsidRPr="007A14FE">
        <w:rPr>
          <w:rFonts w:cs="Times New Roman"/>
          <w:sz w:val="26"/>
          <w:szCs w:val="26"/>
        </w:rPr>
        <w:t xml:space="preserve"> 2: </w:t>
      </w:r>
      <w:proofErr w:type="spellStart"/>
      <w:r w:rsidRPr="007A14FE">
        <w:rPr>
          <w:rFonts w:cs="Times New Roman"/>
          <w:sz w:val="26"/>
          <w:szCs w:val="26"/>
        </w:rPr>
        <w:t>kiểm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trực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tiếp</w:t>
      </w:r>
      <w:proofErr w:type="spellEnd"/>
      <w:r w:rsidRPr="007A14FE">
        <w:rPr>
          <w:rFonts w:cs="Times New Roman"/>
          <w:sz w:val="26"/>
          <w:szCs w:val="26"/>
        </w:rPr>
        <w:t xml:space="preserve"> rule DNS </w:t>
      </w:r>
      <w:proofErr w:type="spellStart"/>
      <w:r w:rsidRPr="007A14FE">
        <w:rPr>
          <w:rFonts w:cs="Times New Roman"/>
          <w:sz w:val="26"/>
          <w:szCs w:val="26"/>
        </w:rPr>
        <w:t>bằng</w:t>
      </w:r>
      <w:proofErr w:type="spellEnd"/>
      <w:r w:rsidRPr="007A14FE">
        <w:rPr>
          <w:rFonts w:cs="Times New Roman"/>
          <w:sz w:val="26"/>
          <w:szCs w:val="26"/>
        </w:rPr>
        <w:t xml:space="preserve"> Resolve-</w:t>
      </w:r>
      <w:proofErr w:type="spellStart"/>
      <w:r w:rsidRPr="007A14FE">
        <w:rPr>
          <w:rFonts w:cs="Times New Roman"/>
          <w:sz w:val="26"/>
          <w:szCs w:val="26"/>
        </w:rPr>
        <w:t>DnsName</w:t>
      </w:r>
      <w:proofErr w:type="spellEnd"/>
      <w:r w:rsidRPr="007A14FE">
        <w:rPr>
          <w:rFonts w:cs="Times New Roman"/>
          <w:sz w:val="26"/>
          <w:szCs w:val="26"/>
        </w:rPr>
        <w:t xml:space="preserve"> example.com -Server 8.8.8.8 (</w:t>
      </w:r>
      <w:proofErr w:type="spellStart"/>
      <w:r w:rsidRPr="007A14FE">
        <w:rPr>
          <w:rFonts w:cs="Times New Roman"/>
          <w:sz w:val="26"/>
          <w:szCs w:val="26"/>
        </w:rPr>
        <w:t>hoặc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nslookup</w:t>
      </w:r>
      <w:proofErr w:type="spellEnd"/>
      <w:r w:rsidRPr="007A14FE">
        <w:rPr>
          <w:rFonts w:cs="Times New Roman"/>
          <w:sz w:val="26"/>
          <w:szCs w:val="26"/>
        </w:rPr>
        <w:t xml:space="preserve"> example.com 8.8.8.8; </w:t>
      </w:r>
      <w:proofErr w:type="spellStart"/>
      <w:r w:rsidRPr="007A14FE">
        <w:rPr>
          <w:rFonts w:cs="Times New Roman"/>
          <w:sz w:val="26"/>
          <w:szCs w:val="26"/>
        </w:rPr>
        <w:t>nếu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lớp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dùng</w:t>
      </w:r>
      <w:proofErr w:type="spellEnd"/>
      <w:r w:rsidRPr="007A14FE">
        <w:rPr>
          <w:rFonts w:cs="Times New Roman"/>
          <w:sz w:val="26"/>
          <w:szCs w:val="26"/>
        </w:rPr>
        <w:t xml:space="preserve"> DNS upstream </w:t>
      </w:r>
      <w:proofErr w:type="spellStart"/>
      <w:r w:rsidRPr="007A14FE">
        <w:rPr>
          <w:rFonts w:cs="Times New Roman"/>
          <w:sz w:val="26"/>
          <w:szCs w:val="26"/>
        </w:rPr>
        <w:t>khác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thì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thay</w:t>
      </w:r>
      <w:proofErr w:type="spellEnd"/>
      <w:r w:rsidRPr="007A14FE">
        <w:rPr>
          <w:rFonts w:cs="Times New Roman"/>
          <w:sz w:val="26"/>
          <w:szCs w:val="26"/>
        </w:rPr>
        <w:t xml:space="preserve"> 8.8.8.8 </w:t>
      </w:r>
      <w:proofErr w:type="spellStart"/>
      <w:r w:rsidRPr="007A14FE">
        <w:rPr>
          <w:rFonts w:cs="Times New Roman"/>
          <w:sz w:val="26"/>
          <w:szCs w:val="26"/>
        </w:rPr>
        <w:t>bằng</w:t>
      </w:r>
      <w:proofErr w:type="spellEnd"/>
      <w:r w:rsidRPr="007A14FE">
        <w:rPr>
          <w:rFonts w:cs="Times New Roman"/>
          <w:sz w:val="26"/>
          <w:szCs w:val="26"/>
        </w:rPr>
        <w:t xml:space="preserve"> DNS </w:t>
      </w:r>
      <w:proofErr w:type="spellStart"/>
      <w:r w:rsidRPr="007A14FE">
        <w:rPr>
          <w:rFonts w:cs="Times New Roman"/>
          <w:sz w:val="26"/>
          <w:szCs w:val="26"/>
        </w:rPr>
        <w:t>đó</w:t>
      </w:r>
      <w:proofErr w:type="spellEnd"/>
      <w:r w:rsidRPr="007A14FE">
        <w:rPr>
          <w:rFonts w:cs="Times New Roman"/>
          <w:sz w:val="26"/>
          <w:szCs w:val="26"/>
        </w:rPr>
        <w:t xml:space="preserve">). Sau </w:t>
      </w:r>
      <w:proofErr w:type="spellStart"/>
      <w:r w:rsidRPr="007A14FE">
        <w:rPr>
          <w:rFonts w:cs="Times New Roman"/>
          <w:sz w:val="26"/>
          <w:szCs w:val="26"/>
        </w:rPr>
        <w:t>đó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chạy</w:t>
      </w:r>
      <w:proofErr w:type="spellEnd"/>
      <w:r w:rsidRPr="007A14FE">
        <w:rPr>
          <w:rFonts w:cs="Times New Roman"/>
          <w:sz w:val="26"/>
          <w:szCs w:val="26"/>
        </w:rPr>
        <w:t xml:space="preserve"> curl.exe -4 https://example.com; </w:t>
      </w:r>
      <w:proofErr w:type="spellStart"/>
      <w:r w:rsidRPr="007A14FE">
        <w:rPr>
          <w:rFonts w:cs="Times New Roman"/>
          <w:sz w:val="26"/>
          <w:szCs w:val="26"/>
        </w:rPr>
        <w:t>cả</w:t>
      </w:r>
      <w:proofErr w:type="spellEnd"/>
      <w:r w:rsidRPr="007A14FE">
        <w:rPr>
          <w:rFonts w:cs="Times New Roman"/>
          <w:sz w:val="26"/>
          <w:szCs w:val="26"/>
        </w:rPr>
        <w:t xml:space="preserve"> DNS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HTTPS </w:t>
      </w:r>
      <w:proofErr w:type="spellStart"/>
      <w:r w:rsidRPr="007A14FE">
        <w:rPr>
          <w:rFonts w:cs="Times New Roman"/>
          <w:sz w:val="26"/>
          <w:szCs w:val="26"/>
        </w:rPr>
        <w:t>phải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thành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công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2FC6FC3A" w14:textId="77777777" w:rsidR="00153853" w:rsidRPr="007A14FE" w:rsidRDefault="00000000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Rule Block ICMP </w:t>
      </w:r>
      <w:proofErr w:type="spellStart"/>
      <w:r w:rsidRPr="007A14FE">
        <w:rPr>
          <w:rFonts w:cs="Times New Roman"/>
          <w:sz w:val="26"/>
          <w:szCs w:val="26"/>
        </w:rPr>
        <w:t>phải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nằm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trên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các</w:t>
      </w:r>
      <w:proofErr w:type="spellEnd"/>
      <w:r w:rsidRPr="007A14FE">
        <w:rPr>
          <w:rFonts w:cs="Times New Roman"/>
          <w:sz w:val="26"/>
          <w:szCs w:val="26"/>
        </w:rPr>
        <w:t xml:space="preserve"> rule Pass.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bật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lại</w:t>
      </w:r>
      <w:proofErr w:type="spellEnd"/>
      <w:r w:rsidRPr="007A14FE">
        <w:rPr>
          <w:rFonts w:cs="Times New Roman"/>
          <w:sz w:val="26"/>
          <w:szCs w:val="26"/>
        </w:rPr>
        <w:t xml:space="preserve"> rule Pass LAN net → Any </w:t>
      </w:r>
      <w:proofErr w:type="spellStart"/>
      <w:r w:rsidRPr="007A14FE">
        <w:rPr>
          <w:rFonts w:cs="Times New Roman"/>
          <w:sz w:val="26"/>
          <w:szCs w:val="26"/>
        </w:rPr>
        <w:t>trong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tình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huống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này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vì</w:t>
      </w:r>
      <w:proofErr w:type="spellEnd"/>
      <w:r w:rsidRPr="007A14FE">
        <w:rPr>
          <w:rFonts w:cs="Times New Roman"/>
          <w:sz w:val="26"/>
          <w:szCs w:val="26"/>
        </w:rPr>
        <w:t xml:space="preserve"> rule </w:t>
      </w:r>
      <w:proofErr w:type="spellStart"/>
      <w:r w:rsidRPr="007A14FE">
        <w:rPr>
          <w:rFonts w:cs="Times New Roman"/>
          <w:sz w:val="26"/>
          <w:szCs w:val="26"/>
        </w:rPr>
        <w:t>rộng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đó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sẽ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làm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mất</w:t>
      </w:r>
      <w:proofErr w:type="spellEnd"/>
      <w:r w:rsidRPr="007A14FE">
        <w:rPr>
          <w:rFonts w:cs="Times New Roman"/>
          <w:sz w:val="26"/>
          <w:szCs w:val="26"/>
        </w:rPr>
        <w:t xml:space="preserve"> ý </w:t>
      </w:r>
      <w:proofErr w:type="spellStart"/>
      <w:r w:rsidRPr="007A14FE">
        <w:rPr>
          <w:rFonts w:cs="Times New Roman"/>
          <w:sz w:val="26"/>
          <w:szCs w:val="26"/>
        </w:rPr>
        <w:t>nghĩa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của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bài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thử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7FC701ED" w14:textId="77777777" w:rsidR="00153853" w:rsidRPr="00FD59CD" w:rsidRDefault="00000000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16" w:name="_Toc242090297"/>
      <w:r w:rsidRPr="00FD59CD">
        <w:rPr>
          <w:rFonts w:ascii="Times New Roman" w:hAnsi="Times New Roman" w:cs="Times New Roman"/>
          <w:bCs w:val="0"/>
        </w:rPr>
        <w:t xml:space="preserve">2. </w:t>
      </w:r>
      <w:proofErr w:type="spellStart"/>
      <w:r w:rsidRPr="00FD59CD">
        <w:rPr>
          <w:rFonts w:ascii="Times New Roman" w:hAnsi="Times New Roman" w:cs="Times New Roman"/>
          <w:bCs w:val="0"/>
        </w:rPr>
        <w:t>Tình</w:t>
      </w:r>
      <w:proofErr w:type="spellEnd"/>
      <w:r w:rsidRPr="00FD59CD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FD59CD">
        <w:rPr>
          <w:rFonts w:ascii="Times New Roman" w:hAnsi="Times New Roman" w:cs="Times New Roman"/>
          <w:bCs w:val="0"/>
        </w:rPr>
        <w:t>huống</w:t>
      </w:r>
      <w:proofErr w:type="spellEnd"/>
      <w:r w:rsidRPr="00FD59CD">
        <w:rPr>
          <w:rFonts w:ascii="Times New Roman" w:hAnsi="Times New Roman" w:cs="Times New Roman"/>
          <w:bCs w:val="0"/>
        </w:rPr>
        <w:t xml:space="preserve"> 2 — </w:t>
      </w:r>
      <w:proofErr w:type="spellStart"/>
      <w:r w:rsidRPr="00FD59CD">
        <w:rPr>
          <w:rFonts w:ascii="Times New Roman" w:hAnsi="Times New Roman" w:cs="Times New Roman"/>
          <w:bCs w:val="0"/>
        </w:rPr>
        <w:t>Chỉ</w:t>
      </w:r>
      <w:proofErr w:type="spellEnd"/>
      <w:r w:rsidRPr="00FD59CD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FD59CD">
        <w:rPr>
          <w:rFonts w:ascii="Times New Roman" w:hAnsi="Times New Roman" w:cs="Times New Roman"/>
          <w:bCs w:val="0"/>
        </w:rPr>
        <w:t>cho</w:t>
      </w:r>
      <w:proofErr w:type="spellEnd"/>
      <w:r w:rsidRPr="00FD59CD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FD59CD">
        <w:rPr>
          <w:rFonts w:ascii="Times New Roman" w:hAnsi="Times New Roman" w:cs="Times New Roman"/>
          <w:bCs w:val="0"/>
        </w:rPr>
        <w:t>một</w:t>
      </w:r>
      <w:proofErr w:type="spellEnd"/>
      <w:r w:rsidRPr="00FD59CD">
        <w:rPr>
          <w:rFonts w:ascii="Times New Roman" w:hAnsi="Times New Roman" w:cs="Times New Roman"/>
          <w:bCs w:val="0"/>
        </w:rPr>
        <w:t xml:space="preserve"> host </w:t>
      </w:r>
      <w:proofErr w:type="spellStart"/>
      <w:r w:rsidRPr="00FD59CD">
        <w:rPr>
          <w:rFonts w:ascii="Times New Roman" w:hAnsi="Times New Roman" w:cs="Times New Roman"/>
          <w:bCs w:val="0"/>
        </w:rPr>
        <w:t>cụ</w:t>
      </w:r>
      <w:proofErr w:type="spellEnd"/>
      <w:r w:rsidRPr="00FD59CD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FD59CD">
        <w:rPr>
          <w:rFonts w:ascii="Times New Roman" w:hAnsi="Times New Roman" w:cs="Times New Roman"/>
          <w:bCs w:val="0"/>
        </w:rPr>
        <w:t>thể</w:t>
      </w:r>
      <w:proofErr w:type="spellEnd"/>
      <w:r w:rsidRPr="00FD59CD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FD59CD">
        <w:rPr>
          <w:rFonts w:ascii="Times New Roman" w:hAnsi="Times New Roman" w:cs="Times New Roman"/>
          <w:bCs w:val="0"/>
        </w:rPr>
        <w:t>ra</w:t>
      </w:r>
      <w:proofErr w:type="spellEnd"/>
      <w:r w:rsidRPr="00FD59CD">
        <w:rPr>
          <w:rFonts w:ascii="Times New Roman" w:hAnsi="Times New Roman" w:cs="Times New Roman"/>
          <w:bCs w:val="0"/>
        </w:rPr>
        <w:t xml:space="preserve"> Internet</w:t>
      </w:r>
      <w:bookmarkEnd w:id="16"/>
    </w:p>
    <w:p w14:paraId="10A1DE88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Máy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cần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bật</w:t>
      </w:r>
      <w:proofErr w:type="spellEnd"/>
      <w:r w:rsidRPr="007A14FE">
        <w:rPr>
          <w:rFonts w:cs="Times New Roman"/>
          <w:sz w:val="26"/>
          <w:szCs w:val="26"/>
        </w:rPr>
        <w:t xml:space="preserve">: 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 xml:space="preserve">, Domain Controller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LAN-Test. DMZ-Web </w:t>
      </w:r>
      <w:proofErr w:type="spellStart"/>
      <w:r w:rsidRPr="007A14FE">
        <w:rPr>
          <w:rFonts w:cs="Times New Roman"/>
          <w:sz w:val="26"/>
          <w:szCs w:val="26"/>
        </w:rPr>
        <w:t>có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tắt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2CE2BD95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Chuẩn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bị</w:t>
      </w:r>
      <w:proofErr w:type="spellEnd"/>
      <w:r w:rsidRPr="007A14FE">
        <w:rPr>
          <w:rFonts w:cs="Times New Roman"/>
          <w:sz w:val="26"/>
          <w:szCs w:val="26"/>
        </w:rPr>
        <w:t xml:space="preserve"> host </w:t>
      </w:r>
      <w:proofErr w:type="spellStart"/>
      <w:r w:rsidRPr="007A14FE">
        <w:rPr>
          <w:rFonts w:cs="Times New Roman"/>
          <w:sz w:val="26"/>
          <w:szCs w:val="26"/>
        </w:rPr>
        <w:t>thứ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hai</w:t>
      </w:r>
      <w:proofErr w:type="spellEnd"/>
      <w:r w:rsidRPr="007A14FE">
        <w:rPr>
          <w:rFonts w:cs="Times New Roman"/>
          <w:sz w:val="26"/>
          <w:szCs w:val="26"/>
        </w:rPr>
        <w:t xml:space="preserve">: </w:t>
      </w:r>
      <w:proofErr w:type="spellStart"/>
      <w:r w:rsidRPr="007A14FE">
        <w:rPr>
          <w:rFonts w:cs="Times New Roman"/>
          <w:sz w:val="26"/>
          <w:szCs w:val="26"/>
        </w:rPr>
        <w:t>tạo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một</w:t>
      </w:r>
      <w:proofErr w:type="spellEnd"/>
      <w:r w:rsidRPr="007A14FE">
        <w:rPr>
          <w:rFonts w:cs="Times New Roman"/>
          <w:sz w:val="26"/>
          <w:szCs w:val="26"/>
        </w:rPr>
        <w:t xml:space="preserve"> VM </w:t>
      </w:r>
      <w:proofErr w:type="spellStart"/>
      <w:r w:rsidRPr="007A14FE">
        <w:rPr>
          <w:rFonts w:cs="Times New Roman"/>
          <w:sz w:val="26"/>
          <w:szCs w:val="26"/>
        </w:rPr>
        <w:t>nhẹ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tên</w:t>
      </w:r>
      <w:proofErr w:type="spellEnd"/>
      <w:r w:rsidRPr="007A14FE">
        <w:rPr>
          <w:rFonts w:cs="Times New Roman"/>
          <w:sz w:val="26"/>
          <w:szCs w:val="26"/>
        </w:rPr>
        <w:t xml:space="preserve"> LAN-Test </w:t>
      </w:r>
      <w:proofErr w:type="spellStart"/>
      <w:r w:rsidRPr="007A14FE">
        <w:rPr>
          <w:rFonts w:cs="Times New Roman"/>
          <w:sz w:val="26"/>
          <w:szCs w:val="26"/>
        </w:rPr>
        <w:t>bằng</w:t>
      </w:r>
      <w:proofErr w:type="spellEnd"/>
      <w:r w:rsidRPr="007A14FE">
        <w:rPr>
          <w:rFonts w:cs="Times New Roman"/>
          <w:sz w:val="26"/>
          <w:szCs w:val="26"/>
        </w:rPr>
        <w:t xml:space="preserve"> Ubuntu Server 22.04/24.04 LTS (64-bit, </w:t>
      </w:r>
      <w:proofErr w:type="spellStart"/>
      <w:r w:rsidRPr="007A14FE">
        <w:rPr>
          <w:rFonts w:cs="Times New Roman"/>
          <w:sz w:val="26"/>
          <w:szCs w:val="26"/>
        </w:rPr>
        <w:t>cài</w:t>
      </w:r>
      <w:proofErr w:type="spellEnd"/>
      <w:r w:rsidRPr="007A14FE">
        <w:rPr>
          <w:rFonts w:cs="Times New Roman"/>
          <w:sz w:val="26"/>
          <w:szCs w:val="26"/>
        </w:rPr>
        <w:t xml:space="preserve"> minimal), RAM 1 GB, 1 card Host-only </w:t>
      </w:r>
      <w:proofErr w:type="spellStart"/>
      <w:r w:rsidRPr="007A14FE">
        <w:rPr>
          <w:rFonts w:cs="Times New Roman"/>
          <w:sz w:val="26"/>
          <w:szCs w:val="26"/>
        </w:rPr>
        <w:t>cùng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mạng</w:t>
      </w:r>
      <w:proofErr w:type="spellEnd"/>
      <w:r w:rsidRPr="007A14FE">
        <w:rPr>
          <w:rFonts w:cs="Times New Roman"/>
          <w:sz w:val="26"/>
          <w:szCs w:val="26"/>
        </w:rPr>
        <w:t xml:space="preserve"> LAN, IP 10.0.0.3/8, Gateway 10.0.0.1.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dùng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máy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thật</w:t>
      </w:r>
      <w:proofErr w:type="spellEnd"/>
      <w:r w:rsidRPr="007A14FE">
        <w:rPr>
          <w:rFonts w:cs="Times New Roman"/>
          <w:sz w:val="26"/>
          <w:szCs w:val="26"/>
        </w:rPr>
        <w:t xml:space="preserve"> 10.0.0.100 </w:t>
      </w:r>
      <w:proofErr w:type="spellStart"/>
      <w:r w:rsidRPr="007A14FE">
        <w:rPr>
          <w:rFonts w:cs="Times New Roman"/>
          <w:sz w:val="26"/>
          <w:szCs w:val="26"/>
        </w:rPr>
        <w:t>làm</w:t>
      </w:r>
      <w:proofErr w:type="spellEnd"/>
      <w:r w:rsidRPr="007A14FE">
        <w:rPr>
          <w:rFonts w:cs="Times New Roman"/>
          <w:sz w:val="26"/>
          <w:szCs w:val="26"/>
        </w:rPr>
        <w:t xml:space="preserve"> host </w:t>
      </w:r>
      <w:proofErr w:type="spellStart"/>
      <w:r w:rsidRPr="007A14FE">
        <w:rPr>
          <w:rFonts w:cs="Times New Roman"/>
          <w:sz w:val="26"/>
          <w:szCs w:val="26"/>
        </w:rPr>
        <w:t>kiểm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thử</w:t>
      </w:r>
      <w:proofErr w:type="spellEnd"/>
      <w:r w:rsidRPr="007A14FE">
        <w:rPr>
          <w:rFonts w:cs="Times New Roman"/>
          <w:sz w:val="26"/>
          <w:szCs w:val="26"/>
        </w:rPr>
        <w:t xml:space="preserve"> Internet </w:t>
      </w:r>
      <w:proofErr w:type="spellStart"/>
      <w:r w:rsidRPr="007A14FE">
        <w:rPr>
          <w:rFonts w:cs="Times New Roman"/>
          <w:sz w:val="26"/>
          <w:szCs w:val="26"/>
        </w:rPr>
        <w:t>vì</w:t>
      </w:r>
      <w:proofErr w:type="spellEnd"/>
      <w:r w:rsidRPr="007A14FE">
        <w:rPr>
          <w:rFonts w:cs="Times New Roman"/>
          <w:sz w:val="26"/>
          <w:szCs w:val="26"/>
        </w:rPr>
        <w:t xml:space="preserve"> card Host-only </w:t>
      </w:r>
      <w:proofErr w:type="spellStart"/>
      <w:r w:rsidRPr="007A14FE">
        <w:rPr>
          <w:rFonts w:cs="Times New Roman"/>
          <w:sz w:val="26"/>
          <w:szCs w:val="26"/>
        </w:rPr>
        <w:t>của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máy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thật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có</w:t>
      </w:r>
      <w:proofErr w:type="spellEnd"/>
      <w:r w:rsidRPr="007A14FE">
        <w:rPr>
          <w:rFonts w:cs="Times New Roman"/>
          <w:sz w:val="26"/>
          <w:szCs w:val="26"/>
        </w:rPr>
        <w:t xml:space="preserve"> Default Gateway qua 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 xml:space="preserve">.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clone </w:t>
      </w:r>
      <w:proofErr w:type="spellStart"/>
      <w:r w:rsidRPr="007A14FE">
        <w:rPr>
          <w:rFonts w:cs="Times New Roman"/>
          <w:sz w:val="26"/>
          <w:szCs w:val="26"/>
        </w:rPr>
        <w:t>trực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tiếp</w:t>
      </w:r>
      <w:proofErr w:type="spellEnd"/>
      <w:r w:rsidRPr="007A14FE">
        <w:rPr>
          <w:rFonts w:cs="Times New Roman"/>
          <w:sz w:val="26"/>
          <w:szCs w:val="26"/>
        </w:rPr>
        <w:t xml:space="preserve"> VM Domain Controller </w:t>
      </w:r>
      <w:proofErr w:type="spellStart"/>
      <w:r w:rsidRPr="007A14FE">
        <w:rPr>
          <w:rFonts w:cs="Times New Roman"/>
          <w:sz w:val="26"/>
          <w:szCs w:val="26"/>
        </w:rPr>
        <w:t>để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tạo</w:t>
      </w:r>
      <w:proofErr w:type="spellEnd"/>
      <w:r w:rsidRPr="007A14FE">
        <w:rPr>
          <w:rFonts w:cs="Times New Roman"/>
          <w:sz w:val="26"/>
          <w:szCs w:val="26"/>
        </w:rPr>
        <w:t xml:space="preserve"> LAN-Test; </w:t>
      </w:r>
      <w:proofErr w:type="spellStart"/>
      <w:r w:rsidRPr="007A14FE">
        <w:rPr>
          <w:rFonts w:cs="Times New Roman"/>
          <w:sz w:val="26"/>
          <w:szCs w:val="26"/>
        </w:rPr>
        <w:t>hãy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tạo</w:t>
      </w:r>
      <w:proofErr w:type="spellEnd"/>
      <w:r w:rsidRPr="007A14FE">
        <w:rPr>
          <w:rFonts w:cs="Times New Roman"/>
          <w:sz w:val="26"/>
          <w:szCs w:val="26"/>
        </w:rPr>
        <w:t xml:space="preserve"> VM </w:t>
      </w:r>
      <w:proofErr w:type="spellStart"/>
      <w:r w:rsidRPr="007A14FE">
        <w:rPr>
          <w:rFonts w:cs="Times New Roman"/>
          <w:sz w:val="26"/>
          <w:szCs w:val="26"/>
        </w:rPr>
        <w:t>độc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lập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hoặc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dùng</w:t>
      </w:r>
      <w:proofErr w:type="spellEnd"/>
      <w:r w:rsidRPr="007A14FE">
        <w:rPr>
          <w:rFonts w:cs="Times New Roman"/>
          <w:sz w:val="26"/>
          <w:szCs w:val="26"/>
        </w:rPr>
        <w:t xml:space="preserve"> template </w:t>
      </w:r>
      <w:proofErr w:type="spellStart"/>
      <w:r w:rsidRPr="007A14FE">
        <w:rPr>
          <w:rFonts w:cs="Times New Roman"/>
          <w:sz w:val="26"/>
          <w:szCs w:val="26"/>
        </w:rPr>
        <w:t>chưa</w:t>
      </w:r>
      <w:proofErr w:type="spellEnd"/>
      <w:r w:rsidRPr="007A14FE">
        <w:rPr>
          <w:rFonts w:cs="Times New Roman"/>
          <w:sz w:val="26"/>
          <w:szCs w:val="26"/>
        </w:rPr>
        <w:t xml:space="preserve"> promote </w:t>
      </w:r>
      <w:proofErr w:type="spellStart"/>
      <w:r w:rsidRPr="007A14FE">
        <w:rPr>
          <w:rFonts w:cs="Times New Roman"/>
          <w:sz w:val="26"/>
          <w:szCs w:val="26"/>
        </w:rPr>
        <w:t>thành</w:t>
      </w:r>
      <w:proofErr w:type="spellEnd"/>
      <w:r w:rsidRPr="007A14FE">
        <w:rPr>
          <w:rFonts w:cs="Times New Roman"/>
          <w:sz w:val="26"/>
          <w:szCs w:val="26"/>
        </w:rPr>
        <w:t xml:space="preserve"> DC/</w:t>
      </w:r>
      <w:proofErr w:type="spellStart"/>
      <w:r w:rsidRPr="007A14FE">
        <w:rPr>
          <w:rFonts w:cs="Times New Roman"/>
          <w:sz w:val="26"/>
          <w:szCs w:val="26"/>
        </w:rPr>
        <w:t>chưa</w:t>
      </w:r>
      <w:proofErr w:type="spellEnd"/>
      <w:r w:rsidRPr="007A14FE">
        <w:rPr>
          <w:rFonts w:cs="Times New Roman"/>
          <w:sz w:val="26"/>
          <w:szCs w:val="26"/>
        </w:rPr>
        <w:t xml:space="preserve"> join domain.</w:t>
      </w:r>
    </w:p>
    <w:p w14:paraId="118FBD1F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Disable rule </w:t>
      </w:r>
      <w:proofErr w:type="spellStart"/>
      <w:r w:rsidRPr="007A14FE">
        <w:rPr>
          <w:rFonts w:cs="Times New Roman"/>
          <w:sz w:val="26"/>
          <w:szCs w:val="26"/>
        </w:rPr>
        <w:t>nền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tảng</w:t>
      </w:r>
      <w:proofErr w:type="spellEnd"/>
      <w:r w:rsidRPr="007A14FE">
        <w:rPr>
          <w:rFonts w:cs="Times New Roman"/>
          <w:sz w:val="26"/>
          <w:szCs w:val="26"/>
        </w:rPr>
        <w:t xml:space="preserve"> LAN net → Any. </w:t>
      </w:r>
      <w:proofErr w:type="spellStart"/>
      <w:r w:rsidRPr="007A14FE">
        <w:rPr>
          <w:rFonts w:cs="Times New Roman"/>
          <w:sz w:val="26"/>
          <w:szCs w:val="26"/>
        </w:rPr>
        <w:t>Tạo</w:t>
      </w:r>
      <w:proofErr w:type="spellEnd"/>
      <w:r w:rsidRPr="007A14FE">
        <w:rPr>
          <w:rFonts w:cs="Times New Roman"/>
          <w:sz w:val="26"/>
          <w:szCs w:val="26"/>
        </w:rPr>
        <w:t xml:space="preserve"> Pass 10.0.0.2 → Any ở </w:t>
      </w:r>
      <w:proofErr w:type="spellStart"/>
      <w:r w:rsidRPr="007A14FE">
        <w:rPr>
          <w:rFonts w:cs="Times New Roman"/>
          <w:sz w:val="26"/>
          <w:szCs w:val="26"/>
        </w:rPr>
        <w:t>trên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Block LAN net → Any ở </w:t>
      </w:r>
      <w:proofErr w:type="spellStart"/>
      <w:r w:rsidRPr="007A14FE">
        <w:rPr>
          <w:rFonts w:cs="Times New Roman"/>
          <w:sz w:val="26"/>
          <w:szCs w:val="26"/>
        </w:rPr>
        <w:t>dưới</w:t>
      </w:r>
      <w:proofErr w:type="spellEnd"/>
      <w:r w:rsidRPr="007A14FE">
        <w:rPr>
          <w:rFonts w:cs="Times New Roman"/>
          <w:sz w:val="26"/>
          <w:szCs w:val="26"/>
        </w:rPr>
        <w:t xml:space="preserve">. Apply Changes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Reset States.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6"/>
        <w:gridCol w:w="1996"/>
        <w:gridCol w:w="1996"/>
        <w:gridCol w:w="1996"/>
        <w:gridCol w:w="1996"/>
      </w:tblGrid>
      <w:tr w:rsidR="00153853" w:rsidRPr="007A14FE" w14:paraId="1FAFFB12" w14:textId="77777777">
        <w:trPr>
          <w:jc w:val="center"/>
        </w:trPr>
        <w:tc>
          <w:tcPr>
            <w:tcW w:w="1996" w:type="dxa"/>
            <w:shd w:val="clear" w:color="auto" w:fill="1F4E78"/>
          </w:tcPr>
          <w:p w14:paraId="52570662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Action</w:t>
            </w:r>
          </w:p>
        </w:tc>
        <w:tc>
          <w:tcPr>
            <w:tcW w:w="1996" w:type="dxa"/>
            <w:shd w:val="clear" w:color="auto" w:fill="1F4E78"/>
          </w:tcPr>
          <w:p w14:paraId="6F9CB950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Protocol</w:t>
            </w:r>
          </w:p>
        </w:tc>
        <w:tc>
          <w:tcPr>
            <w:tcW w:w="1996" w:type="dxa"/>
            <w:shd w:val="clear" w:color="auto" w:fill="1F4E78"/>
          </w:tcPr>
          <w:p w14:paraId="6A7E187D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Source</w:t>
            </w:r>
          </w:p>
        </w:tc>
        <w:tc>
          <w:tcPr>
            <w:tcW w:w="1996" w:type="dxa"/>
            <w:shd w:val="clear" w:color="auto" w:fill="1F4E78"/>
          </w:tcPr>
          <w:p w14:paraId="027E58F1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Destination</w:t>
            </w:r>
          </w:p>
        </w:tc>
        <w:tc>
          <w:tcPr>
            <w:tcW w:w="1996" w:type="dxa"/>
            <w:shd w:val="clear" w:color="auto" w:fill="1F4E78"/>
          </w:tcPr>
          <w:p w14:paraId="4426CDBF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Mục</w:t>
            </w:r>
            <w:proofErr w:type="spellEnd"/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đích</w:t>
            </w:r>
            <w:proofErr w:type="spellEnd"/>
          </w:p>
        </w:tc>
      </w:tr>
      <w:tr w:rsidR="00153853" w:rsidRPr="007A14FE" w14:paraId="57259E69" w14:textId="77777777">
        <w:trPr>
          <w:jc w:val="center"/>
        </w:trPr>
        <w:tc>
          <w:tcPr>
            <w:tcW w:w="1996" w:type="dxa"/>
          </w:tcPr>
          <w:p w14:paraId="3D3FB47C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Pass</w:t>
            </w:r>
          </w:p>
        </w:tc>
        <w:tc>
          <w:tcPr>
            <w:tcW w:w="1996" w:type="dxa"/>
          </w:tcPr>
          <w:p w14:paraId="4FFBD5CF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Any</w:t>
            </w:r>
          </w:p>
        </w:tc>
        <w:tc>
          <w:tcPr>
            <w:tcW w:w="1996" w:type="dxa"/>
          </w:tcPr>
          <w:p w14:paraId="0B463B19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10.0.0.2</w:t>
            </w:r>
          </w:p>
        </w:tc>
        <w:tc>
          <w:tcPr>
            <w:tcW w:w="1996" w:type="dxa"/>
          </w:tcPr>
          <w:p w14:paraId="2055D9D8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Any</w:t>
            </w:r>
          </w:p>
        </w:tc>
        <w:tc>
          <w:tcPr>
            <w:tcW w:w="1996" w:type="dxa"/>
          </w:tcPr>
          <w:p w14:paraId="1892E9F2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 xml:space="preserve">Cho Domain Controller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ra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Internet</w:t>
            </w:r>
          </w:p>
        </w:tc>
      </w:tr>
      <w:tr w:rsidR="00153853" w:rsidRPr="007A14FE" w14:paraId="28B4D22F" w14:textId="77777777">
        <w:trPr>
          <w:jc w:val="center"/>
        </w:trPr>
        <w:tc>
          <w:tcPr>
            <w:tcW w:w="1996" w:type="dxa"/>
          </w:tcPr>
          <w:p w14:paraId="593B1682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Block</w:t>
            </w:r>
          </w:p>
        </w:tc>
        <w:tc>
          <w:tcPr>
            <w:tcW w:w="1996" w:type="dxa"/>
          </w:tcPr>
          <w:p w14:paraId="4ADB5670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Any</w:t>
            </w:r>
          </w:p>
        </w:tc>
        <w:tc>
          <w:tcPr>
            <w:tcW w:w="1996" w:type="dxa"/>
          </w:tcPr>
          <w:p w14:paraId="5B8FDF07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LAN net</w:t>
            </w:r>
          </w:p>
        </w:tc>
        <w:tc>
          <w:tcPr>
            <w:tcW w:w="1996" w:type="dxa"/>
          </w:tcPr>
          <w:p w14:paraId="396BEF4D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Any</w:t>
            </w:r>
          </w:p>
        </w:tc>
        <w:tc>
          <w:tcPr>
            <w:tcW w:w="1996" w:type="dxa"/>
          </w:tcPr>
          <w:p w14:paraId="7CC83C0E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7A14FE">
              <w:rPr>
                <w:rFonts w:cs="Times New Roman"/>
                <w:sz w:val="26"/>
                <w:szCs w:val="26"/>
              </w:rPr>
              <w:t>Chặn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các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host LAN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còn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lại</w:t>
            </w:r>
            <w:proofErr w:type="spellEnd"/>
          </w:p>
        </w:tc>
      </w:tr>
    </w:tbl>
    <w:p w14:paraId="3BF01A89" w14:textId="77777777" w:rsidR="00153853" w:rsidRPr="007A14FE" w:rsidRDefault="00153853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0536BBDC" w14:textId="77777777" w:rsidR="00153853" w:rsidRPr="007A14FE" w:rsidRDefault="00000000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Kiểm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thử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từ</w:t>
      </w:r>
      <w:proofErr w:type="spellEnd"/>
      <w:r w:rsidRPr="007A14FE">
        <w:rPr>
          <w:rFonts w:cs="Times New Roman"/>
          <w:sz w:val="26"/>
          <w:szCs w:val="26"/>
        </w:rPr>
        <w:t xml:space="preserve"> Domain Controller 10.0.0.2: ping 8.8.8.8 </w:t>
      </w:r>
      <w:proofErr w:type="spellStart"/>
      <w:r w:rsidRPr="007A14FE">
        <w:rPr>
          <w:rFonts w:cs="Times New Roman"/>
          <w:sz w:val="26"/>
          <w:szCs w:val="26"/>
        </w:rPr>
        <w:t>phải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thành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công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1FD1A258" w14:textId="77777777" w:rsidR="00153853" w:rsidRPr="007A14FE" w:rsidRDefault="00000000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Kiểm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thử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từ</w:t>
      </w:r>
      <w:proofErr w:type="spellEnd"/>
      <w:r w:rsidRPr="007A14FE">
        <w:rPr>
          <w:rFonts w:cs="Times New Roman"/>
          <w:sz w:val="26"/>
          <w:szCs w:val="26"/>
        </w:rPr>
        <w:t xml:space="preserve"> LAN-Test 10.0.0.3: ping 8.8.8.8 </w:t>
      </w:r>
      <w:proofErr w:type="spellStart"/>
      <w:r w:rsidRPr="007A14FE">
        <w:rPr>
          <w:rFonts w:cs="Times New Roman"/>
          <w:sz w:val="26"/>
          <w:szCs w:val="26"/>
        </w:rPr>
        <w:t>phải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thất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bại</w:t>
      </w:r>
      <w:proofErr w:type="spellEnd"/>
      <w:r w:rsidRPr="007A14FE">
        <w:rPr>
          <w:rFonts w:cs="Times New Roman"/>
          <w:sz w:val="26"/>
          <w:szCs w:val="26"/>
        </w:rPr>
        <w:t xml:space="preserve">. </w:t>
      </w:r>
      <w:proofErr w:type="spellStart"/>
      <w:r w:rsidRPr="007A14FE">
        <w:rPr>
          <w:rFonts w:cs="Times New Roman"/>
          <w:sz w:val="26"/>
          <w:szCs w:val="26"/>
        </w:rPr>
        <w:t>Nếu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kết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quả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đúng</w:t>
      </w:r>
      <w:proofErr w:type="spellEnd"/>
      <w:r w:rsidRPr="007A14FE">
        <w:rPr>
          <w:rFonts w:cs="Times New Roman"/>
          <w:sz w:val="26"/>
          <w:szCs w:val="26"/>
        </w:rPr>
        <w:t xml:space="preserve">, </w:t>
      </w:r>
      <w:proofErr w:type="spellStart"/>
      <w:r w:rsidRPr="007A14FE">
        <w:rPr>
          <w:rFonts w:cs="Times New Roman"/>
          <w:sz w:val="26"/>
          <w:szCs w:val="26"/>
        </w:rPr>
        <w:t>kiểm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thứ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tự</w:t>
      </w:r>
      <w:proofErr w:type="spellEnd"/>
      <w:r w:rsidRPr="007A14FE">
        <w:rPr>
          <w:rFonts w:cs="Times New Roman"/>
          <w:sz w:val="26"/>
          <w:szCs w:val="26"/>
        </w:rPr>
        <w:t xml:space="preserve"> rule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chắc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chắn</w:t>
      </w:r>
      <w:proofErr w:type="spellEnd"/>
      <w:r w:rsidRPr="007A14FE">
        <w:rPr>
          <w:rFonts w:cs="Times New Roman"/>
          <w:sz w:val="26"/>
          <w:szCs w:val="26"/>
        </w:rPr>
        <w:t xml:space="preserve"> rule Pass LAN net → Any </w:t>
      </w:r>
      <w:proofErr w:type="spellStart"/>
      <w:r w:rsidRPr="007A14FE">
        <w:rPr>
          <w:rFonts w:cs="Times New Roman"/>
          <w:sz w:val="26"/>
          <w:szCs w:val="26"/>
        </w:rPr>
        <w:t>đang</w:t>
      </w:r>
      <w:proofErr w:type="spellEnd"/>
      <w:r w:rsidRPr="007A14FE">
        <w:rPr>
          <w:rFonts w:cs="Times New Roman"/>
          <w:sz w:val="26"/>
          <w:szCs w:val="26"/>
        </w:rPr>
        <w:t xml:space="preserve"> Disabled.</w:t>
      </w:r>
    </w:p>
    <w:p w14:paraId="69A5ED5E" w14:textId="77777777" w:rsidR="00153853" w:rsidRPr="00FD59CD" w:rsidRDefault="00000000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17" w:name="_Toc242090298"/>
      <w:r w:rsidRPr="00FD59CD">
        <w:rPr>
          <w:rFonts w:ascii="Times New Roman" w:hAnsi="Times New Roman" w:cs="Times New Roman"/>
          <w:bCs w:val="0"/>
        </w:rPr>
        <w:t xml:space="preserve">3. </w:t>
      </w:r>
      <w:proofErr w:type="spellStart"/>
      <w:r w:rsidRPr="00FD59CD">
        <w:rPr>
          <w:rFonts w:ascii="Times New Roman" w:hAnsi="Times New Roman" w:cs="Times New Roman"/>
          <w:bCs w:val="0"/>
        </w:rPr>
        <w:t>Tình</w:t>
      </w:r>
      <w:proofErr w:type="spellEnd"/>
      <w:r w:rsidRPr="00FD59CD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FD59CD">
        <w:rPr>
          <w:rFonts w:ascii="Times New Roman" w:hAnsi="Times New Roman" w:cs="Times New Roman"/>
          <w:bCs w:val="0"/>
        </w:rPr>
        <w:t>huống</w:t>
      </w:r>
      <w:proofErr w:type="spellEnd"/>
      <w:r w:rsidRPr="00FD59CD">
        <w:rPr>
          <w:rFonts w:ascii="Times New Roman" w:hAnsi="Times New Roman" w:cs="Times New Roman"/>
          <w:bCs w:val="0"/>
        </w:rPr>
        <w:t xml:space="preserve"> 3 — </w:t>
      </w:r>
      <w:proofErr w:type="spellStart"/>
      <w:r w:rsidRPr="00FD59CD">
        <w:rPr>
          <w:rFonts w:ascii="Times New Roman" w:hAnsi="Times New Roman" w:cs="Times New Roman"/>
          <w:bCs w:val="0"/>
        </w:rPr>
        <w:t>Cô</w:t>
      </w:r>
      <w:proofErr w:type="spellEnd"/>
      <w:r w:rsidRPr="00FD59CD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FD59CD">
        <w:rPr>
          <w:rFonts w:ascii="Times New Roman" w:hAnsi="Times New Roman" w:cs="Times New Roman"/>
          <w:bCs w:val="0"/>
        </w:rPr>
        <w:t>lập</w:t>
      </w:r>
      <w:proofErr w:type="spellEnd"/>
      <w:r w:rsidRPr="00FD59CD">
        <w:rPr>
          <w:rFonts w:ascii="Times New Roman" w:hAnsi="Times New Roman" w:cs="Times New Roman"/>
          <w:bCs w:val="0"/>
        </w:rPr>
        <w:t xml:space="preserve"> DMZ </w:t>
      </w:r>
      <w:proofErr w:type="spellStart"/>
      <w:r w:rsidRPr="00FD59CD">
        <w:rPr>
          <w:rFonts w:ascii="Times New Roman" w:hAnsi="Times New Roman" w:cs="Times New Roman"/>
          <w:bCs w:val="0"/>
        </w:rPr>
        <w:t>khỏi</w:t>
      </w:r>
      <w:proofErr w:type="spellEnd"/>
      <w:r w:rsidRPr="00FD59CD">
        <w:rPr>
          <w:rFonts w:ascii="Times New Roman" w:hAnsi="Times New Roman" w:cs="Times New Roman"/>
          <w:bCs w:val="0"/>
        </w:rPr>
        <w:t xml:space="preserve"> LAN</w:t>
      </w:r>
      <w:bookmarkEnd w:id="17"/>
    </w:p>
    <w:p w14:paraId="1D902517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Máy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cần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bật</w:t>
      </w:r>
      <w:proofErr w:type="spellEnd"/>
      <w:r w:rsidRPr="007A14FE">
        <w:rPr>
          <w:rFonts w:cs="Times New Roman"/>
          <w:sz w:val="26"/>
          <w:szCs w:val="26"/>
        </w:rPr>
        <w:t xml:space="preserve">: 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 xml:space="preserve">, Domain Controller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DMZ-Web. LAN-Test </w:t>
      </w:r>
      <w:proofErr w:type="spellStart"/>
      <w:r w:rsidRPr="007A14FE">
        <w:rPr>
          <w:rFonts w:cs="Times New Roman"/>
          <w:sz w:val="26"/>
          <w:szCs w:val="26"/>
        </w:rPr>
        <w:t>có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tắt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3DEB9316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lastRenderedPageBreak/>
        <w:t>Bước</w:t>
      </w:r>
      <w:proofErr w:type="spellEnd"/>
      <w:r w:rsidRPr="007A14FE">
        <w:rPr>
          <w:rFonts w:cs="Times New Roman"/>
          <w:sz w:val="26"/>
          <w:szCs w:val="26"/>
        </w:rPr>
        <w:t xml:space="preserve"> A — </w:t>
      </w:r>
      <w:proofErr w:type="spellStart"/>
      <w:r w:rsidRPr="007A14FE">
        <w:rPr>
          <w:rFonts w:cs="Times New Roman"/>
          <w:sz w:val="26"/>
          <w:szCs w:val="26"/>
        </w:rPr>
        <w:t>loại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trừ</w:t>
      </w:r>
      <w:proofErr w:type="spellEnd"/>
      <w:r w:rsidRPr="007A14FE">
        <w:rPr>
          <w:rFonts w:cs="Times New Roman"/>
          <w:sz w:val="26"/>
          <w:szCs w:val="26"/>
        </w:rPr>
        <w:t xml:space="preserve"> Windows Firewall: </w:t>
      </w:r>
      <w:proofErr w:type="spellStart"/>
      <w:r w:rsidRPr="007A14FE">
        <w:rPr>
          <w:rFonts w:cs="Times New Roman"/>
          <w:sz w:val="26"/>
          <w:szCs w:val="26"/>
        </w:rPr>
        <w:t>trên</w:t>
      </w:r>
      <w:proofErr w:type="spellEnd"/>
      <w:r w:rsidRPr="007A14FE">
        <w:rPr>
          <w:rFonts w:cs="Times New Roman"/>
          <w:sz w:val="26"/>
          <w:szCs w:val="26"/>
        </w:rPr>
        <w:t xml:space="preserve"> Domain Controller </w:t>
      </w:r>
      <w:proofErr w:type="spellStart"/>
      <w:r w:rsidRPr="007A14FE">
        <w:rPr>
          <w:rFonts w:cs="Times New Roman"/>
          <w:sz w:val="26"/>
          <w:szCs w:val="26"/>
        </w:rPr>
        <w:t>mở</w:t>
      </w:r>
      <w:proofErr w:type="spellEnd"/>
      <w:r w:rsidRPr="007A14FE">
        <w:rPr>
          <w:rFonts w:cs="Times New Roman"/>
          <w:sz w:val="26"/>
          <w:szCs w:val="26"/>
        </w:rPr>
        <w:t xml:space="preserve"> Command Prompt/PowerShell </w:t>
      </w:r>
      <w:proofErr w:type="spellStart"/>
      <w:r w:rsidRPr="007A14FE">
        <w:rPr>
          <w:rFonts w:cs="Times New Roman"/>
          <w:sz w:val="26"/>
          <w:szCs w:val="26"/>
        </w:rPr>
        <w:t>quyền</w:t>
      </w:r>
      <w:proofErr w:type="spellEnd"/>
      <w:r w:rsidRPr="007A14FE">
        <w:rPr>
          <w:rFonts w:cs="Times New Roman"/>
          <w:sz w:val="26"/>
          <w:szCs w:val="26"/>
        </w:rPr>
        <w:t xml:space="preserve"> Administrator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chạy</w:t>
      </w:r>
      <w:proofErr w:type="spellEnd"/>
      <w:r w:rsidRPr="007A14FE">
        <w:rPr>
          <w:rFonts w:cs="Times New Roman"/>
          <w:sz w:val="26"/>
          <w:szCs w:val="26"/>
        </w:rPr>
        <w:t xml:space="preserve">: </w:t>
      </w:r>
      <w:proofErr w:type="spellStart"/>
      <w:r w:rsidRPr="007A14FE">
        <w:rPr>
          <w:rFonts w:cs="Times New Roman"/>
          <w:sz w:val="26"/>
          <w:szCs w:val="26"/>
        </w:rPr>
        <w:t>netsh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advfirewall</w:t>
      </w:r>
      <w:proofErr w:type="spellEnd"/>
      <w:r w:rsidRPr="007A14FE">
        <w:rPr>
          <w:rFonts w:cs="Times New Roman"/>
          <w:sz w:val="26"/>
          <w:szCs w:val="26"/>
        </w:rPr>
        <w:t xml:space="preserve"> firewall add rule name="LAB-Allow-ICMPv4-Echo" protocol=icmpv</w:t>
      </w:r>
      <w:proofErr w:type="gramStart"/>
      <w:r w:rsidRPr="007A14FE">
        <w:rPr>
          <w:rFonts w:cs="Times New Roman"/>
          <w:sz w:val="26"/>
          <w:szCs w:val="26"/>
        </w:rPr>
        <w:t>4:8,any</w:t>
      </w:r>
      <w:proofErr w:type="gram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dir</w:t>
      </w:r>
      <w:proofErr w:type="spellEnd"/>
      <w:r w:rsidRPr="007A14FE">
        <w:rPr>
          <w:rFonts w:cs="Times New Roman"/>
          <w:sz w:val="26"/>
          <w:szCs w:val="26"/>
        </w:rPr>
        <w:t>=in action=allow</w:t>
      </w:r>
    </w:p>
    <w:p w14:paraId="11768185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Bước</w:t>
      </w:r>
      <w:proofErr w:type="spellEnd"/>
      <w:r w:rsidRPr="007A14FE">
        <w:rPr>
          <w:rFonts w:cs="Times New Roman"/>
          <w:sz w:val="26"/>
          <w:szCs w:val="26"/>
        </w:rPr>
        <w:t xml:space="preserve"> B — </w:t>
      </w:r>
      <w:proofErr w:type="spellStart"/>
      <w:r w:rsidRPr="007A14FE">
        <w:rPr>
          <w:rFonts w:cs="Times New Roman"/>
          <w:sz w:val="26"/>
          <w:szCs w:val="26"/>
        </w:rPr>
        <w:t>tạo</w:t>
      </w:r>
      <w:proofErr w:type="spellEnd"/>
      <w:r w:rsidRPr="007A14FE">
        <w:rPr>
          <w:rFonts w:cs="Times New Roman"/>
          <w:sz w:val="26"/>
          <w:szCs w:val="26"/>
        </w:rPr>
        <w:t xml:space="preserve"> baseline </w:t>
      </w:r>
      <w:proofErr w:type="spellStart"/>
      <w:r w:rsidRPr="007A14FE">
        <w:rPr>
          <w:rFonts w:cs="Times New Roman"/>
          <w:sz w:val="26"/>
          <w:szCs w:val="26"/>
        </w:rPr>
        <w:t>trước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chặn</w:t>
      </w:r>
      <w:proofErr w:type="spellEnd"/>
      <w:r w:rsidRPr="007A14FE">
        <w:rPr>
          <w:rFonts w:cs="Times New Roman"/>
          <w:sz w:val="26"/>
          <w:szCs w:val="26"/>
        </w:rPr>
        <w:t xml:space="preserve">: </w:t>
      </w:r>
      <w:proofErr w:type="spellStart"/>
      <w:r w:rsidRPr="007A14FE">
        <w:rPr>
          <w:rFonts w:cs="Times New Roman"/>
          <w:sz w:val="26"/>
          <w:szCs w:val="26"/>
        </w:rPr>
        <w:t>trên</w:t>
      </w:r>
      <w:proofErr w:type="spellEnd"/>
      <w:r w:rsidRPr="007A14FE">
        <w:rPr>
          <w:rFonts w:cs="Times New Roman"/>
          <w:sz w:val="26"/>
          <w:szCs w:val="26"/>
        </w:rPr>
        <w:t xml:space="preserve"> tab DMZ </w:t>
      </w:r>
      <w:proofErr w:type="spellStart"/>
      <w:r w:rsidRPr="007A14FE">
        <w:rPr>
          <w:rFonts w:cs="Times New Roman"/>
          <w:sz w:val="26"/>
          <w:szCs w:val="26"/>
        </w:rPr>
        <w:t>chỉ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bật</w:t>
      </w:r>
      <w:proofErr w:type="spellEnd"/>
      <w:r w:rsidRPr="007A14FE">
        <w:rPr>
          <w:rFonts w:cs="Times New Roman"/>
          <w:sz w:val="26"/>
          <w:szCs w:val="26"/>
        </w:rPr>
        <w:t xml:space="preserve"> rule Pass DMZ net → Any, Apply Changes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Reset States. </w:t>
      </w:r>
      <w:proofErr w:type="spellStart"/>
      <w:r w:rsidRPr="007A14FE">
        <w:rPr>
          <w:rFonts w:cs="Times New Roman"/>
          <w:sz w:val="26"/>
          <w:szCs w:val="26"/>
        </w:rPr>
        <w:t>Từ</w:t>
      </w:r>
      <w:proofErr w:type="spellEnd"/>
      <w:r w:rsidRPr="007A14FE">
        <w:rPr>
          <w:rFonts w:cs="Times New Roman"/>
          <w:sz w:val="26"/>
          <w:szCs w:val="26"/>
        </w:rPr>
        <w:t xml:space="preserve"> DMZ-Web 172.16.0.2 </w:t>
      </w:r>
      <w:proofErr w:type="spellStart"/>
      <w:r w:rsidRPr="007A14FE">
        <w:rPr>
          <w:rFonts w:cs="Times New Roman"/>
          <w:sz w:val="26"/>
          <w:szCs w:val="26"/>
        </w:rPr>
        <w:t>chạy</w:t>
      </w:r>
      <w:proofErr w:type="spellEnd"/>
      <w:r w:rsidRPr="007A14FE">
        <w:rPr>
          <w:rFonts w:cs="Times New Roman"/>
          <w:sz w:val="26"/>
          <w:szCs w:val="26"/>
        </w:rPr>
        <w:t xml:space="preserve"> ping 10.0.0.2; </w:t>
      </w:r>
      <w:proofErr w:type="spellStart"/>
      <w:r w:rsidRPr="007A14FE">
        <w:rPr>
          <w:rFonts w:cs="Times New Roman"/>
          <w:sz w:val="26"/>
          <w:szCs w:val="26"/>
        </w:rPr>
        <w:t>phải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nhận</w:t>
      </w:r>
      <w:proofErr w:type="spellEnd"/>
      <w:r w:rsidRPr="007A14FE">
        <w:rPr>
          <w:rFonts w:cs="Times New Roman"/>
          <w:sz w:val="26"/>
          <w:szCs w:val="26"/>
        </w:rPr>
        <w:t xml:space="preserve"> reply. </w:t>
      </w:r>
      <w:proofErr w:type="spellStart"/>
      <w:r w:rsidRPr="007A14FE">
        <w:rPr>
          <w:rFonts w:cs="Times New Roman"/>
          <w:sz w:val="26"/>
          <w:szCs w:val="26"/>
        </w:rPr>
        <w:t>Nếu</w:t>
      </w:r>
      <w:proofErr w:type="spellEnd"/>
      <w:r w:rsidRPr="007A14FE">
        <w:rPr>
          <w:rFonts w:cs="Times New Roman"/>
          <w:sz w:val="26"/>
          <w:szCs w:val="26"/>
        </w:rPr>
        <w:t xml:space="preserve"> baseline </w:t>
      </w:r>
      <w:proofErr w:type="spellStart"/>
      <w:r w:rsidRPr="007A14FE">
        <w:rPr>
          <w:rFonts w:cs="Times New Roman"/>
          <w:sz w:val="26"/>
          <w:szCs w:val="26"/>
        </w:rPr>
        <w:t>chưa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thành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thì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dừng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lại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sửa</w:t>
      </w:r>
      <w:proofErr w:type="spellEnd"/>
      <w:r w:rsidRPr="007A14FE">
        <w:rPr>
          <w:rFonts w:cs="Times New Roman"/>
          <w:sz w:val="26"/>
          <w:szCs w:val="26"/>
        </w:rPr>
        <w:t xml:space="preserve"> routing/Windows Firewall, </w:t>
      </w:r>
      <w:proofErr w:type="spellStart"/>
      <w:r w:rsidRPr="007A14FE">
        <w:rPr>
          <w:rFonts w:cs="Times New Roman"/>
          <w:sz w:val="26"/>
          <w:szCs w:val="26"/>
        </w:rPr>
        <w:t>chưa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được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kết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luận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đang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chặn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0A538C95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Bước</w:t>
      </w:r>
      <w:proofErr w:type="spellEnd"/>
      <w:r w:rsidRPr="007A14FE">
        <w:rPr>
          <w:rFonts w:cs="Times New Roman"/>
          <w:sz w:val="26"/>
          <w:szCs w:val="26"/>
        </w:rPr>
        <w:t xml:space="preserve"> C — </w:t>
      </w:r>
      <w:proofErr w:type="spellStart"/>
      <w:r w:rsidRPr="007A14FE">
        <w:rPr>
          <w:rFonts w:cs="Times New Roman"/>
          <w:sz w:val="26"/>
          <w:szCs w:val="26"/>
        </w:rPr>
        <w:t>kiểm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thử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cô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lập</w:t>
      </w:r>
      <w:proofErr w:type="spellEnd"/>
      <w:r w:rsidRPr="007A14FE">
        <w:rPr>
          <w:rFonts w:cs="Times New Roman"/>
          <w:sz w:val="26"/>
          <w:szCs w:val="26"/>
        </w:rPr>
        <w:t xml:space="preserve">: </w:t>
      </w:r>
      <w:proofErr w:type="spellStart"/>
      <w:r w:rsidRPr="007A14FE">
        <w:rPr>
          <w:rFonts w:cs="Times New Roman"/>
          <w:sz w:val="26"/>
          <w:szCs w:val="26"/>
        </w:rPr>
        <w:t>thêm</w:t>
      </w:r>
      <w:proofErr w:type="spellEnd"/>
      <w:r w:rsidRPr="007A14FE">
        <w:rPr>
          <w:rFonts w:cs="Times New Roman"/>
          <w:sz w:val="26"/>
          <w:szCs w:val="26"/>
        </w:rPr>
        <w:t xml:space="preserve"> rule Block DMZ net → LAN net ở TRÊN rule Pass DMZ net → Any, Apply Changes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Reset States. </w:t>
      </w:r>
      <w:proofErr w:type="spellStart"/>
      <w:r w:rsidRPr="007A14FE">
        <w:rPr>
          <w:rFonts w:cs="Times New Roman"/>
          <w:sz w:val="26"/>
          <w:szCs w:val="26"/>
        </w:rPr>
        <w:t>Chạy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một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lệnh</w:t>
      </w:r>
      <w:proofErr w:type="spellEnd"/>
      <w:r w:rsidRPr="007A14FE">
        <w:rPr>
          <w:rFonts w:cs="Times New Roman"/>
          <w:sz w:val="26"/>
          <w:szCs w:val="26"/>
        </w:rPr>
        <w:t xml:space="preserve"> ping 10.0.0.2 MỚI </w:t>
      </w:r>
      <w:proofErr w:type="spellStart"/>
      <w:r w:rsidRPr="007A14FE">
        <w:rPr>
          <w:rFonts w:cs="Times New Roman"/>
          <w:sz w:val="26"/>
          <w:szCs w:val="26"/>
        </w:rPr>
        <w:t>từ</w:t>
      </w:r>
      <w:proofErr w:type="spellEnd"/>
      <w:r w:rsidRPr="007A14FE">
        <w:rPr>
          <w:rFonts w:cs="Times New Roman"/>
          <w:sz w:val="26"/>
          <w:szCs w:val="26"/>
        </w:rPr>
        <w:t xml:space="preserve"> DMZ-Web; </w:t>
      </w:r>
      <w:proofErr w:type="spellStart"/>
      <w:r w:rsidRPr="007A14FE">
        <w:rPr>
          <w:rFonts w:cs="Times New Roman"/>
          <w:sz w:val="26"/>
          <w:szCs w:val="26"/>
        </w:rPr>
        <w:t>phải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thất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bại</w:t>
      </w:r>
      <w:proofErr w:type="spellEnd"/>
      <w:r w:rsidRPr="007A14FE">
        <w:rPr>
          <w:rFonts w:cs="Times New Roman"/>
          <w:sz w:val="26"/>
          <w:szCs w:val="26"/>
        </w:rPr>
        <w:t xml:space="preserve">. </w:t>
      </w:r>
      <w:proofErr w:type="spellStart"/>
      <w:r w:rsidRPr="007A14FE">
        <w:rPr>
          <w:rFonts w:cs="Times New Roman"/>
          <w:sz w:val="26"/>
          <w:szCs w:val="26"/>
        </w:rPr>
        <w:t>Đồng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thời</w:t>
      </w:r>
      <w:proofErr w:type="spellEnd"/>
      <w:r w:rsidRPr="007A14FE">
        <w:rPr>
          <w:rFonts w:cs="Times New Roman"/>
          <w:sz w:val="26"/>
          <w:szCs w:val="26"/>
        </w:rPr>
        <w:t xml:space="preserve"> ping 8.8.8.8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Resolve-</w:t>
      </w:r>
      <w:proofErr w:type="spellStart"/>
      <w:r w:rsidRPr="007A14FE">
        <w:rPr>
          <w:rFonts w:cs="Times New Roman"/>
          <w:sz w:val="26"/>
          <w:szCs w:val="26"/>
        </w:rPr>
        <w:t>DnsName</w:t>
      </w:r>
      <w:proofErr w:type="spellEnd"/>
      <w:r w:rsidRPr="007A14FE">
        <w:rPr>
          <w:rFonts w:cs="Times New Roman"/>
          <w:sz w:val="26"/>
          <w:szCs w:val="26"/>
        </w:rPr>
        <w:t xml:space="preserve"> example.com </w:t>
      </w:r>
      <w:proofErr w:type="spellStart"/>
      <w:r w:rsidRPr="007A14FE">
        <w:rPr>
          <w:rFonts w:cs="Times New Roman"/>
          <w:sz w:val="26"/>
          <w:szCs w:val="26"/>
        </w:rPr>
        <w:t>từ</w:t>
      </w:r>
      <w:proofErr w:type="spellEnd"/>
      <w:r w:rsidRPr="007A14FE">
        <w:rPr>
          <w:rFonts w:cs="Times New Roman"/>
          <w:sz w:val="26"/>
          <w:szCs w:val="26"/>
        </w:rPr>
        <w:t xml:space="preserve"> DMZ-Web </w:t>
      </w:r>
      <w:proofErr w:type="spellStart"/>
      <w:r w:rsidRPr="007A14FE">
        <w:rPr>
          <w:rFonts w:cs="Times New Roman"/>
          <w:sz w:val="26"/>
          <w:szCs w:val="26"/>
        </w:rPr>
        <w:t>phải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thành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nếu</w:t>
      </w:r>
      <w:proofErr w:type="spellEnd"/>
      <w:r w:rsidRPr="007A14FE">
        <w:rPr>
          <w:rFonts w:cs="Times New Roman"/>
          <w:sz w:val="26"/>
          <w:szCs w:val="26"/>
        </w:rPr>
        <w:t xml:space="preserve"> DNS </w:t>
      </w:r>
      <w:proofErr w:type="spellStart"/>
      <w:r w:rsidRPr="007A14FE">
        <w:rPr>
          <w:rFonts w:cs="Times New Roman"/>
          <w:sz w:val="26"/>
          <w:szCs w:val="26"/>
        </w:rPr>
        <w:t>đã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đặt</w:t>
      </w:r>
      <w:proofErr w:type="spellEnd"/>
      <w:r w:rsidRPr="007A14FE">
        <w:rPr>
          <w:rFonts w:cs="Times New Roman"/>
          <w:sz w:val="26"/>
          <w:szCs w:val="26"/>
        </w:rPr>
        <w:t xml:space="preserve"> 8.8.8.8.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6"/>
        <w:gridCol w:w="1996"/>
        <w:gridCol w:w="1996"/>
        <w:gridCol w:w="1996"/>
        <w:gridCol w:w="1996"/>
      </w:tblGrid>
      <w:tr w:rsidR="00153853" w:rsidRPr="007A14FE" w14:paraId="1F60767E" w14:textId="77777777">
        <w:trPr>
          <w:jc w:val="center"/>
        </w:trPr>
        <w:tc>
          <w:tcPr>
            <w:tcW w:w="1996" w:type="dxa"/>
            <w:shd w:val="clear" w:color="auto" w:fill="1F4E78"/>
          </w:tcPr>
          <w:p w14:paraId="4244EB9F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Action</w:t>
            </w:r>
          </w:p>
        </w:tc>
        <w:tc>
          <w:tcPr>
            <w:tcW w:w="1996" w:type="dxa"/>
            <w:shd w:val="clear" w:color="auto" w:fill="1F4E78"/>
          </w:tcPr>
          <w:p w14:paraId="69101524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Protocol</w:t>
            </w:r>
          </w:p>
        </w:tc>
        <w:tc>
          <w:tcPr>
            <w:tcW w:w="1996" w:type="dxa"/>
            <w:shd w:val="clear" w:color="auto" w:fill="1F4E78"/>
          </w:tcPr>
          <w:p w14:paraId="2907F2E0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Source</w:t>
            </w:r>
          </w:p>
        </w:tc>
        <w:tc>
          <w:tcPr>
            <w:tcW w:w="1996" w:type="dxa"/>
            <w:shd w:val="clear" w:color="auto" w:fill="1F4E78"/>
          </w:tcPr>
          <w:p w14:paraId="30FD4B53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Destination</w:t>
            </w:r>
          </w:p>
        </w:tc>
        <w:tc>
          <w:tcPr>
            <w:tcW w:w="1996" w:type="dxa"/>
            <w:shd w:val="clear" w:color="auto" w:fill="1F4E78"/>
          </w:tcPr>
          <w:p w14:paraId="003F81BA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Mục</w:t>
            </w:r>
            <w:proofErr w:type="spellEnd"/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đích</w:t>
            </w:r>
            <w:proofErr w:type="spellEnd"/>
          </w:p>
        </w:tc>
      </w:tr>
      <w:tr w:rsidR="00153853" w:rsidRPr="007A14FE" w14:paraId="2F1DCD8D" w14:textId="77777777">
        <w:trPr>
          <w:jc w:val="center"/>
        </w:trPr>
        <w:tc>
          <w:tcPr>
            <w:tcW w:w="1996" w:type="dxa"/>
          </w:tcPr>
          <w:p w14:paraId="52AE82E9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Block</w:t>
            </w:r>
          </w:p>
        </w:tc>
        <w:tc>
          <w:tcPr>
            <w:tcW w:w="1996" w:type="dxa"/>
          </w:tcPr>
          <w:p w14:paraId="0BE10348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Any</w:t>
            </w:r>
          </w:p>
        </w:tc>
        <w:tc>
          <w:tcPr>
            <w:tcW w:w="1996" w:type="dxa"/>
          </w:tcPr>
          <w:p w14:paraId="5247A471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DMZ net</w:t>
            </w:r>
          </w:p>
        </w:tc>
        <w:tc>
          <w:tcPr>
            <w:tcW w:w="1996" w:type="dxa"/>
          </w:tcPr>
          <w:p w14:paraId="217C613D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LAN net</w:t>
            </w:r>
          </w:p>
        </w:tc>
        <w:tc>
          <w:tcPr>
            <w:tcW w:w="1996" w:type="dxa"/>
          </w:tcPr>
          <w:p w14:paraId="3BAB2100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7A14FE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cho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DMZ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truy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LAN</w:t>
            </w:r>
          </w:p>
        </w:tc>
      </w:tr>
      <w:tr w:rsidR="00153853" w:rsidRPr="007A14FE" w14:paraId="57F1A016" w14:textId="77777777">
        <w:trPr>
          <w:jc w:val="center"/>
        </w:trPr>
        <w:tc>
          <w:tcPr>
            <w:tcW w:w="1996" w:type="dxa"/>
          </w:tcPr>
          <w:p w14:paraId="256357D1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Pass</w:t>
            </w:r>
          </w:p>
        </w:tc>
        <w:tc>
          <w:tcPr>
            <w:tcW w:w="1996" w:type="dxa"/>
          </w:tcPr>
          <w:p w14:paraId="6F2CAC3D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Any</w:t>
            </w:r>
          </w:p>
        </w:tc>
        <w:tc>
          <w:tcPr>
            <w:tcW w:w="1996" w:type="dxa"/>
          </w:tcPr>
          <w:p w14:paraId="1FD88CA9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DMZ net</w:t>
            </w:r>
          </w:p>
        </w:tc>
        <w:tc>
          <w:tcPr>
            <w:tcW w:w="1996" w:type="dxa"/>
          </w:tcPr>
          <w:p w14:paraId="5198E378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Any</w:t>
            </w:r>
          </w:p>
        </w:tc>
        <w:tc>
          <w:tcPr>
            <w:tcW w:w="1996" w:type="dxa"/>
          </w:tcPr>
          <w:p w14:paraId="715B55A5" w14:textId="77777777" w:rsidR="00153853" w:rsidRPr="007A14FE" w:rsidRDefault="00000000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 xml:space="preserve">Cho DMZ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ra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Internet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nếu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cần</w:t>
            </w:r>
            <w:proofErr w:type="spellEnd"/>
          </w:p>
        </w:tc>
      </w:tr>
    </w:tbl>
    <w:p w14:paraId="6B9763A6" w14:textId="77777777" w:rsidR="00153853" w:rsidRPr="007A14FE" w:rsidRDefault="00153853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29D6DA95" w14:textId="77777777" w:rsidR="00153853" w:rsidRPr="007A14FE" w:rsidRDefault="00000000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Kết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quả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bắt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buộc</w:t>
      </w:r>
      <w:proofErr w:type="spellEnd"/>
      <w:r w:rsidRPr="007A14FE">
        <w:rPr>
          <w:rFonts w:cs="Times New Roman"/>
          <w:sz w:val="26"/>
          <w:szCs w:val="26"/>
        </w:rPr>
        <w:t xml:space="preserve">: baseline DMZ → DC </w:t>
      </w:r>
      <w:proofErr w:type="spellStart"/>
      <w:r w:rsidRPr="007A14FE">
        <w:rPr>
          <w:rFonts w:cs="Times New Roman"/>
          <w:sz w:val="26"/>
          <w:szCs w:val="26"/>
        </w:rPr>
        <w:t>thành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trước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thêm</w:t>
      </w:r>
      <w:proofErr w:type="spellEnd"/>
      <w:r w:rsidRPr="007A14FE">
        <w:rPr>
          <w:rFonts w:cs="Times New Roman"/>
          <w:sz w:val="26"/>
          <w:szCs w:val="26"/>
        </w:rPr>
        <w:t xml:space="preserve"> Block; </w:t>
      </w:r>
      <w:proofErr w:type="spellStart"/>
      <w:r w:rsidRPr="007A14FE">
        <w:rPr>
          <w:rFonts w:cs="Times New Roman"/>
          <w:sz w:val="26"/>
          <w:szCs w:val="26"/>
        </w:rPr>
        <w:t>sau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thêm</w:t>
      </w:r>
      <w:proofErr w:type="spellEnd"/>
      <w:r w:rsidRPr="007A14FE">
        <w:rPr>
          <w:rFonts w:cs="Times New Roman"/>
          <w:sz w:val="26"/>
          <w:szCs w:val="26"/>
        </w:rPr>
        <w:t xml:space="preserve"> Block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Reset States, </w:t>
      </w:r>
      <w:proofErr w:type="spellStart"/>
      <w:r w:rsidRPr="007A14FE">
        <w:rPr>
          <w:rFonts w:cs="Times New Roman"/>
          <w:sz w:val="26"/>
          <w:szCs w:val="26"/>
        </w:rPr>
        <w:t>cùng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phép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thử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đó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phải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thất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bại</w:t>
      </w:r>
      <w:proofErr w:type="spellEnd"/>
      <w:r w:rsidRPr="007A14FE">
        <w:rPr>
          <w:rFonts w:cs="Times New Roman"/>
          <w:sz w:val="26"/>
          <w:szCs w:val="26"/>
        </w:rPr>
        <w:t xml:space="preserve">. Như </w:t>
      </w:r>
      <w:proofErr w:type="spellStart"/>
      <w:r w:rsidRPr="007A14FE">
        <w:rPr>
          <w:rFonts w:cs="Times New Roman"/>
          <w:sz w:val="26"/>
          <w:szCs w:val="26"/>
        </w:rPr>
        <w:t>vậy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mới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chứng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minh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thành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phần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chặn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328C4299" w14:textId="77777777" w:rsidR="00153853" w:rsidRPr="007A14FE" w:rsidRDefault="00000000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DMZ </w:t>
      </w:r>
      <w:proofErr w:type="spellStart"/>
      <w:r w:rsidRPr="007A14FE">
        <w:rPr>
          <w:rFonts w:cs="Times New Roman"/>
          <w:sz w:val="26"/>
          <w:szCs w:val="26"/>
        </w:rPr>
        <w:t>ra</w:t>
      </w:r>
      <w:proofErr w:type="spellEnd"/>
      <w:r w:rsidRPr="007A14FE">
        <w:rPr>
          <w:rFonts w:cs="Times New Roman"/>
          <w:sz w:val="26"/>
          <w:szCs w:val="26"/>
        </w:rPr>
        <w:t xml:space="preserve"> Internet </w:t>
      </w:r>
      <w:proofErr w:type="spellStart"/>
      <w:r w:rsidRPr="007A14FE">
        <w:rPr>
          <w:rFonts w:cs="Times New Roman"/>
          <w:sz w:val="26"/>
          <w:szCs w:val="26"/>
        </w:rPr>
        <w:t>nhờ</w:t>
      </w:r>
      <w:proofErr w:type="spellEnd"/>
      <w:r w:rsidRPr="007A14FE">
        <w:rPr>
          <w:rFonts w:cs="Times New Roman"/>
          <w:sz w:val="26"/>
          <w:szCs w:val="26"/>
        </w:rPr>
        <w:t xml:space="preserve"> rule Pass </w:t>
      </w:r>
      <w:proofErr w:type="spellStart"/>
      <w:r w:rsidRPr="007A14FE">
        <w:rPr>
          <w:rFonts w:cs="Times New Roman"/>
          <w:sz w:val="26"/>
          <w:szCs w:val="26"/>
        </w:rPr>
        <w:t>trên</w:t>
      </w:r>
      <w:proofErr w:type="spellEnd"/>
      <w:r w:rsidRPr="007A14FE">
        <w:rPr>
          <w:rFonts w:cs="Times New Roman"/>
          <w:sz w:val="26"/>
          <w:szCs w:val="26"/>
        </w:rPr>
        <w:t xml:space="preserve"> tab DMZ; Outbound NAT </w:t>
      </w:r>
      <w:proofErr w:type="spellStart"/>
      <w:r w:rsidRPr="007A14FE">
        <w:rPr>
          <w:rFonts w:cs="Times New Roman"/>
          <w:sz w:val="26"/>
          <w:szCs w:val="26"/>
        </w:rPr>
        <w:t>đã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được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tự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sinh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trong</w:t>
      </w:r>
      <w:proofErr w:type="spellEnd"/>
      <w:r w:rsidRPr="007A14FE">
        <w:rPr>
          <w:rFonts w:cs="Times New Roman"/>
          <w:sz w:val="26"/>
          <w:szCs w:val="26"/>
        </w:rPr>
        <w:t xml:space="preserve"> Automatic/Hybrid. Rule Block DMZ → LAN </w:t>
      </w:r>
      <w:proofErr w:type="spellStart"/>
      <w:r w:rsidRPr="007A14FE">
        <w:rPr>
          <w:rFonts w:cs="Times New Roman"/>
          <w:sz w:val="26"/>
          <w:szCs w:val="26"/>
        </w:rPr>
        <w:t>phải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nằm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phía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trên</w:t>
      </w:r>
      <w:proofErr w:type="spellEnd"/>
      <w:r w:rsidRPr="007A14FE">
        <w:rPr>
          <w:rFonts w:cs="Times New Roman"/>
          <w:sz w:val="26"/>
          <w:szCs w:val="26"/>
        </w:rPr>
        <w:t xml:space="preserve"> rule Pass DMZ → Any </w:t>
      </w:r>
      <w:proofErr w:type="spellStart"/>
      <w:r w:rsidRPr="007A14FE">
        <w:rPr>
          <w:rFonts w:cs="Times New Roman"/>
          <w:sz w:val="26"/>
          <w:szCs w:val="26"/>
        </w:rPr>
        <w:t>để</w:t>
      </w:r>
      <w:proofErr w:type="spellEnd"/>
      <w:r w:rsidRPr="007A14FE">
        <w:rPr>
          <w:rFonts w:cs="Times New Roman"/>
          <w:sz w:val="26"/>
          <w:szCs w:val="26"/>
        </w:rPr>
        <w:t xml:space="preserve"> DMZ </w:t>
      </w:r>
      <w:proofErr w:type="spellStart"/>
      <w:r w:rsidRPr="007A14FE">
        <w:rPr>
          <w:rFonts w:cs="Times New Roman"/>
          <w:sz w:val="26"/>
          <w:szCs w:val="26"/>
        </w:rPr>
        <w:t>vẫn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ra</w:t>
      </w:r>
      <w:proofErr w:type="spellEnd"/>
      <w:r w:rsidRPr="007A14FE">
        <w:rPr>
          <w:rFonts w:cs="Times New Roman"/>
          <w:sz w:val="26"/>
          <w:szCs w:val="26"/>
        </w:rPr>
        <w:t xml:space="preserve"> Internet </w:t>
      </w:r>
      <w:proofErr w:type="spellStart"/>
      <w:r w:rsidRPr="007A14FE">
        <w:rPr>
          <w:rFonts w:cs="Times New Roman"/>
          <w:sz w:val="26"/>
          <w:szCs w:val="26"/>
        </w:rPr>
        <w:t>nhưng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vào</w:t>
      </w:r>
      <w:proofErr w:type="spellEnd"/>
      <w:r w:rsidRPr="007A14FE">
        <w:rPr>
          <w:rFonts w:cs="Times New Roman"/>
          <w:sz w:val="26"/>
          <w:szCs w:val="26"/>
        </w:rPr>
        <w:t xml:space="preserve"> LAN.</w:t>
      </w:r>
    </w:p>
    <w:p w14:paraId="49E3B176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sz w:val="26"/>
          <w:szCs w:val="26"/>
        </w:rPr>
        <w:t xml:space="preserve">Sau </w:t>
      </w:r>
      <w:proofErr w:type="spellStart"/>
      <w:r w:rsidRPr="007A14FE">
        <w:rPr>
          <w:rFonts w:cs="Times New Roman"/>
          <w:i/>
          <w:sz w:val="26"/>
          <w:szCs w:val="26"/>
        </w:rPr>
        <w:t>khi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chụp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minh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chứng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có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thể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xóa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rule Windows Firewall </w:t>
      </w:r>
      <w:proofErr w:type="spellStart"/>
      <w:r w:rsidRPr="007A14FE">
        <w:rPr>
          <w:rFonts w:cs="Times New Roman"/>
          <w:i/>
          <w:sz w:val="26"/>
          <w:szCs w:val="26"/>
        </w:rPr>
        <w:t>tạm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trên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DC </w:t>
      </w:r>
      <w:proofErr w:type="spellStart"/>
      <w:r w:rsidRPr="007A14FE">
        <w:rPr>
          <w:rFonts w:cs="Times New Roman"/>
          <w:i/>
          <w:sz w:val="26"/>
          <w:szCs w:val="26"/>
        </w:rPr>
        <w:t>bằng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: </w:t>
      </w:r>
      <w:proofErr w:type="spellStart"/>
      <w:r w:rsidRPr="007A14FE">
        <w:rPr>
          <w:rFonts w:cs="Times New Roman"/>
          <w:i/>
          <w:sz w:val="26"/>
          <w:szCs w:val="26"/>
        </w:rPr>
        <w:t>netsh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sz w:val="26"/>
          <w:szCs w:val="26"/>
        </w:rPr>
        <w:t>advfirewall</w:t>
      </w:r>
      <w:proofErr w:type="spellEnd"/>
      <w:r w:rsidRPr="007A14FE">
        <w:rPr>
          <w:rFonts w:cs="Times New Roman"/>
          <w:i/>
          <w:sz w:val="26"/>
          <w:szCs w:val="26"/>
        </w:rPr>
        <w:t xml:space="preserve"> firewall delete rule name="LAB-Allow-ICMPv4-Echo"</w:t>
      </w:r>
    </w:p>
    <w:p w14:paraId="3F1BD974" w14:textId="77777777" w:rsidR="00153853" w:rsidRPr="00FD59CD" w:rsidRDefault="00000000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18" w:name="_Toc242090299"/>
      <w:r w:rsidRPr="00FD59CD">
        <w:rPr>
          <w:rFonts w:ascii="Times New Roman" w:hAnsi="Times New Roman" w:cs="Times New Roman"/>
          <w:bCs w:val="0"/>
        </w:rPr>
        <w:t xml:space="preserve">4. </w:t>
      </w:r>
      <w:proofErr w:type="spellStart"/>
      <w:r w:rsidRPr="00FD59CD">
        <w:rPr>
          <w:rFonts w:ascii="Times New Roman" w:hAnsi="Times New Roman" w:cs="Times New Roman"/>
          <w:bCs w:val="0"/>
        </w:rPr>
        <w:t>Tình</w:t>
      </w:r>
      <w:proofErr w:type="spellEnd"/>
      <w:r w:rsidRPr="00FD59CD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FD59CD">
        <w:rPr>
          <w:rFonts w:ascii="Times New Roman" w:hAnsi="Times New Roman" w:cs="Times New Roman"/>
          <w:bCs w:val="0"/>
        </w:rPr>
        <w:t>huống</w:t>
      </w:r>
      <w:proofErr w:type="spellEnd"/>
      <w:r w:rsidRPr="00FD59CD">
        <w:rPr>
          <w:rFonts w:ascii="Times New Roman" w:hAnsi="Times New Roman" w:cs="Times New Roman"/>
          <w:bCs w:val="0"/>
        </w:rPr>
        <w:t xml:space="preserve"> 4 — Port Forward WAN → DMZ</w:t>
      </w:r>
      <w:bookmarkEnd w:id="18"/>
    </w:p>
    <w:p w14:paraId="2A720BF6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Máy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cần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bật</w:t>
      </w:r>
      <w:proofErr w:type="spellEnd"/>
      <w:r w:rsidRPr="007A14FE">
        <w:rPr>
          <w:rFonts w:cs="Times New Roman"/>
          <w:sz w:val="26"/>
          <w:szCs w:val="26"/>
        </w:rPr>
        <w:t xml:space="preserve">: 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DMZ-Web. Domain Controller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bắt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buộc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phép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thử</w:t>
      </w:r>
      <w:proofErr w:type="spellEnd"/>
      <w:r w:rsidRPr="007A14FE">
        <w:rPr>
          <w:rFonts w:cs="Times New Roman"/>
          <w:sz w:val="26"/>
          <w:szCs w:val="26"/>
        </w:rPr>
        <w:t xml:space="preserve"> Port Forward; </w:t>
      </w:r>
      <w:proofErr w:type="spellStart"/>
      <w:r w:rsidRPr="007A14FE">
        <w:rPr>
          <w:rFonts w:cs="Times New Roman"/>
          <w:sz w:val="26"/>
          <w:szCs w:val="26"/>
        </w:rPr>
        <w:t>có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tắt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tiết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kiệm</w:t>
      </w:r>
      <w:proofErr w:type="spellEnd"/>
      <w:r w:rsidRPr="007A14FE">
        <w:rPr>
          <w:rFonts w:cs="Times New Roman"/>
          <w:sz w:val="26"/>
          <w:szCs w:val="26"/>
        </w:rPr>
        <w:t xml:space="preserve"> RAM.</w:t>
      </w:r>
    </w:p>
    <w:p w14:paraId="7441A784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lastRenderedPageBreak/>
        <w:t>Điều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kiện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bắt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buộc</w:t>
      </w:r>
      <w:proofErr w:type="spellEnd"/>
      <w:r w:rsidRPr="007A14FE">
        <w:rPr>
          <w:rFonts w:cs="Times New Roman"/>
          <w:sz w:val="26"/>
          <w:szCs w:val="26"/>
        </w:rPr>
        <w:t xml:space="preserve">: DMZ-Web 172.16.0.2 </w:t>
      </w:r>
      <w:proofErr w:type="spellStart"/>
      <w:r w:rsidRPr="007A14FE">
        <w:rPr>
          <w:rFonts w:cs="Times New Roman"/>
          <w:sz w:val="26"/>
          <w:szCs w:val="26"/>
        </w:rPr>
        <w:t>phải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đang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chạy</w:t>
      </w:r>
      <w:proofErr w:type="spellEnd"/>
      <w:r w:rsidRPr="007A14FE">
        <w:rPr>
          <w:rFonts w:cs="Times New Roman"/>
          <w:sz w:val="26"/>
          <w:szCs w:val="26"/>
        </w:rPr>
        <w:t xml:space="preserve"> IIS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truy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cập</w:t>
      </w:r>
      <w:proofErr w:type="spellEnd"/>
      <w:r w:rsidRPr="007A14FE">
        <w:rPr>
          <w:rFonts w:cs="Times New Roman"/>
          <w:sz w:val="26"/>
          <w:szCs w:val="26"/>
        </w:rPr>
        <w:t xml:space="preserve"> http://localhost </w:t>
      </w:r>
      <w:proofErr w:type="spellStart"/>
      <w:r w:rsidRPr="007A14FE">
        <w:rPr>
          <w:rFonts w:cs="Times New Roman"/>
          <w:sz w:val="26"/>
          <w:szCs w:val="26"/>
        </w:rPr>
        <w:t>thành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công</w:t>
      </w:r>
      <w:proofErr w:type="spellEnd"/>
      <w:r w:rsidRPr="007A14FE">
        <w:rPr>
          <w:rFonts w:cs="Times New Roman"/>
          <w:sz w:val="26"/>
          <w:szCs w:val="26"/>
        </w:rPr>
        <w:t xml:space="preserve">. </w:t>
      </w:r>
      <w:proofErr w:type="spellStart"/>
      <w:r w:rsidRPr="007A14FE">
        <w:rPr>
          <w:rFonts w:cs="Times New Roman"/>
          <w:sz w:val="26"/>
          <w:szCs w:val="26"/>
        </w:rPr>
        <w:t>Trên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có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dùng</w:t>
      </w:r>
      <w:proofErr w:type="spellEnd"/>
      <w:r w:rsidRPr="007A14FE">
        <w:rPr>
          <w:rFonts w:cs="Times New Roman"/>
          <w:sz w:val="26"/>
          <w:szCs w:val="26"/>
        </w:rPr>
        <w:t xml:space="preserve"> Diagnostics → Test Port </w:t>
      </w:r>
      <w:proofErr w:type="spellStart"/>
      <w:r w:rsidRPr="007A14FE">
        <w:rPr>
          <w:rFonts w:cs="Times New Roman"/>
          <w:sz w:val="26"/>
          <w:szCs w:val="26"/>
        </w:rPr>
        <w:t>tới</w:t>
      </w:r>
      <w:proofErr w:type="spellEnd"/>
      <w:r w:rsidRPr="007A14FE">
        <w:rPr>
          <w:rFonts w:cs="Times New Roman"/>
          <w:sz w:val="26"/>
          <w:szCs w:val="26"/>
        </w:rPr>
        <w:t xml:space="preserve"> 172.16.0.2 port 80 </w:t>
      </w:r>
      <w:proofErr w:type="spellStart"/>
      <w:r w:rsidRPr="007A14FE">
        <w:rPr>
          <w:rFonts w:cs="Times New Roman"/>
          <w:sz w:val="26"/>
          <w:szCs w:val="26"/>
        </w:rPr>
        <w:t>để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xác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minh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dịch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vụ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đang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lắng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nghe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trước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cấu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hình</w:t>
      </w:r>
      <w:proofErr w:type="spellEnd"/>
      <w:r w:rsidRPr="007A14FE">
        <w:rPr>
          <w:rFonts w:cs="Times New Roman"/>
          <w:sz w:val="26"/>
          <w:szCs w:val="26"/>
        </w:rPr>
        <w:t xml:space="preserve"> NAT.</w:t>
      </w:r>
    </w:p>
    <w:p w14:paraId="15C47A47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Cách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thử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khuyến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nghị</w:t>
      </w:r>
      <w:proofErr w:type="spellEnd"/>
      <w:r w:rsidRPr="007A14FE">
        <w:rPr>
          <w:rFonts w:cs="Times New Roman"/>
          <w:sz w:val="26"/>
          <w:szCs w:val="26"/>
        </w:rPr>
        <w:t xml:space="preserve"> — WAN Bridged: </w:t>
      </w:r>
      <w:proofErr w:type="spellStart"/>
      <w:r w:rsidRPr="007A14FE">
        <w:rPr>
          <w:rFonts w:cs="Times New Roman"/>
          <w:sz w:val="26"/>
          <w:szCs w:val="26"/>
        </w:rPr>
        <w:t>bảo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đảm</w:t>
      </w:r>
      <w:proofErr w:type="spellEnd"/>
      <w:r w:rsidRPr="007A14FE">
        <w:rPr>
          <w:rFonts w:cs="Times New Roman"/>
          <w:sz w:val="26"/>
          <w:szCs w:val="26"/>
        </w:rPr>
        <w:t xml:space="preserve"> Adapter 1 </w:t>
      </w:r>
      <w:proofErr w:type="spellStart"/>
      <w:r w:rsidRPr="007A14FE">
        <w:rPr>
          <w:rFonts w:cs="Times New Roman"/>
          <w:sz w:val="26"/>
          <w:szCs w:val="26"/>
        </w:rPr>
        <w:t>của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là</w:t>
      </w:r>
      <w:proofErr w:type="spellEnd"/>
      <w:r w:rsidRPr="007A14FE">
        <w:rPr>
          <w:rFonts w:cs="Times New Roman"/>
          <w:sz w:val="26"/>
          <w:szCs w:val="26"/>
        </w:rPr>
        <w:t xml:space="preserve"> Bridged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WAN </w:t>
      </w:r>
      <w:proofErr w:type="spellStart"/>
      <w:r w:rsidRPr="007A14FE">
        <w:rPr>
          <w:rFonts w:cs="Times New Roman"/>
          <w:sz w:val="26"/>
          <w:szCs w:val="26"/>
        </w:rPr>
        <w:t>nhận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một</w:t>
      </w:r>
      <w:proofErr w:type="spellEnd"/>
      <w:r w:rsidRPr="007A14FE">
        <w:rPr>
          <w:rFonts w:cs="Times New Roman"/>
          <w:sz w:val="26"/>
          <w:szCs w:val="26"/>
        </w:rPr>
        <w:t xml:space="preserve"> IPv4 </w:t>
      </w:r>
      <w:proofErr w:type="spellStart"/>
      <w:r w:rsidRPr="007A14FE">
        <w:rPr>
          <w:rFonts w:cs="Times New Roman"/>
          <w:sz w:val="26"/>
          <w:szCs w:val="26"/>
        </w:rPr>
        <w:t>cùng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mạng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vật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lý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với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máy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thật</w:t>
      </w:r>
      <w:proofErr w:type="spellEnd"/>
      <w:r w:rsidRPr="007A14FE">
        <w:rPr>
          <w:rFonts w:cs="Times New Roman"/>
          <w:sz w:val="26"/>
          <w:szCs w:val="26"/>
        </w:rPr>
        <w:t xml:space="preserve">, </w:t>
      </w:r>
      <w:proofErr w:type="spellStart"/>
      <w:r w:rsidRPr="007A14FE">
        <w:rPr>
          <w:rFonts w:cs="Times New Roman"/>
          <w:sz w:val="26"/>
          <w:szCs w:val="26"/>
        </w:rPr>
        <w:t>nhưng</w:t>
      </w:r>
      <w:proofErr w:type="spellEnd"/>
      <w:r w:rsidRPr="007A14FE">
        <w:rPr>
          <w:rFonts w:cs="Times New Roman"/>
          <w:sz w:val="26"/>
          <w:szCs w:val="26"/>
        </w:rPr>
        <w:t xml:space="preserve"> KHÔNG overlap </w:t>
      </w:r>
      <w:proofErr w:type="spellStart"/>
      <w:r w:rsidRPr="007A14FE">
        <w:rPr>
          <w:rFonts w:cs="Times New Roman"/>
          <w:sz w:val="26"/>
          <w:szCs w:val="26"/>
        </w:rPr>
        <w:t>với</w:t>
      </w:r>
      <w:proofErr w:type="spellEnd"/>
      <w:r w:rsidRPr="007A14FE">
        <w:rPr>
          <w:rFonts w:cs="Times New Roman"/>
          <w:sz w:val="26"/>
          <w:szCs w:val="26"/>
        </w:rPr>
        <w:t xml:space="preserve"> LAN 10.0.0.0/8 </w:t>
      </w:r>
      <w:proofErr w:type="spellStart"/>
      <w:r w:rsidRPr="007A14FE">
        <w:rPr>
          <w:rFonts w:cs="Times New Roman"/>
          <w:sz w:val="26"/>
          <w:szCs w:val="26"/>
        </w:rPr>
        <w:t>hoặc</w:t>
      </w:r>
      <w:proofErr w:type="spellEnd"/>
      <w:r w:rsidRPr="007A14FE">
        <w:rPr>
          <w:rFonts w:cs="Times New Roman"/>
          <w:sz w:val="26"/>
          <w:szCs w:val="26"/>
        </w:rPr>
        <w:t xml:space="preserve"> DMZ 172.16.0.0/16. </w:t>
      </w:r>
      <w:proofErr w:type="spellStart"/>
      <w:r w:rsidRPr="007A14FE">
        <w:rPr>
          <w:rFonts w:cs="Times New Roman"/>
          <w:sz w:val="26"/>
          <w:szCs w:val="26"/>
        </w:rPr>
        <w:t>Vào</w:t>
      </w:r>
      <w:proofErr w:type="spellEnd"/>
      <w:r w:rsidRPr="007A14FE">
        <w:rPr>
          <w:rFonts w:cs="Times New Roman"/>
          <w:sz w:val="26"/>
          <w:szCs w:val="26"/>
        </w:rPr>
        <w:t xml:space="preserve"> Interfaces → WAN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bỏ</w:t>
      </w:r>
      <w:proofErr w:type="spellEnd"/>
      <w:r w:rsidRPr="007A14FE">
        <w:rPr>
          <w:rFonts w:cs="Times New Roman"/>
          <w:sz w:val="26"/>
          <w:szCs w:val="26"/>
        </w:rPr>
        <w:t xml:space="preserve"> tick Block private networks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Block bogon networks </w:t>
      </w:r>
      <w:proofErr w:type="spellStart"/>
      <w:r w:rsidRPr="007A14FE">
        <w:rPr>
          <w:rFonts w:cs="Times New Roman"/>
          <w:sz w:val="26"/>
          <w:szCs w:val="26"/>
        </w:rPr>
        <w:t>trong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môi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trường</w:t>
      </w:r>
      <w:proofErr w:type="spellEnd"/>
      <w:r w:rsidRPr="007A14FE">
        <w:rPr>
          <w:rFonts w:cs="Times New Roman"/>
          <w:sz w:val="26"/>
          <w:szCs w:val="26"/>
        </w:rPr>
        <w:t xml:space="preserve"> lab </w:t>
      </w:r>
      <w:proofErr w:type="spellStart"/>
      <w:r w:rsidRPr="007A14FE">
        <w:rPr>
          <w:rFonts w:cs="Times New Roman"/>
          <w:sz w:val="26"/>
          <w:szCs w:val="26"/>
        </w:rPr>
        <w:t>dùng</w:t>
      </w:r>
      <w:proofErr w:type="spellEnd"/>
      <w:r w:rsidRPr="007A14FE">
        <w:rPr>
          <w:rFonts w:cs="Times New Roman"/>
          <w:sz w:val="26"/>
          <w:szCs w:val="26"/>
        </w:rPr>
        <w:t xml:space="preserve"> WAN private, Save/Apply. Hai </w:t>
      </w:r>
      <w:proofErr w:type="spellStart"/>
      <w:r w:rsidRPr="007A14FE">
        <w:rPr>
          <w:rFonts w:cs="Times New Roman"/>
          <w:sz w:val="26"/>
          <w:szCs w:val="26"/>
        </w:rPr>
        <w:t>tùy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chọn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này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phải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bật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lại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triển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khai</w:t>
      </w:r>
      <w:proofErr w:type="spellEnd"/>
      <w:r w:rsidRPr="007A14FE">
        <w:rPr>
          <w:rFonts w:cs="Times New Roman"/>
          <w:sz w:val="26"/>
          <w:szCs w:val="26"/>
        </w:rPr>
        <w:t xml:space="preserve"> Internet-facing </w:t>
      </w:r>
      <w:proofErr w:type="spellStart"/>
      <w:r w:rsidRPr="007A14FE">
        <w:rPr>
          <w:rFonts w:cs="Times New Roman"/>
          <w:sz w:val="26"/>
          <w:szCs w:val="26"/>
        </w:rPr>
        <w:t>thực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tế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2D93AB12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Tạo</w:t>
      </w:r>
      <w:proofErr w:type="spellEnd"/>
      <w:r w:rsidRPr="007A14FE">
        <w:rPr>
          <w:rFonts w:cs="Times New Roman"/>
          <w:sz w:val="26"/>
          <w:szCs w:val="26"/>
        </w:rPr>
        <w:t xml:space="preserve"> Firewall → NAT → Port Forward: Interface = WAN, Protocol = TCP, Destination = WAN address, Destination Port = 8080, Redirect target IP = 172.16.0.2, Redirect target port = 80, Filter rule association = Add associated filter rule. Save → Apply Changes → Reset States.</w:t>
      </w:r>
    </w:p>
    <w:p w14:paraId="15168AA3" w14:textId="77777777" w:rsidR="00153853" w:rsidRPr="007A14FE" w:rsidRDefault="00000000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Từ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máy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thật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mở</w:t>
      </w:r>
      <w:proofErr w:type="spellEnd"/>
      <w:r w:rsidRPr="007A14FE">
        <w:rPr>
          <w:rFonts w:cs="Times New Roman"/>
          <w:sz w:val="26"/>
          <w:szCs w:val="26"/>
        </w:rPr>
        <w:t xml:space="preserve"> http://&lt;IP-WAN-của-pfSense&gt;:8080. </w:t>
      </w:r>
      <w:proofErr w:type="spellStart"/>
      <w:r w:rsidRPr="007A14FE">
        <w:rPr>
          <w:rFonts w:cs="Times New Roman"/>
          <w:sz w:val="26"/>
          <w:szCs w:val="26"/>
        </w:rPr>
        <w:t>Phải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thấy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trang</w:t>
      </w:r>
      <w:proofErr w:type="spellEnd"/>
      <w:r w:rsidRPr="007A14FE">
        <w:rPr>
          <w:rFonts w:cs="Times New Roman"/>
          <w:sz w:val="26"/>
          <w:szCs w:val="26"/>
        </w:rPr>
        <w:t xml:space="preserve"> IIS </w:t>
      </w:r>
      <w:proofErr w:type="spellStart"/>
      <w:r w:rsidRPr="007A14FE">
        <w:rPr>
          <w:rFonts w:cs="Times New Roman"/>
          <w:sz w:val="26"/>
          <w:szCs w:val="26"/>
        </w:rPr>
        <w:t>của</w:t>
      </w:r>
      <w:proofErr w:type="spellEnd"/>
      <w:r w:rsidRPr="007A14FE">
        <w:rPr>
          <w:rFonts w:cs="Times New Roman"/>
          <w:sz w:val="26"/>
          <w:szCs w:val="26"/>
        </w:rPr>
        <w:t xml:space="preserve"> DMZ-Web. </w:t>
      </w:r>
      <w:proofErr w:type="spellStart"/>
      <w:r w:rsidRPr="007A14FE">
        <w:rPr>
          <w:rFonts w:cs="Times New Roman"/>
          <w:sz w:val="26"/>
          <w:szCs w:val="26"/>
        </w:rPr>
        <w:t>Kiểm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trên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đúng</w:t>
      </w:r>
      <w:proofErr w:type="spellEnd"/>
      <w:r w:rsidRPr="007A14FE">
        <w:rPr>
          <w:rFonts w:cs="Times New Roman"/>
          <w:sz w:val="26"/>
          <w:szCs w:val="26"/>
        </w:rPr>
        <w:t xml:space="preserve"> IP WAN,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dùng</w:t>
      </w:r>
      <w:proofErr w:type="spellEnd"/>
      <w:r w:rsidRPr="007A14FE">
        <w:rPr>
          <w:rFonts w:cs="Times New Roman"/>
          <w:sz w:val="26"/>
          <w:szCs w:val="26"/>
        </w:rPr>
        <w:t xml:space="preserve"> 10.0.0.1.</w:t>
      </w:r>
    </w:p>
    <w:p w14:paraId="1CD1526E" w14:textId="77777777" w:rsidR="00153853" w:rsidRPr="007A14FE" w:rsidRDefault="00000000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mở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trực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tiếp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dịch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vụ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vào</w:t>
      </w:r>
      <w:proofErr w:type="spellEnd"/>
      <w:r w:rsidRPr="007A14FE">
        <w:rPr>
          <w:rFonts w:cs="Times New Roman"/>
          <w:sz w:val="26"/>
          <w:szCs w:val="26"/>
        </w:rPr>
        <w:t xml:space="preserve"> LAN. </w:t>
      </w:r>
      <w:proofErr w:type="spellStart"/>
      <w:r w:rsidRPr="007A14FE">
        <w:rPr>
          <w:rFonts w:cs="Times New Roman"/>
          <w:sz w:val="26"/>
          <w:szCs w:val="26"/>
        </w:rPr>
        <w:t>Nếu</w:t>
      </w:r>
      <w:proofErr w:type="spellEnd"/>
      <w:r w:rsidRPr="007A14FE">
        <w:rPr>
          <w:rFonts w:cs="Times New Roman"/>
          <w:sz w:val="26"/>
          <w:szCs w:val="26"/>
        </w:rPr>
        <w:t xml:space="preserve"> test </w:t>
      </w:r>
      <w:proofErr w:type="spellStart"/>
      <w:r w:rsidRPr="007A14FE">
        <w:rPr>
          <w:rFonts w:cs="Times New Roman"/>
          <w:sz w:val="26"/>
          <w:szCs w:val="26"/>
        </w:rPr>
        <w:t>thất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bại</w:t>
      </w:r>
      <w:proofErr w:type="spellEnd"/>
      <w:r w:rsidRPr="007A14FE">
        <w:rPr>
          <w:rFonts w:cs="Times New Roman"/>
          <w:sz w:val="26"/>
          <w:szCs w:val="26"/>
        </w:rPr>
        <w:t xml:space="preserve">, </w:t>
      </w:r>
      <w:proofErr w:type="spellStart"/>
      <w:r w:rsidRPr="007A14FE">
        <w:rPr>
          <w:rFonts w:cs="Times New Roman"/>
          <w:sz w:val="26"/>
          <w:szCs w:val="26"/>
        </w:rPr>
        <w:t>kiểm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tra</w:t>
      </w:r>
      <w:proofErr w:type="spellEnd"/>
      <w:r w:rsidRPr="007A14FE">
        <w:rPr>
          <w:rFonts w:cs="Times New Roman"/>
          <w:sz w:val="26"/>
          <w:szCs w:val="26"/>
        </w:rPr>
        <w:t xml:space="preserve"> WAN rule </w:t>
      </w:r>
      <w:proofErr w:type="spellStart"/>
      <w:r w:rsidRPr="007A14FE">
        <w:rPr>
          <w:rFonts w:cs="Times New Roman"/>
          <w:sz w:val="26"/>
          <w:szCs w:val="26"/>
        </w:rPr>
        <w:t>được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tạo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kèm</w:t>
      </w:r>
      <w:proofErr w:type="spellEnd"/>
      <w:r w:rsidRPr="007A14FE">
        <w:rPr>
          <w:rFonts w:cs="Times New Roman"/>
          <w:sz w:val="26"/>
          <w:szCs w:val="26"/>
        </w:rPr>
        <w:t xml:space="preserve"> NAT, Windows Firewall </w:t>
      </w:r>
      <w:proofErr w:type="spellStart"/>
      <w:r w:rsidRPr="007A14FE">
        <w:rPr>
          <w:rFonts w:cs="Times New Roman"/>
          <w:sz w:val="26"/>
          <w:szCs w:val="26"/>
        </w:rPr>
        <w:t>trên</w:t>
      </w:r>
      <w:proofErr w:type="spellEnd"/>
      <w:r w:rsidRPr="007A14FE">
        <w:rPr>
          <w:rFonts w:cs="Times New Roman"/>
          <w:sz w:val="26"/>
          <w:szCs w:val="26"/>
        </w:rPr>
        <w:t xml:space="preserve"> DMZ-Web </w:t>
      </w:r>
      <w:proofErr w:type="spellStart"/>
      <w:r w:rsidRPr="007A14FE">
        <w:rPr>
          <w:rFonts w:cs="Times New Roman"/>
          <w:sz w:val="26"/>
          <w:szCs w:val="26"/>
        </w:rPr>
        <w:t>cho</w:t>
      </w:r>
      <w:proofErr w:type="spellEnd"/>
      <w:r w:rsidRPr="007A14FE">
        <w:rPr>
          <w:rFonts w:cs="Times New Roman"/>
          <w:sz w:val="26"/>
          <w:szCs w:val="26"/>
        </w:rPr>
        <w:t xml:space="preserve"> TCP/80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dịch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vụ</w:t>
      </w:r>
      <w:proofErr w:type="spellEnd"/>
      <w:r w:rsidRPr="007A14FE">
        <w:rPr>
          <w:rFonts w:cs="Times New Roman"/>
          <w:sz w:val="26"/>
          <w:szCs w:val="26"/>
        </w:rPr>
        <w:t xml:space="preserve"> IIS </w:t>
      </w:r>
      <w:proofErr w:type="spellStart"/>
      <w:r w:rsidRPr="007A14FE">
        <w:rPr>
          <w:rFonts w:cs="Times New Roman"/>
          <w:sz w:val="26"/>
          <w:szCs w:val="26"/>
        </w:rPr>
        <w:t>đang</w:t>
      </w:r>
      <w:proofErr w:type="spellEnd"/>
      <w:r w:rsidRPr="007A14FE">
        <w:rPr>
          <w:rFonts w:cs="Times New Roman"/>
          <w:sz w:val="26"/>
          <w:szCs w:val="26"/>
        </w:rPr>
        <w:t xml:space="preserve"> Running.</w:t>
      </w:r>
    </w:p>
    <w:p w14:paraId="2553F6D1" w14:textId="77777777" w:rsidR="00153853" w:rsidRPr="007A14FE" w:rsidRDefault="00000000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Nếu</w:t>
      </w:r>
      <w:proofErr w:type="spellEnd"/>
      <w:r w:rsidRPr="007A14FE">
        <w:rPr>
          <w:rFonts w:cs="Times New Roman"/>
          <w:sz w:val="26"/>
          <w:szCs w:val="26"/>
        </w:rPr>
        <w:t xml:space="preserve"> Bridged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dùng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được</w:t>
      </w:r>
      <w:proofErr w:type="spellEnd"/>
      <w:r w:rsidRPr="007A14FE">
        <w:rPr>
          <w:rFonts w:cs="Times New Roman"/>
          <w:sz w:val="26"/>
          <w:szCs w:val="26"/>
        </w:rPr>
        <w:t xml:space="preserve">: </w:t>
      </w:r>
      <w:proofErr w:type="spellStart"/>
      <w:r w:rsidRPr="007A14FE">
        <w:rPr>
          <w:rFonts w:cs="Times New Roman"/>
          <w:sz w:val="26"/>
          <w:szCs w:val="26"/>
        </w:rPr>
        <w:t>tạo</w:t>
      </w:r>
      <w:proofErr w:type="spellEnd"/>
      <w:r w:rsidRPr="007A14FE">
        <w:rPr>
          <w:rFonts w:cs="Times New Roman"/>
          <w:sz w:val="26"/>
          <w:szCs w:val="26"/>
        </w:rPr>
        <w:t xml:space="preserve"> NAT Network </w:t>
      </w:r>
      <w:proofErr w:type="spellStart"/>
      <w:r w:rsidRPr="007A14FE">
        <w:rPr>
          <w:rFonts w:cs="Times New Roman"/>
          <w:sz w:val="26"/>
          <w:szCs w:val="26"/>
        </w:rPr>
        <w:t>riêng</w:t>
      </w:r>
      <w:proofErr w:type="spellEnd"/>
      <w:r w:rsidRPr="007A14FE">
        <w:rPr>
          <w:rFonts w:cs="Times New Roman"/>
          <w:sz w:val="26"/>
          <w:szCs w:val="26"/>
        </w:rPr>
        <w:t xml:space="preserve"> 192.168.250.0/24 </w:t>
      </w:r>
      <w:proofErr w:type="spellStart"/>
      <w:r w:rsidRPr="007A14FE">
        <w:rPr>
          <w:rFonts w:cs="Times New Roman"/>
          <w:sz w:val="26"/>
          <w:szCs w:val="26"/>
        </w:rPr>
        <w:t>trong</w:t>
      </w:r>
      <w:proofErr w:type="spellEnd"/>
      <w:r w:rsidRPr="007A14FE">
        <w:rPr>
          <w:rFonts w:cs="Times New Roman"/>
          <w:sz w:val="26"/>
          <w:szCs w:val="26"/>
        </w:rPr>
        <w:t xml:space="preserve"> VirtualBox Network Manager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gắn</w:t>
      </w:r>
      <w:proofErr w:type="spellEnd"/>
      <w:r w:rsidRPr="007A14FE">
        <w:rPr>
          <w:rFonts w:cs="Times New Roman"/>
          <w:sz w:val="26"/>
          <w:szCs w:val="26"/>
        </w:rPr>
        <w:t xml:space="preserve"> Adapter 1 </w:t>
      </w:r>
      <w:proofErr w:type="spellStart"/>
      <w:r w:rsidRPr="007A14FE">
        <w:rPr>
          <w:rFonts w:cs="Times New Roman"/>
          <w:sz w:val="26"/>
          <w:szCs w:val="26"/>
        </w:rPr>
        <w:t>của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vào</w:t>
      </w:r>
      <w:proofErr w:type="spellEnd"/>
      <w:r w:rsidRPr="007A14FE">
        <w:rPr>
          <w:rFonts w:cs="Times New Roman"/>
          <w:sz w:val="26"/>
          <w:szCs w:val="26"/>
        </w:rPr>
        <w:t xml:space="preserve"> NAT Network </w:t>
      </w:r>
      <w:proofErr w:type="spellStart"/>
      <w:r w:rsidRPr="007A14FE">
        <w:rPr>
          <w:rFonts w:cs="Times New Roman"/>
          <w:sz w:val="26"/>
          <w:szCs w:val="26"/>
        </w:rPr>
        <w:t>đó</w:t>
      </w:r>
      <w:proofErr w:type="spellEnd"/>
      <w:r w:rsidRPr="007A14FE">
        <w:rPr>
          <w:rFonts w:cs="Times New Roman"/>
          <w:sz w:val="26"/>
          <w:szCs w:val="26"/>
        </w:rPr>
        <w:t xml:space="preserve">. WAN </w:t>
      </w:r>
      <w:proofErr w:type="spellStart"/>
      <w:r w:rsidRPr="007A14FE">
        <w:rPr>
          <w:rFonts w:cs="Times New Roman"/>
          <w:sz w:val="26"/>
          <w:szCs w:val="26"/>
        </w:rPr>
        <w:t>của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vẫn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một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mạng</w:t>
      </w:r>
      <w:proofErr w:type="spellEnd"/>
      <w:r w:rsidRPr="007A14FE">
        <w:rPr>
          <w:rFonts w:cs="Times New Roman"/>
          <w:sz w:val="26"/>
          <w:szCs w:val="26"/>
        </w:rPr>
        <w:t xml:space="preserve"> private </w:t>
      </w:r>
      <w:proofErr w:type="spellStart"/>
      <w:r w:rsidRPr="007A14FE">
        <w:rPr>
          <w:rFonts w:cs="Times New Roman"/>
          <w:sz w:val="26"/>
          <w:szCs w:val="26"/>
        </w:rPr>
        <w:t>nên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trên</w:t>
      </w:r>
      <w:proofErr w:type="spellEnd"/>
      <w:r w:rsidRPr="007A14FE">
        <w:rPr>
          <w:rFonts w:cs="Times New Roman"/>
          <w:sz w:val="26"/>
          <w:szCs w:val="26"/>
        </w:rPr>
        <w:t xml:space="preserve"> Interfaces → WAN </w:t>
      </w:r>
      <w:proofErr w:type="spellStart"/>
      <w:r w:rsidRPr="007A14FE">
        <w:rPr>
          <w:rFonts w:cs="Times New Roman"/>
          <w:sz w:val="26"/>
          <w:szCs w:val="26"/>
        </w:rPr>
        <w:t>giữ</w:t>
      </w:r>
      <w:proofErr w:type="spellEnd"/>
      <w:r w:rsidRPr="007A14FE">
        <w:rPr>
          <w:rFonts w:cs="Times New Roman"/>
          <w:sz w:val="26"/>
          <w:szCs w:val="26"/>
        </w:rPr>
        <w:t xml:space="preserve"> Block private networks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Block bogon networks ở </w:t>
      </w:r>
      <w:proofErr w:type="spellStart"/>
      <w:r w:rsidRPr="007A14FE">
        <w:rPr>
          <w:rFonts w:cs="Times New Roman"/>
          <w:sz w:val="26"/>
          <w:szCs w:val="26"/>
        </w:rPr>
        <w:t>trạng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thái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bỏ</w:t>
      </w:r>
      <w:proofErr w:type="spellEnd"/>
      <w:r w:rsidRPr="007A14FE">
        <w:rPr>
          <w:rFonts w:cs="Times New Roman"/>
          <w:sz w:val="26"/>
          <w:szCs w:val="26"/>
        </w:rPr>
        <w:t xml:space="preserve"> tick </w:t>
      </w:r>
      <w:proofErr w:type="spellStart"/>
      <w:r w:rsidRPr="007A14FE">
        <w:rPr>
          <w:rFonts w:cs="Times New Roman"/>
          <w:sz w:val="26"/>
          <w:szCs w:val="26"/>
        </w:rPr>
        <w:t>trong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lúc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thử</w:t>
      </w:r>
      <w:proofErr w:type="spellEnd"/>
      <w:r w:rsidRPr="007A14FE">
        <w:rPr>
          <w:rFonts w:cs="Times New Roman"/>
          <w:sz w:val="26"/>
          <w:szCs w:val="26"/>
        </w:rPr>
        <w:t xml:space="preserve"> lab. </w:t>
      </w:r>
      <w:proofErr w:type="spellStart"/>
      <w:r w:rsidRPr="007A14FE">
        <w:rPr>
          <w:rFonts w:cs="Times New Roman"/>
          <w:sz w:val="26"/>
          <w:szCs w:val="26"/>
        </w:rPr>
        <w:t>Ghi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lại</w:t>
      </w:r>
      <w:proofErr w:type="spellEnd"/>
      <w:r w:rsidRPr="007A14FE">
        <w:rPr>
          <w:rFonts w:cs="Times New Roman"/>
          <w:sz w:val="26"/>
          <w:szCs w:val="26"/>
        </w:rPr>
        <w:t xml:space="preserve"> IP WAN 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nhận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trong</w:t>
      </w:r>
      <w:proofErr w:type="spellEnd"/>
      <w:r w:rsidRPr="007A14FE">
        <w:rPr>
          <w:rFonts w:cs="Times New Roman"/>
          <w:sz w:val="26"/>
          <w:szCs w:val="26"/>
        </w:rPr>
        <w:t xml:space="preserve"> 192.168.250.0/24; </w:t>
      </w:r>
      <w:proofErr w:type="spellStart"/>
      <w:r w:rsidRPr="007A14FE">
        <w:rPr>
          <w:rFonts w:cs="Times New Roman"/>
          <w:sz w:val="26"/>
          <w:szCs w:val="26"/>
        </w:rPr>
        <w:t>tạo</w:t>
      </w:r>
      <w:proofErr w:type="spellEnd"/>
      <w:r w:rsidRPr="007A14FE">
        <w:rPr>
          <w:rFonts w:cs="Times New Roman"/>
          <w:sz w:val="26"/>
          <w:szCs w:val="26"/>
        </w:rPr>
        <w:t xml:space="preserve"> VirtualBox NAT Network Port Forward host TCP 18080 → &lt;IP-WAN-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 xml:space="preserve">&gt;:8080. Sau </w:t>
      </w:r>
      <w:proofErr w:type="spellStart"/>
      <w:r w:rsidRPr="007A14FE">
        <w:rPr>
          <w:rFonts w:cs="Times New Roman"/>
          <w:sz w:val="26"/>
          <w:szCs w:val="26"/>
        </w:rPr>
        <w:t>đó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từ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máy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thật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truy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cập</w:t>
      </w:r>
      <w:proofErr w:type="spellEnd"/>
      <w:r w:rsidRPr="007A14FE">
        <w:rPr>
          <w:rFonts w:cs="Times New Roman"/>
          <w:sz w:val="26"/>
          <w:szCs w:val="26"/>
        </w:rPr>
        <w:t xml:space="preserve"> http://127.0.0.1:18080.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dùng</w:t>
      </w:r>
      <w:proofErr w:type="spellEnd"/>
      <w:r w:rsidRPr="007A14FE">
        <w:rPr>
          <w:rFonts w:cs="Times New Roman"/>
          <w:sz w:val="26"/>
          <w:szCs w:val="26"/>
        </w:rPr>
        <w:t xml:space="preserve"> NAT </w:t>
      </w:r>
      <w:proofErr w:type="spellStart"/>
      <w:r w:rsidRPr="007A14FE">
        <w:rPr>
          <w:rFonts w:cs="Times New Roman"/>
          <w:sz w:val="26"/>
          <w:szCs w:val="26"/>
        </w:rPr>
        <w:t>mặc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định</w:t>
      </w:r>
      <w:proofErr w:type="spellEnd"/>
      <w:r w:rsidRPr="007A14FE">
        <w:rPr>
          <w:rFonts w:cs="Times New Roman"/>
          <w:sz w:val="26"/>
          <w:szCs w:val="26"/>
        </w:rPr>
        <w:t xml:space="preserve"> 10.0.2.0/24 </w:t>
      </w:r>
      <w:proofErr w:type="spellStart"/>
      <w:r w:rsidRPr="007A14FE">
        <w:rPr>
          <w:rFonts w:cs="Times New Roman"/>
          <w:sz w:val="26"/>
          <w:szCs w:val="26"/>
        </w:rPr>
        <w:t>vì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nó</w:t>
      </w:r>
      <w:proofErr w:type="spellEnd"/>
      <w:r w:rsidRPr="007A14FE">
        <w:rPr>
          <w:rFonts w:cs="Times New Roman"/>
          <w:sz w:val="26"/>
          <w:szCs w:val="26"/>
        </w:rPr>
        <w:t xml:space="preserve"> overlap LAN 10.0.0.0/8.</w:t>
      </w:r>
    </w:p>
    <w:p w14:paraId="213073E3" w14:textId="77777777" w:rsidR="00153853" w:rsidRPr="00FD59CD" w:rsidRDefault="00000000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19" w:name="_Toc242090300"/>
      <w:r w:rsidRPr="00FD59CD">
        <w:rPr>
          <w:rFonts w:ascii="Times New Roman" w:hAnsi="Times New Roman" w:cs="Times New Roman"/>
          <w:bCs w:val="0"/>
        </w:rPr>
        <w:t xml:space="preserve">5. </w:t>
      </w:r>
      <w:proofErr w:type="spellStart"/>
      <w:r w:rsidRPr="00FD59CD">
        <w:rPr>
          <w:rFonts w:ascii="Times New Roman" w:hAnsi="Times New Roman" w:cs="Times New Roman"/>
          <w:bCs w:val="0"/>
        </w:rPr>
        <w:t>Tình</w:t>
      </w:r>
      <w:proofErr w:type="spellEnd"/>
      <w:r w:rsidRPr="00FD59CD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FD59CD">
        <w:rPr>
          <w:rFonts w:ascii="Times New Roman" w:hAnsi="Times New Roman" w:cs="Times New Roman"/>
          <w:bCs w:val="0"/>
        </w:rPr>
        <w:t>huống</w:t>
      </w:r>
      <w:proofErr w:type="spellEnd"/>
      <w:r w:rsidRPr="00FD59CD">
        <w:rPr>
          <w:rFonts w:ascii="Times New Roman" w:hAnsi="Times New Roman" w:cs="Times New Roman"/>
          <w:bCs w:val="0"/>
        </w:rPr>
        <w:t xml:space="preserve"> 5 — </w:t>
      </w:r>
      <w:proofErr w:type="spellStart"/>
      <w:r w:rsidRPr="00FD59CD">
        <w:rPr>
          <w:rFonts w:ascii="Times New Roman" w:hAnsi="Times New Roman" w:cs="Times New Roman"/>
          <w:bCs w:val="0"/>
        </w:rPr>
        <w:t>Bật</w:t>
      </w:r>
      <w:proofErr w:type="spellEnd"/>
      <w:r w:rsidRPr="00FD59CD">
        <w:rPr>
          <w:rFonts w:ascii="Times New Roman" w:hAnsi="Times New Roman" w:cs="Times New Roman"/>
          <w:bCs w:val="0"/>
        </w:rPr>
        <w:t xml:space="preserve"> logging </w:t>
      </w:r>
      <w:proofErr w:type="spellStart"/>
      <w:r w:rsidRPr="00FD59CD">
        <w:rPr>
          <w:rFonts w:ascii="Times New Roman" w:hAnsi="Times New Roman" w:cs="Times New Roman"/>
          <w:bCs w:val="0"/>
        </w:rPr>
        <w:t>và</w:t>
      </w:r>
      <w:proofErr w:type="spellEnd"/>
      <w:r w:rsidRPr="00FD59CD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FD59CD">
        <w:rPr>
          <w:rFonts w:ascii="Times New Roman" w:hAnsi="Times New Roman" w:cs="Times New Roman"/>
          <w:bCs w:val="0"/>
        </w:rPr>
        <w:t>đọc</w:t>
      </w:r>
      <w:proofErr w:type="spellEnd"/>
      <w:r w:rsidRPr="00FD59CD">
        <w:rPr>
          <w:rFonts w:ascii="Times New Roman" w:hAnsi="Times New Roman" w:cs="Times New Roman"/>
          <w:bCs w:val="0"/>
        </w:rPr>
        <w:t xml:space="preserve"> Firewall Log</w:t>
      </w:r>
      <w:bookmarkEnd w:id="19"/>
    </w:p>
    <w:p w14:paraId="5ADA9BA3" w14:textId="77777777" w:rsidR="00153853" w:rsidRPr="007A14FE" w:rsidRDefault="00000000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Bật</w:t>
      </w:r>
      <w:proofErr w:type="spellEnd"/>
      <w:r w:rsidRPr="007A14FE">
        <w:rPr>
          <w:rFonts w:cs="Times New Roman"/>
          <w:sz w:val="26"/>
          <w:szCs w:val="26"/>
        </w:rPr>
        <w:t xml:space="preserve"> log </w:t>
      </w:r>
      <w:proofErr w:type="spellStart"/>
      <w:r w:rsidRPr="007A14FE">
        <w:rPr>
          <w:rFonts w:cs="Times New Roman"/>
          <w:sz w:val="26"/>
          <w:szCs w:val="26"/>
        </w:rPr>
        <w:t>cho</w:t>
      </w:r>
      <w:proofErr w:type="spellEnd"/>
      <w:r w:rsidRPr="007A14FE">
        <w:rPr>
          <w:rFonts w:cs="Times New Roman"/>
          <w:sz w:val="26"/>
          <w:szCs w:val="26"/>
        </w:rPr>
        <w:t xml:space="preserve"> rule Block </w:t>
      </w:r>
      <w:proofErr w:type="spellStart"/>
      <w:r w:rsidRPr="007A14FE">
        <w:rPr>
          <w:rFonts w:cs="Times New Roman"/>
          <w:sz w:val="26"/>
          <w:szCs w:val="26"/>
        </w:rPr>
        <w:t>quan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trọng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0F91A3B2" w14:textId="77777777" w:rsidR="00153853" w:rsidRPr="007A14FE" w:rsidRDefault="00000000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Tạo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lưu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lượng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chắc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chắn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bị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chặn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61419138" w14:textId="77777777" w:rsidR="00153853" w:rsidRPr="007A14FE" w:rsidRDefault="00000000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Vào</w:t>
      </w:r>
      <w:proofErr w:type="spellEnd"/>
      <w:r w:rsidRPr="007A14FE">
        <w:rPr>
          <w:rFonts w:cs="Times New Roman"/>
          <w:sz w:val="26"/>
          <w:szCs w:val="26"/>
        </w:rPr>
        <w:t xml:space="preserve"> Status → System Logs → Firewall </w:t>
      </w:r>
      <w:proofErr w:type="spellStart"/>
      <w:r w:rsidRPr="007A14FE">
        <w:rPr>
          <w:rFonts w:cs="Times New Roman"/>
          <w:sz w:val="26"/>
          <w:szCs w:val="26"/>
        </w:rPr>
        <w:t>để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xác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định</w:t>
      </w:r>
      <w:proofErr w:type="spellEnd"/>
      <w:r w:rsidRPr="007A14FE">
        <w:rPr>
          <w:rFonts w:cs="Times New Roman"/>
          <w:sz w:val="26"/>
          <w:szCs w:val="26"/>
        </w:rPr>
        <w:t xml:space="preserve"> rule </w:t>
      </w:r>
      <w:proofErr w:type="spellStart"/>
      <w:r w:rsidRPr="007A14FE">
        <w:rPr>
          <w:rFonts w:cs="Times New Roman"/>
          <w:sz w:val="26"/>
          <w:szCs w:val="26"/>
        </w:rPr>
        <w:t>nào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đã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chặn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gói</w:t>
      </w:r>
      <w:proofErr w:type="spellEnd"/>
      <w:r w:rsidRPr="007A14FE">
        <w:rPr>
          <w:rFonts w:cs="Times New Roman"/>
          <w:sz w:val="26"/>
          <w:szCs w:val="26"/>
        </w:rPr>
        <w:t xml:space="preserve"> tin.</w:t>
      </w:r>
    </w:p>
    <w:p w14:paraId="2B6CFBF8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Sau </w:t>
      </w:r>
      <w:proofErr w:type="spellStart"/>
      <w:r w:rsidRPr="007A14FE">
        <w:rPr>
          <w:rFonts w:cs="Times New Roman"/>
          <w:sz w:val="26"/>
          <w:szCs w:val="26"/>
        </w:rPr>
        <w:t>khi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tạo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lưu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lượng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thử</w:t>
      </w:r>
      <w:proofErr w:type="spellEnd"/>
      <w:r w:rsidRPr="007A14FE">
        <w:rPr>
          <w:rFonts w:cs="Times New Roman"/>
          <w:sz w:val="26"/>
          <w:szCs w:val="26"/>
        </w:rPr>
        <w:t xml:space="preserve">, </w:t>
      </w:r>
      <w:proofErr w:type="spellStart"/>
      <w:r w:rsidRPr="007A14FE">
        <w:rPr>
          <w:rFonts w:cs="Times New Roman"/>
          <w:sz w:val="26"/>
          <w:szCs w:val="26"/>
        </w:rPr>
        <w:t>nếu</w:t>
      </w:r>
      <w:proofErr w:type="spellEnd"/>
      <w:r w:rsidRPr="007A14FE">
        <w:rPr>
          <w:rFonts w:cs="Times New Roman"/>
          <w:sz w:val="26"/>
          <w:szCs w:val="26"/>
        </w:rPr>
        <w:t xml:space="preserve"> Firewall Log </w:t>
      </w:r>
      <w:proofErr w:type="spellStart"/>
      <w:r w:rsidRPr="007A14FE">
        <w:rPr>
          <w:rFonts w:cs="Times New Roman"/>
          <w:sz w:val="26"/>
          <w:szCs w:val="26"/>
        </w:rPr>
        <w:t>không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có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bản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ghi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tương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ứng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thì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tra</w:t>
      </w:r>
      <w:proofErr w:type="spellEnd"/>
      <w:r w:rsidRPr="007A14FE">
        <w:rPr>
          <w:rFonts w:cs="Times New Roman"/>
          <w:sz w:val="26"/>
          <w:szCs w:val="26"/>
        </w:rPr>
        <w:t xml:space="preserve"> rule Block </w:t>
      </w:r>
      <w:proofErr w:type="spellStart"/>
      <w:r w:rsidRPr="007A14FE">
        <w:rPr>
          <w:rFonts w:cs="Times New Roman"/>
          <w:sz w:val="26"/>
          <w:szCs w:val="26"/>
        </w:rPr>
        <w:t>đã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bật</w:t>
      </w:r>
      <w:proofErr w:type="spellEnd"/>
      <w:r w:rsidRPr="007A14FE">
        <w:rPr>
          <w:rFonts w:cs="Times New Roman"/>
          <w:sz w:val="26"/>
          <w:szCs w:val="26"/>
        </w:rPr>
        <w:t xml:space="preserve"> Log packets that are handled by this rule. </w:t>
      </w:r>
      <w:proofErr w:type="spellStart"/>
      <w:r w:rsidRPr="007A14FE">
        <w:rPr>
          <w:rFonts w:cs="Times New Roman"/>
          <w:sz w:val="26"/>
          <w:szCs w:val="26"/>
        </w:rPr>
        <w:t>Có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đối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chiếu</w:t>
      </w:r>
      <w:proofErr w:type="spellEnd"/>
      <w:r w:rsidRPr="007A14FE">
        <w:rPr>
          <w:rFonts w:cs="Times New Roman"/>
          <w:sz w:val="26"/>
          <w:szCs w:val="26"/>
        </w:rPr>
        <w:t xml:space="preserve"> Diagnostics → States: </w:t>
      </w:r>
      <w:proofErr w:type="spellStart"/>
      <w:r w:rsidRPr="007A14FE">
        <w:rPr>
          <w:rFonts w:cs="Times New Roman"/>
          <w:sz w:val="26"/>
          <w:szCs w:val="26"/>
        </w:rPr>
        <w:t>nếu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có</w:t>
      </w:r>
      <w:proofErr w:type="spellEnd"/>
      <w:r w:rsidRPr="007A14FE">
        <w:rPr>
          <w:rFonts w:cs="Times New Roman"/>
          <w:sz w:val="26"/>
          <w:szCs w:val="26"/>
        </w:rPr>
        <w:t xml:space="preserve"> state </w:t>
      </w:r>
      <w:proofErr w:type="spellStart"/>
      <w:r w:rsidRPr="007A14FE">
        <w:rPr>
          <w:rFonts w:cs="Times New Roman"/>
          <w:sz w:val="26"/>
          <w:szCs w:val="26"/>
        </w:rPr>
        <w:t>cho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luồng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đang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thử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thì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đã</w:t>
      </w:r>
      <w:proofErr w:type="spellEnd"/>
      <w:r w:rsidRPr="007A14FE">
        <w:rPr>
          <w:rFonts w:cs="Times New Roman"/>
          <w:sz w:val="26"/>
          <w:szCs w:val="26"/>
        </w:rPr>
        <w:t xml:space="preserve"> pass </w:t>
      </w:r>
      <w:proofErr w:type="spellStart"/>
      <w:r w:rsidRPr="007A14FE">
        <w:rPr>
          <w:rFonts w:cs="Times New Roman"/>
          <w:sz w:val="26"/>
          <w:szCs w:val="26"/>
        </w:rPr>
        <w:t>luồng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đó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nguyên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nhân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lỗi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nằm</w:t>
      </w:r>
      <w:proofErr w:type="spellEnd"/>
      <w:r w:rsidRPr="007A14FE">
        <w:rPr>
          <w:rFonts w:cs="Times New Roman"/>
          <w:sz w:val="26"/>
          <w:szCs w:val="26"/>
        </w:rPr>
        <w:t xml:space="preserve"> ở </w:t>
      </w:r>
      <w:proofErr w:type="spellStart"/>
      <w:r w:rsidRPr="007A14FE">
        <w:rPr>
          <w:rFonts w:cs="Times New Roman"/>
          <w:sz w:val="26"/>
          <w:szCs w:val="26"/>
        </w:rPr>
        <w:t>nơi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khác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153853" w:rsidRPr="007A14FE" w14:paraId="358DB8F0" w14:textId="77777777">
        <w:trPr>
          <w:jc w:val="center"/>
        </w:trPr>
        <w:tc>
          <w:tcPr>
            <w:tcW w:w="9978" w:type="dxa"/>
            <w:shd w:val="clear" w:color="auto" w:fill="EE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B1EC8" w14:textId="77777777" w:rsidR="00153853" w:rsidRPr="007A14FE" w:rsidRDefault="00000000" w:rsidP="007A14FE">
            <w:pPr>
              <w:spacing w:after="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7A14FE">
              <w:rPr>
                <w:rFonts w:cs="Times New Roman"/>
                <w:b/>
                <w:color w:val="1F5E91"/>
                <w:sz w:val="26"/>
                <w:szCs w:val="26"/>
              </w:rPr>
              <w:lastRenderedPageBreak/>
              <w:t>Yêu</w:t>
            </w:r>
            <w:proofErr w:type="spellEnd"/>
            <w:r w:rsidRPr="007A14FE">
              <w:rPr>
                <w:rFonts w:cs="Times New Roman"/>
                <w:b/>
                <w:color w:val="1F5E91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b/>
                <w:color w:val="1F5E91"/>
                <w:sz w:val="26"/>
                <w:szCs w:val="26"/>
              </w:rPr>
              <w:t>cầu</w:t>
            </w:r>
            <w:proofErr w:type="spellEnd"/>
            <w:r w:rsidRPr="007A14FE">
              <w:rPr>
                <w:rFonts w:cs="Times New Roman"/>
                <w:b/>
                <w:color w:val="1F5E91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b/>
                <w:color w:val="1F5E91"/>
                <w:sz w:val="26"/>
                <w:szCs w:val="26"/>
              </w:rPr>
              <w:t>phần</w:t>
            </w:r>
            <w:proofErr w:type="spellEnd"/>
            <w:r w:rsidRPr="007A14FE">
              <w:rPr>
                <w:rFonts w:cs="Times New Roman"/>
                <w:b/>
                <w:color w:val="1F5E91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b/>
                <w:color w:val="1F5E91"/>
                <w:sz w:val="26"/>
                <w:szCs w:val="26"/>
              </w:rPr>
              <w:t>tình</w:t>
            </w:r>
            <w:proofErr w:type="spellEnd"/>
            <w:r w:rsidRPr="007A14FE">
              <w:rPr>
                <w:rFonts w:cs="Times New Roman"/>
                <w:b/>
                <w:color w:val="1F5E91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b/>
                <w:color w:val="1F5E91"/>
                <w:sz w:val="26"/>
                <w:szCs w:val="26"/>
              </w:rPr>
              <w:t>huống</w:t>
            </w:r>
            <w:proofErr w:type="spellEnd"/>
          </w:p>
          <w:p w14:paraId="38A88F49" w14:textId="77777777" w:rsidR="00153853" w:rsidRPr="007A14FE" w:rsidRDefault="00000000" w:rsidP="007A14FE">
            <w:pPr>
              <w:spacing w:after="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7A14FE">
              <w:rPr>
                <w:rFonts w:cs="Times New Roman"/>
                <w:sz w:val="26"/>
                <w:szCs w:val="26"/>
              </w:rPr>
              <w:t>Mỗi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tình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huống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cần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tối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thiểu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3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phần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: (1)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ảnh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rule; (2)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ảnh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thử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; (3) 1–2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câu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giải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thích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kết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A14FE">
              <w:rPr>
                <w:rFonts w:cs="Times New Roman"/>
                <w:sz w:val="26"/>
                <w:szCs w:val="26"/>
              </w:rPr>
              <w:t>quả</w:t>
            </w:r>
            <w:proofErr w:type="spellEnd"/>
            <w:r w:rsidRPr="007A14FE">
              <w:rPr>
                <w:rFonts w:cs="Times New Roman"/>
                <w:sz w:val="26"/>
                <w:szCs w:val="26"/>
              </w:rPr>
              <w:t>.</w:t>
            </w:r>
          </w:p>
        </w:tc>
      </w:tr>
    </w:tbl>
    <w:p w14:paraId="3E1F526F" w14:textId="77777777" w:rsidR="00153853" w:rsidRPr="00FD59CD" w:rsidRDefault="00000000" w:rsidP="007A14FE">
      <w:pPr>
        <w:pStyle w:val="Heading1"/>
        <w:spacing w:before="0" w:line="360" w:lineRule="auto"/>
        <w:jc w:val="both"/>
        <w:rPr>
          <w:rFonts w:ascii="Times New Roman" w:hAnsi="Times New Roman" w:cs="Times New Roman"/>
          <w:bCs w:val="0"/>
          <w:sz w:val="26"/>
          <w:szCs w:val="26"/>
        </w:rPr>
      </w:pPr>
      <w:bookmarkStart w:id="20" w:name="_Toc242090301"/>
      <w:r w:rsidRPr="00FD59CD">
        <w:rPr>
          <w:rFonts w:ascii="Times New Roman" w:hAnsi="Times New Roman" w:cs="Times New Roman"/>
          <w:bCs w:val="0"/>
          <w:sz w:val="26"/>
          <w:szCs w:val="26"/>
        </w:rPr>
        <w:t>D. CÂU HỎI</w:t>
      </w:r>
      <w:bookmarkEnd w:id="20"/>
    </w:p>
    <w:p w14:paraId="52AA4809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1. </w:t>
      </w:r>
      <w:proofErr w:type="spellStart"/>
      <w:r w:rsidRPr="007A14FE">
        <w:rPr>
          <w:rFonts w:cs="Times New Roman"/>
          <w:sz w:val="26"/>
          <w:szCs w:val="26"/>
        </w:rPr>
        <w:t>Phân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biệt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vai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trò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của</w:t>
      </w:r>
      <w:proofErr w:type="spellEnd"/>
      <w:r w:rsidRPr="007A14FE">
        <w:rPr>
          <w:rFonts w:cs="Times New Roman"/>
          <w:sz w:val="26"/>
          <w:szCs w:val="26"/>
        </w:rPr>
        <w:t xml:space="preserve"> NAT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firewall rule </w:t>
      </w:r>
      <w:proofErr w:type="spellStart"/>
      <w:r w:rsidRPr="007A14FE">
        <w:rPr>
          <w:rFonts w:cs="Times New Roman"/>
          <w:sz w:val="26"/>
          <w:szCs w:val="26"/>
        </w:rPr>
        <w:t>trong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mô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hình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699A67B2" w14:textId="77777777" w:rsidR="00153853" w:rsidRPr="007A14FE" w:rsidRDefault="00000000" w:rsidP="007A14FE">
      <w:pPr>
        <w:spacing w:after="0" w:line="360" w:lineRule="auto"/>
        <w:ind w:left="170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777777"/>
          <w:sz w:val="26"/>
          <w:szCs w:val="26"/>
        </w:rPr>
        <w:t>Trả</w:t>
      </w:r>
      <w:proofErr w:type="spellEnd"/>
      <w:r w:rsidRPr="007A14FE">
        <w:rPr>
          <w:rFonts w:cs="Times New Roman"/>
          <w:i/>
          <w:color w:val="777777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777777"/>
          <w:sz w:val="26"/>
          <w:szCs w:val="26"/>
        </w:rPr>
        <w:t>lời</w:t>
      </w:r>
      <w:proofErr w:type="spellEnd"/>
      <w:r w:rsidRPr="007A14FE">
        <w:rPr>
          <w:rFonts w:cs="Times New Roman"/>
          <w:i/>
          <w:color w:val="777777"/>
          <w:sz w:val="26"/>
          <w:szCs w:val="26"/>
        </w:rPr>
        <w:t>: ............................................................................................................................</w:t>
      </w:r>
    </w:p>
    <w:p w14:paraId="6388FD1D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2. </w:t>
      </w:r>
      <w:proofErr w:type="spellStart"/>
      <w:r w:rsidRPr="007A14FE">
        <w:rPr>
          <w:rFonts w:cs="Times New Roman"/>
          <w:sz w:val="26"/>
          <w:szCs w:val="26"/>
        </w:rPr>
        <w:t>Vì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sao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nên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tách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máy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chủ</w:t>
      </w:r>
      <w:proofErr w:type="spellEnd"/>
      <w:r w:rsidRPr="007A14FE">
        <w:rPr>
          <w:rFonts w:cs="Times New Roman"/>
          <w:sz w:val="26"/>
          <w:szCs w:val="26"/>
        </w:rPr>
        <w:t xml:space="preserve"> Web/Mail/FTP </w:t>
      </w:r>
      <w:proofErr w:type="spellStart"/>
      <w:r w:rsidRPr="007A14FE">
        <w:rPr>
          <w:rFonts w:cs="Times New Roman"/>
          <w:sz w:val="26"/>
          <w:szCs w:val="26"/>
        </w:rPr>
        <w:t>vào</w:t>
      </w:r>
      <w:proofErr w:type="spellEnd"/>
      <w:r w:rsidRPr="007A14FE">
        <w:rPr>
          <w:rFonts w:cs="Times New Roman"/>
          <w:sz w:val="26"/>
          <w:szCs w:val="26"/>
        </w:rPr>
        <w:t xml:space="preserve"> DMZ </w:t>
      </w:r>
      <w:proofErr w:type="spellStart"/>
      <w:r w:rsidRPr="007A14FE">
        <w:rPr>
          <w:rFonts w:cs="Times New Roman"/>
          <w:sz w:val="26"/>
          <w:szCs w:val="26"/>
        </w:rPr>
        <w:t>thay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vì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đặt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trong</w:t>
      </w:r>
      <w:proofErr w:type="spellEnd"/>
      <w:r w:rsidRPr="007A14FE">
        <w:rPr>
          <w:rFonts w:cs="Times New Roman"/>
          <w:sz w:val="26"/>
          <w:szCs w:val="26"/>
        </w:rPr>
        <w:t xml:space="preserve"> LAN?</w:t>
      </w:r>
    </w:p>
    <w:p w14:paraId="19633F7E" w14:textId="77777777" w:rsidR="00153853" w:rsidRPr="007A14FE" w:rsidRDefault="00000000" w:rsidP="007A14FE">
      <w:pPr>
        <w:spacing w:after="0" w:line="360" w:lineRule="auto"/>
        <w:ind w:left="170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777777"/>
          <w:sz w:val="26"/>
          <w:szCs w:val="26"/>
        </w:rPr>
        <w:t>Trả</w:t>
      </w:r>
      <w:proofErr w:type="spellEnd"/>
      <w:r w:rsidRPr="007A14FE">
        <w:rPr>
          <w:rFonts w:cs="Times New Roman"/>
          <w:i/>
          <w:color w:val="777777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777777"/>
          <w:sz w:val="26"/>
          <w:szCs w:val="26"/>
        </w:rPr>
        <w:t>lời</w:t>
      </w:r>
      <w:proofErr w:type="spellEnd"/>
      <w:r w:rsidRPr="007A14FE">
        <w:rPr>
          <w:rFonts w:cs="Times New Roman"/>
          <w:i/>
          <w:color w:val="777777"/>
          <w:sz w:val="26"/>
          <w:szCs w:val="26"/>
        </w:rPr>
        <w:t>: ............................................................................................................................</w:t>
      </w:r>
    </w:p>
    <w:p w14:paraId="0F878537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3. </w:t>
      </w:r>
      <w:proofErr w:type="spellStart"/>
      <w:r w:rsidRPr="007A14FE">
        <w:rPr>
          <w:rFonts w:cs="Times New Roman"/>
          <w:sz w:val="26"/>
          <w:szCs w:val="26"/>
        </w:rPr>
        <w:t>Nếu</w:t>
      </w:r>
      <w:proofErr w:type="spellEnd"/>
      <w:r w:rsidRPr="007A14FE">
        <w:rPr>
          <w:rFonts w:cs="Times New Roman"/>
          <w:sz w:val="26"/>
          <w:szCs w:val="26"/>
        </w:rPr>
        <w:t xml:space="preserve"> rule Block </w:t>
      </w:r>
      <w:proofErr w:type="spellStart"/>
      <w:r w:rsidRPr="007A14FE">
        <w:rPr>
          <w:rFonts w:cs="Times New Roman"/>
          <w:sz w:val="26"/>
          <w:szCs w:val="26"/>
        </w:rPr>
        <w:t>nằm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dưới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một</w:t>
      </w:r>
      <w:proofErr w:type="spellEnd"/>
      <w:r w:rsidRPr="007A14FE">
        <w:rPr>
          <w:rFonts w:cs="Times New Roman"/>
          <w:sz w:val="26"/>
          <w:szCs w:val="26"/>
        </w:rPr>
        <w:t xml:space="preserve"> rule Pass </w:t>
      </w:r>
      <w:proofErr w:type="spellStart"/>
      <w:r w:rsidRPr="007A14FE">
        <w:rPr>
          <w:rFonts w:cs="Times New Roman"/>
          <w:sz w:val="26"/>
          <w:szCs w:val="26"/>
        </w:rPr>
        <w:t>tổng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quát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thì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kết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quả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có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như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thế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nào</w:t>
      </w:r>
      <w:proofErr w:type="spellEnd"/>
      <w:r w:rsidRPr="007A14FE">
        <w:rPr>
          <w:rFonts w:cs="Times New Roman"/>
          <w:sz w:val="26"/>
          <w:szCs w:val="26"/>
        </w:rPr>
        <w:t>?</w:t>
      </w:r>
    </w:p>
    <w:p w14:paraId="5D0E4A8C" w14:textId="77777777" w:rsidR="00153853" w:rsidRPr="007A14FE" w:rsidRDefault="00000000" w:rsidP="007A14FE">
      <w:pPr>
        <w:spacing w:after="0" w:line="360" w:lineRule="auto"/>
        <w:ind w:left="170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777777"/>
          <w:sz w:val="26"/>
          <w:szCs w:val="26"/>
        </w:rPr>
        <w:t>Trả</w:t>
      </w:r>
      <w:proofErr w:type="spellEnd"/>
      <w:r w:rsidRPr="007A14FE">
        <w:rPr>
          <w:rFonts w:cs="Times New Roman"/>
          <w:i/>
          <w:color w:val="777777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777777"/>
          <w:sz w:val="26"/>
          <w:szCs w:val="26"/>
        </w:rPr>
        <w:t>lời</w:t>
      </w:r>
      <w:proofErr w:type="spellEnd"/>
      <w:r w:rsidRPr="007A14FE">
        <w:rPr>
          <w:rFonts w:cs="Times New Roman"/>
          <w:i/>
          <w:color w:val="777777"/>
          <w:sz w:val="26"/>
          <w:szCs w:val="26"/>
        </w:rPr>
        <w:t>: ............................................................................................................................</w:t>
      </w:r>
    </w:p>
    <w:p w14:paraId="084EC636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4. </w:t>
      </w:r>
      <w:proofErr w:type="spellStart"/>
      <w:r w:rsidRPr="007A14FE">
        <w:rPr>
          <w:rFonts w:cs="Times New Roman"/>
          <w:sz w:val="26"/>
          <w:szCs w:val="26"/>
        </w:rPr>
        <w:t>Muốn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chặn</w:t>
      </w:r>
      <w:proofErr w:type="spellEnd"/>
      <w:r w:rsidRPr="007A14FE">
        <w:rPr>
          <w:rFonts w:cs="Times New Roman"/>
          <w:sz w:val="26"/>
          <w:szCs w:val="26"/>
        </w:rPr>
        <w:t xml:space="preserve"> ping </w:t>
      </w:r>
      <w:proofErr w:type="spellStart"/>
      <w:r w:rsidRPr="007A14FE">
        <w:rPr>
          <w:rFonts w:cs="Times New Roman"/>
          <w:sz w:val="26"/>
          <w:szCs w:val="26"/>
        </w:rPr>
        <w:t>nhưng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vẫn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truy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cập</w:t>
      </w:r>
      <w:proofErr w:type="spellEnd"/>
      <w:r w:rsidRPr="007A14FE">
        <w:rPr>
          <w:rFonts w:cs="Times New Roman"/>
          <w:sz w:val="26"/>
          <w:szCs w:val="26"/>
        </w:rPr>
        <w:t xml:space="preserve"> web, </w:t>
      </w:r>
      <w:proofErr w:type="spellStart"/>
      <w:r w:rsidRPr="007A14FE">
        <w:rPr>
          <w:rFonts w:cs="Times New Roman"/>
          <w:sz w:val="26"/>
          <w:szCs w:val="26"/>
        </w:rPr>
        <w:t>cần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cấu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hình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các</w:t>
      </w:r>
      <w:proofErr w:type="spellEnd"/>
      <w:r w:rsidRPr="007A14FE">
        <w:rPr>
          <w:rFonts w:cs="Times New Roman"/>
          <w:sz w:val="26"/>
          <w:szCs w:val="26"/>
        </w:rPr>
        <w:t xml:space="preserve"> rule </w:t>
      </w:r>
      <w:proofErr w:type="spellStart"/>
      <w:r w:rsidRPr="007A14FE">
        <w:rPr>
          <w:rFonts w:cs="Times New Roman"/>
          <w:sz w:val="26"/>
          <w:szCs w:val="26"/>
        </w:rPr>
        <w:t>nào</w:t>
      </w:r>
      <w:proofErr w:type="spellEnd"/>
      <w:r w:rsidRPr="007A14FE">
        <w:rPr>
          <w:rFonts w:cs="Times New Roman"/>
          <w:sz w:val="26"/>
          <w:szCs w:val="26"/>
        </w:rPr>
        <w:t>?</w:t>
      </w:r>
    </w:p>
    <w:p w14:paraId="5116C7EE" w14:textId="77777777" w:rsidR="00153853" w:rsidRPr="007A14FE" w:rsidRDefault="00000000" w:rsidP="007A14FE">
      <w:pPr>
        <w:spacing w:after="0" w:line="360" w:lineRule="auto"/>
        <w:ind w:left="170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777777"/>
          <w:sz w:val="26"/>
          <w:szCs w:val="26"/>
        </w:rPr>
        <w:t>Trả</w:t>
      </w:r>
      <w:proofErr w:type="spellEnd"/>
      <w:r w:rsidRPr="007A14FE">
        <w:rPr>
          <w:rFonts w:cs="Times New Roman"/>
          <w:i/>
          <w:color w:val="777777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777777"/>
          <w:sz w:val="26"/>
          <w:szCs w:val="26"/>
        </w:rPr>
        <w:t>lời</w:t>
      </w:r>
      <w:proofErr w:type="spellEnd"/>
      <w:r w:rsidRPr="007A14FE">
        <w:rPr>
          <w:rFonts w:cs="Times New Roman"/>
          <w:i/>
          <w:color w:val="777777"/>
          <w:sz w:val="26"/>
          <w:szCs w:val="26"/>
        </w:rPr>
        <w:t>: ............................................................................................................................</w:t>
      </w:r>
    </w:p>
    <w:p w14:paraId="7200C5C8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5. Logging </w:t>
      </w:r>
      <w:proofErr w:type="spellStart"/>
      <w:r w:rsidRPr="007A14FE">
        <w:rPr>
          <w:rFonts w:cs="Times New Roman"/>
          <w:sz w:val="26"/>
          <w:szCs w:val="26"/>
        </w:rPr>
        <w:t>của</w:t>
      </w:r>
      <w:proofErr w:type="spellEnd"/>
      <w:r w:rsidRPr="007A14FE">
        <w:rPr>
          <w:rFonts w:cs="Times New Roman"/>
          <w:sz w:val="26"/>
          <w:szCs w:val="26"/>
        </w:rPr>
        <w:t xml:space="preserve"> firewall </w:t>
      </w:r>
      <w:proofErr w:type="spellStart"/>
      <w:r w:rsidRPr="007A14FE">
        <w:rPr>
          <w:rFonts w:cs="Times New Roman"/>
          <w:sz w:val="26"/>
          <w:szCs w:val="26"/>
        </w:rPr>
        <w:t>giúp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ích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gì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trong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xử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lý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sự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cố</w:t>
      </w:r>
      <w:proofErr w:type="spellEnd"/>
      <w:r w:rsidRPr="007A14FE">
        <w:rPr>
          <w:rFonts w:cs="Times New Roman"/>
          <w:sz w:val="26"/>
          <w:szCs w:val="26"/>
        </w:rPr>
        <w:t>?</w:t>
      </w:r>
    </w:p>
    <w:p w14:paraId="22B07F12" w14:textId="77777777" w:rsidR="00153853" w:rsidRPr="007A14FE" w:rsidRDefault="00000000" w:rsidP="007A14FE">
      <w:pPr>
        <w:spacing w:after="0" w:line="360" w:lineRule="auto"/>
        <w:ind w:left="170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777777"/>
          <w:sz w:val="26"/>
          <w:szCs w:val="26"/>
        </w:rPr>
        <w:t>Trả</w:t>
      </w:r>
      <w:proofErr w:type="spellEnd"/>
      <w:r w:rsidRPr="007A14FE">
        <w:rPr>
          <w:rFonts w:cs="Times New Roman"/>
          <w:i/>
          <w:color w:val="777777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777777"/>
          <w:sz w:val="26"/>
          <w:szCs w:val="26"/>
        </w:rPr>
        <w:t>lời</w:t>
      </w:r>
      <w:proofErr w:type="spellEnd"/>
      <w:r w:rsidRPr="007A14FE">
        <w:rPr>
          <w:rFonts w:cs="Times New Roman"/>
          <w:i/>
          <w:color w:val="777777"/>
          <w:sz w:val="26"/>
          <w:szCs w:val="26"/>
        </w:rPr>
        <w:t>: ............................................................................................................................</w:t>
      </w:r>
    </w:p>
    <w:p w14:paraId="6807A14A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6. </w:t>
      </w:r>
      <w:proofErr w:type="spellStart"/>
      <w:r w:rsidRPr="007A14FE">
        <w:rPr>
          <w:rFonts w:cs="Times New Roman"/>
          <w:sz w:val="26"/>
          <w:szCs w:val="26"/>
        </w:rPr>
        <w:t>Nêu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ít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nhất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biện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pháp</w:t>
      </w:r>
      <w:proofErr w:type="spellEnd"/>
      <w:r w:rsidRPr="007A14FE">
        <w:rPr>
          <w:rFonts w:cs="Times New Roman"/>
          <w:sz w:val="26"/>
          <w:szCs w:val="26"/>
        </w:rPr>
        <w:t xml:space="preserve"> hardening </w:t>
      </w:r>
      <w:proofErr w:type="spellStart"/>
      <w:r w:rsidRPr="007A14FE">
        <w:rPr>
          <w:rFonts w:cs="Times New Roman"/>
          <w:sz w:val="26"/>
          <w:szCs w:val="26"/>
        </w:rPr>
        <w:t>cho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trong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mô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hình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này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07C3863A" w14:textId="77777777" w:rsidR="00153853" w:rsidRPr="007A14FE" w:rsidRDefault="00000000" w:rsidP="007A14FE">
      <w:pPr>
        <w:spacing w:after="0" w:line="360" w:lineRule="auto"/>
        <w:ind w:left="170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i/>
          <w:color w:val="777777"/>
          <w:sz w:val="26"/>
          <w:szCs w:val="26"/>
        </w:rPr>
        <w:t>Trả</w:t>
      </w:r>
      <w:proofErr w:type="spellEnd"/>
      <w:r w:rsidRPr="007A14FE">
        <w:rPr>
          <w:rFonts w:cs="Times New Roman"/>
          <w:i/>
          <w:color w:val="777777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i/>
          <w:color w:val="777777"/>
          <w:sz w:val="26"/>
          <w:szCs w:val="26"/>
        </w:rPr>
        <w:t>lời</w:t>
      </w:r>
      <w:proofErr w:type="spellEnd"/>
      <w:r w:rsidRPr="007A14FE">
        <w:rPr>
          <w:rFonts w:cs="Times New Roman"/>
          <w:i/>
          <w:color w:val="777777"/>
          <w:sz w:val="26"/>
          <w:szCs w:val="26"/>
        </w:rPr>
        <w:t>: ............................................................................................................................</w:t>
      </w:r>
    </w:p>
    <w:p w14:paraId="73011996" w14:textId="77777777" w:rsidR="00153853" w:rsidRPr="00FD59CD" w:rsidRDefault="00000000" w:rsidP="007A14FE">
      <w:pPr>
        <w:pStyle w:val="Heading1"/>
        <w:spacing w:before="0" w:line="360" w:lineRule="auto"/>
        <w:jc w:val="both"/>
        <w:rPr>
          <w:rFonts w:ascii="Times New Roman" w:hAnsi="Times New Roman" w:cs="Times New Roman"/>
          <w:bCs w:val="0"/>
          <w:sz w:val="26"/>
          <w:szCs w:val="26"/>
        </w:rPr>
      </w:pPr>
      <w:bookmarkStart w:id="21" w:name="_Toc242090302"/>
      <w:r w:rsidRPr="00FD59CD">
        <w:rPr>
          <w:rFonts w:ascii="Times New Roman" w:hAnsi="Times New Roman" w:cs="Times New Roman"/>
          <w:bCs w:val="0"/>
          <w:sz w:val="26"/>
          <w:szCs w:val="26"/>
        </w:rPr>
        <w:t>E. YÊU CẦU NỘP BÀI</w:t>
      </w:r>
      <w:bookmarkEnd w:id="21"/>
    </w:p>
    <w:p w14:paraId="0C3F8A61" w14:textId="77777777" w:rsidR="00153853" w:rsidRPr="007A14FE" w:rsidRDefault="00000000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Thực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hiện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cá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nhân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theo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hướng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dẫn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7CAC5A84" w14:textId="77777777" w:rsidR="00153853" w:rsidRPr="007A14FE" w:rsidRDefault="00000000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Báo </w:t>
      </w:r>
      <w:proofErr w:type="spellStart"/>
      <w:r w:rsidRPr="007A14FE">
        <w:rPr>
          <w:rFonts w:cs="Times New Roman"/>
          <w:sz w:val="26"/>
          <w:szCs w:val="26"/>
        </w:rPr>
        <w:t>cáo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bằng</w:t>
      </w:r>
      <w:proofErr w:type="spellEnd"/>
      <w:r w:rsidRPr="007A14FE">
        <w:rPr>
          <w:rFonts w:cs="Times New Roman"/>
          <w:sz w:val="26"/>
          <w:szCs w:val="26"/>
        </w:rPr>
        <w:t xml:space="preserve"> file Word (.docx).</w:t>
      </w:r>
    </w:p>
    <w:p w14:paraId="7B196B64" w14:textId="77777777" w:rsidR="00153853" w:rsidRPr="007A14FE" w:rsidRDefault="00000000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Tên</w:t>
      </w:r>
      <w:proofErr w:type="spellEnd"/>
      <w:r w:rsidRPr="007A14FE">
        <w:rPr>
          <w:rFonts w:cs="Times New Roman"/>
          <w:sz w:val="26"/>
          <w:szCs w:val="26"/>
        </w:rPr>
        <w:t xml:space="preserve"> file: [</w:t>
      </w:r>
      <w:proofErr w:type="spellStart"/>
      <w:r w:rsidRPr="007A14FE">
        <w:rPr>
          <w:rFonts w:cs="Times New Roman"/>
          <w:sz w:val="26"/>
          <w:szCs w:val="26"/>
        </w:rPr>
        <w:t>Mã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lớp</w:t>
      </w:r>
      <w:proofErr w:type="spellEnd"/>
      <w:r w:rsidRPr="007A14FE">
        <w:rPr>
          <w:rFonts w:cs="Times New Roman"/>
          <w:sz w:val="26"/>
          <w:szCs w:val="26"/>
        </w:rPr>
        <w:t>]-Lab3_MSSV-TênSV.</w:t>
      </w:r>
    </w:p>
    <w:p w14:paraId="1939DBD5" w14:textId="77777777" w:rsidR="00153853" w:rsidRPr="007A14FE" w:rsidRDefault="00000000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Chụp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màn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hình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thật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của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chính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sinh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viên</w:t>
      </w:r>
      <w:proofErr w:type="spellEnd"/>
      <w:r w:rsidRPr="007A14FE">
        <w:rPr>
          <w:rFonts w:cs="Times New Roman"/>
          <w:sz w:val="26"/>
          <w:szCs w:val="26"/>
        </w:rPr>
        <w:t xml:space="preserve"> ở </w:t>
      </w:r>
      <w:proofErr w:type="spellStart"/>
      <w:r w:rsidRPr="007A14FE">
        <w:rPr>
          <w:rFonts w:cs="Times New Roman"/>
          <w:sz w:val="26"/>
          <w:szCs w:val="26"/>
        </w:rPr>
        <w:t>các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bước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cấu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hình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thử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5BB341A2" w14:textId="77777777" w:rsidR="00153853" w:rsidRPr="007A14FE" w:rsidRDefault="00000000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Khuyến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khích</w:t>
      </w:r>
      <w:proofErr w:type="spellEnd"/>
      <w:r w:rsidRPr="007A14FE">
        <w:rPr>
          <w:rFonts w:cs="Times New Roman"/>
          <w:sz w:val="26"/>
          <w:szCs w:val="26"/>
        </w:rPr>
        <w:t xml:space="preserve"> quay video </w:t>
      </w:r>
      <w:proofErr w:type="spellStart"/>
      <w:r w:rsidRPr="007A14FE">
        <w:rPr>
          <w:rFonts w:cs="Times New Roman"/>
          <w:sz w:val="26"/>
          <w:szCs w:val="26"/>
        </w:rPr>
        <w:t>ngắn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minh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họa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một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tình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huống</w:t>
      </w:r>
      <w:proofErr w:type="spellEnd"/>
      <w:r w:rsidRPr="007A14FE">
        <w:rPr>
          <w:rFonts w:cs="Times New Roman"/>
          <w:sz w:val="26"/>
          <w:szCs w:val="26"/>
        </w:rPr>
        <w:t xml:space="preserve"> firewall.</w:t>
      </w:r>
    </w:p>
    <w:p w14:paraId="06E9DA18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b/>
          <w:sz w:val="26"/>
          <w:szCs w:val="26"/>
        </w:rPr>
        <w:t>Ảnh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minh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chứng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bắt</w:t>
      </w:r>
      <w:proofErr w:type="spellEnd"/>
      <w:r w:rsidRPr="007A14FE">
        <w:rPr>
          <w:rFonts w:cs="Times New Roman"/>
          <w:b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b/>
          <w:sz w:val="26"/>
          <w:szCs w:val="26"/>
        </w:rPr>
        <w:t>buộc</w:t>
      </w:r>
      <w:proofErr w:type="spellEnd"/>
      <w:r w:rsidRPr="007A14FE">
        <w:rPr>
          <w:rFonts w:cs="Times New Roman"/>
          <w:b/>
          <w:sz w:val="26"/>
          <w:szCs w:val="26"/>
        </w:rPr>
        <w:t>:</w:t>
      </w:r>
    </w:p>
    <w:p w14:paraId="54606FF5" w14:textId="77777777" w:rsidR="00153853" w:rsidRPr="007A14FE" w:rsidRDefault="00000000" w:rsidP="007A14FE">
      <w:pPr>
        <w:pStyle w:val="ListBullet"/>
        <w:spacing w:after="0" w:line="360" w:lineRule="auto"/>
        <w:ind w:left="624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Cấu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hình</w:t>
      </w:r>
      <w:proofErr w:type="spellEnd"/>
      <w:r w:rsidRPr="007A14FE">
        <w:rPr>
          <w:rFonts w:cs="Times New Roman"/>
          <w:sz w:val="26"/>
          <w:szCs w:val="26"/>
        </w:rPr>
        <w:t xml:space="preserve"> 3 card </w:t>
      </w:r>
      <w:proofErr w:type="spellStart"/>
      <w:r w:rsidRPr="007A14FE">
        <w:rPr>
          <w:rFonts w:cs="Times New Roman"/>
          <w:sz w:val="26"/>
          <w:szCs w:val="26"/>
        </w:rPr>
        <w:t>mạng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của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12B3EE69" w14:textId="77777777" w:rsidR="00153853" w:rsidRPr="007A14FE" w:rsidRDefault="00000000" w:rsidP="007A14FE">
      <w:pPr>
        <w:pStyle w:val="ListBullet"/>
        <w:spacing w:after="0" w:line="360" w:lineRule="auto"/>
        <w:ind w:left="624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Console </w:t>
      </w:r>
      <w:proofErr w:type="spellStart"/>
      <w:r w:rsidRPr="007A14FE">
        <w:rPr>
          <w:rFonts w:cs="Times New Roman"/>
          <w:sz w:val="26"/>
          <w:szCs w:val="26"/>
        </w:rPr>
        <w:t>đặt</w:t>
      </w:r>
      <w:proofErr w:type="spellEnd"/>
      <w:r w:rsidRPr="007A14FE">
        <w:rPr>
          <w:rFonts w:cs="Times New Roman"/>
          <w:sz w:val="26"/>
          <w:szCs w:val="26"/>
        </w:rPr>
        <w:t xml:space="preserve"> IP LAN 10.0.0.1.</w:t>
      </w:r>
    </w:p>
    <w:p w14:paraId="1BCDF4E8" w14:textId="77777777" w:rsidR="00153853" w:rsidRPr="007A14FE" w:rsidRDefault="00000000" w:rsidP="007A14FE">
      <w:pPr>
        <w:pStyle w:val="ListBullet"/>
        <w:spacing w:after="0" w:line="360" w:lineRule="auto"/>
        <w:ind w:left="624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Dashboard, DMZ, Outbound NAT, LAN rule.</w:t>
      </w:r>
    </w:p>
    <w:p w14:paraId="47393C0D" w14:textId="77777777" w:rsidR="00153853" w:rsidRPr="007A14FE" w:rsidRDefault="00000000" w:rsidP="007A14FE">
      <w:pPr>
        <w:pStyle w:val="ListBullet"/>
        <w:spacing w:after="0" w:line="360" w:lineRule="auto"/>
        <w:ind w:left="624"/>
        <w:jc w:val="both"/>
        <w:rPr>
          <w:rFonts w:cs="Times New Roman"/>
          <w:sz w:val="26"/>
          <w:szCs w:val="26"/>
        </w:rPr>
      </w:pPr>
      <w:proofErr w:type="spellStart"/>
      <w:r w:rsidRPr="007A14FE">
        <w:rPr>
          <w:rFonts w:cs="Times New Roman"/>
          <w:sz w:val="26"/>
          <w:szCs w:val="26"/>
        </w:rPr>
        <w:t>Ít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nhất</w:t>
      </w:r>
      <w:proofErr w:type="spellEnd"/>
      <w:r w:rsidRPr="007A14FE">
        <w:rPr>
          <w:rFonts w:cs="Times New Roman"/>
          <w:sz w:val="26"/>
          <w:szCs w:val="26"/>
        </w:rPr>
        <w:t xml:space="preserve"> 4 </w:t>
      </w:r>
      <w:proofErr w:type="spellStart"/>
      <w:r w:rsidRPr="007A14FE">
        <w:rPr>
          <w:rFonts w:cs="Times New Roman"/>
          <w:sz w:val="26"/>
          <w:szCs w:val="26"/>
        </w:rPr>
        <w:t>tình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huống</w:t>
      </w:r>
      <w:proofErr w:type="spellEnd"/>
      <w:r w:rsidRPr="007A14FE">
        <w:rPr>
          <w:rFonts w:cs="Times New Roman"/>
          <w:sz w:val="26"/>
          <w:szCs w:val="26"/>
        </w:rPr>
        <w:t xml:space="preserve"> firewall </w:t>
      </w:r>
      <w:proofErr w:type="spellStart"/>
      <w:r w:rsidRPr="007A14FE">
        <w:rPr>
          <w:rFonts w:cs="Times New Roman"/>
          <w:sz w:val="26"/>
          <w:szCs w:val="26"/>
        </w:rPr>
        <w:t>đã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kiểm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thử</w:t>
      </w:r>
      <w:proofErr w:type="spellEnd"/>
      <w:r w:rsidRPr="007A14FE">
        <w:rPr>
          <w:rFonts w:cs="Times New Roman"/>
          <w:sz w:val="26"/>
          <w:szCs w:val="26"/>
        </w:rPr>
        <w:t xml:space="preserve">; </w:t>
      </w:r>
      <w:proofErr w:type="spellStart"/>
      <w:r w:rsidRPr="007A14FE">
        <w:rPr>
          <w:rFonts w:cs="Times New Roman"/>
          <w:sz w:val="26"/>
          <w:szCs w:val="26"/>
        </w:rPr>
        <w:t>riêng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bài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cô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lập</w:t>
      </w:r>
      <w:proofErr w:type="spellEnd"/>
      <w:r w:rsidRPr="007A14FE">
        <w:rPr>
          <w:rFonts w:cs="Times New Roman"/>
          <w:sz w:val="26"/>
          <w:szCs w:val="26"/>
        </w:rPr>
        <w:t xml:space="preserve"> DMZ </w:t>
      </w:r>
      <w:proofErr w:type="spellStart"/>
      <w:r w:rsidRPr="007A14FE">
        <w:rPr>
          <w:rFonts w:cs="Times New Roman"/>
          <w:sz w:val="26"/>
          <w:szCs w:val="26"/>
        </w:rPr>
        <w:t>phải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có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ảnh</w:t>
      </w:r>
      <w:proofErr w:type="spellEnd"/>
      <w:r w:rsidRPr="007A14FE">
        <w:rPr>
          <w:rFonts w:cs="Times New Roman"/>
          <w:sz w:val="26"/>
          <w:szCs w:val="26"/>
        </w:rPr>
        <w:t xml:space="preserve"> baseline </w:t>
      </w:r>
      <w:proofErr w:type="spellStart"/>
      <w:r w:rsidRPr="007A14FE">
        <w:rPr>
          <w:rFonts w:cs="Times New Roman"/>
          <w:sz w:val="26"/>
          <w:szCs w:val="26"/>
        </w:rPr>
        <w:t>trước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khi</w:t>
      </w:r>
      <w:proofErr w:type="spellEnd"/>
      <w:r w:rsidRPr="007A14FE">
        <w:rPr>
          <w:rFonts w:cs="Times New Roman"/>
          <w:sz w:val="26"/>
          <w:szCs w:val="26"/>
        </w:rPr>
        <w:t xml:space="preserve"> Block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ảnh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thất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bại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sau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khi</w:t>
      </w:r>
      <w:proofErr w:type="spellEnd"/>
      <w:r w:rsidRPr="007A14FE">
        <w:rPr>
          <w:rFonts w:cs="Times New Roman"/>
          <w:sz w:val="26"/>
          <w:szCs w:val="26"/>
        </w:rPr>
        <w:t xml:space="preserve"> Block; </w:t>
      </w:r>
      <w:proofErr w:type="spellStart"/>
      <w:r w:rsidRPr="007A14FE">
        <w:rPr>
          <w:rFonts w:cs="Times New Roman"/>
          <w:sz w:val="26"/>
          <w:szCs w:val="26"/>
        </w:rPr>
        <w:t>bài</w:t>
      </w:r>
      <w:proofErr w:type="spellEnd"/>
      <w:r w:rsidRPr="007A14FE">
        <w:rPr>
          <w:rFonts w:cs="Times New Roman"/>
          <w:sz w:val="26"/>
          <w:szCs w:val="26"/>
        </w:rPr>
        <w:t xml:space="preserve"> disable LAN rule </w:t>
      </w:r>
      <w:proofErr w:type="spellStart"/>
      <w:r w:rsidRPr="007A14FE">
        <w:rPr>
          <w:rFonts w:cs="Times New Roman"/>
          <w:sz w:val="26"/>
          <w:szCs w:val="26"/>
        </w:rPr>
        <w:t>phải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thể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hiện</w:t>
      </w:r>
      <w:proofErr w:type="spellEnd"/>
      <w:r w:rsidRPr="007A14FE">
        <w:rPr>
          <w:rFonts w:cs="Times New Roman"/>
          <w:sz w:val="26"/>
          <w:szCs w:val="26"/>
        </w:rPr>
        <w:t xml:space="preserve"> Default allow LAN to any </w:t>
      </w:r>
      <w:proofErr w:type="spellStart"/>
      <w:r w:rsidRPr="007A14FE">
        <w:rPr>
          <w:rFonts w:cs="Times New Roman"/>
          <w:sz w:val="26"/>
          <w:szCs w:val="26"/>
        </w:rPr>
        <w:t>đã</w:t>
      </w:r>
      <w:proofErr w:type="spellEnd"/>
      <w:r w:rsidRPr="007A14FE">
        <w:rPr>
          <w:rFonts w:cs="Times New Roman"/>
          <w:sz w:val="26"/>
          <w:szCs w:val="26"/>
        </w:rPr>
        <w:t xml:space="preserve"> Disabled </w:t>
      </w:r>
      <w:proofErr w:type="spellStart"/>
      <w:r w:rsidRPr="007A14FE">
        <w:rPr>
          <w:rFonts w:cs="Times New Roman"/>
          <w:sz w:val="26"/>
          <w:szCs w:val="26"/>
        </w:rPr>
        <w:t>và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đã</w:t>
      </w:r>
      <w:proofErr w:type="spellEnd"/>
      <w:r w:rsidRPr="007A14FE">
        <w:rPr>
          <w:rFonts w:cs="Times New Roman"/>
          <w:sz w:val="26"/>
          <w:szCs w:val="26"/>
        </w:rPr>
        <w:t xml:space="preserve"> Reset States.</w:t>
      </w:r>
    </w:p>
    <w:p w14:paraId="42561B7A" w14:textId="77777777" w:rsidR="008D28D5" w:rsidRDefault="008D28D5" w:rsidP="007A14FE">
      <w:pPr>
        <w:pStyle w:val="Heading1"/>
        <w:spacing w:before="0" w:line="360" w:lineRule="auto"/>
        <w:jc w:val="both"/>
        <w:rPr>
          <w:rFonts w:ascii="Times New Roman" w:hAnsi="Times New Roman" w:cs="Times New Roman"/>
          <w:b w:val="0"/>
          <w:sz w:val="26"/>
          <w:szCs w:val="26"/>
        </w:rPr>
      </w:pPr>
      <w:bookmarkStart w:id="22" w:name="_Toc242090303"/>
      <w:r>
        <w:rPr>
          <w:rFonts w:ascii="Times New Roman" w:hAnsi="Times New Roman" w:cs="Times New Roman"/>
          <w:b w:val="0"/>
          <w:sz w:val="26"/>
          <w:szCs w:val="26"/>
        </w:rPr>
        <w:br w:type="page"/>
      </w:r>
    </w:p>
    <w:p w14:paraId="79C19B68" w14:textId="3CC91060" w:rsidR="00153853" w:rsidRPr="007A14FE" w:rsidRDefault="00000000" w:rsidP="007A14FE">
      <w:pPr>
        <w:pStyle w:val="Heading1"/>
        <w:spacing w:before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14FE">
        <w:rPr>
          <w:rFonts w:ascii="Times New Roman" w:hAnsi="Times New Roman" w:cs="Times New Roman"/>
          <w:b w:val="0"/>
          <w:sz w:val="26"/>
          <w:szCs w:val="26"/>
        </w:rPr>
        <w:lastRenderedPageBreak/>
        <w:t>TÀI LIỆU THAM KHẢO</w:t>
      </w:r>
      <w:bookmarkEnd w:id="22"/>
    </w:p>
    <w:p w14:paraId="1373D913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[1] </w:t>
      </w:r>
      <w:proofErr w:type="spellStart"/>
      <w:r w:rsidRPr="007A14FE">
        <w:rPr>
          <w:rFonts w:cs="Times New Roman"/>
          <w:sz w:val="26"/>
          <w:szCs w:val="26"/>
        </w:rPr>
        <w:t>Netgate</w:t>
      </w:r>
      <w:proofErr w:type="spellEnd"/>
      <w:r w:rsidRPr="007A14FE">
        <w:rPr>
          <w:rFonts w:cs="Times New Roman"/>
          <w:sz w:val="26"/>
          <w:szCs w:val="26"/>
        </w:rPr>
        <w:t xml:space="preserve">, 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 xml:space="preserve"> Documentation — https://docs.netgate.com/pfsense/</w:t>
      </w:r>
    </w:p>
    <w:p w14:paraId="5E5B5DC8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[2] </w:t>
      </w:r>
      <w:proofErr w:type="spellStart"/>
      <w:r w:rsidRPr="007A14FE">
        <w:rPr>
          <w:rFonts w:cs="Times New Roman"/>
          <w:sz w:val="26"/>
          <w:szCs w:val="26"/>
        </w:rPr>
        <w:t>Netgate</w:t>
      </w:r>
      <w:proofErr w:type="spellEnd"/>
      <w:r w:rsidRPr="007A14FE">
        <w:rPr>
          <w:rFonts w:cs="Times New Roman"/>
          <w:sz w:val="26"/>
          <w:szCs w:val="26"/>
        </w:rPr>
        <w:t xml:space="preserve">, </w:t>
      </w:r>
      <w:proofErr w:type="spellStart"/>
      <w:r w:rsidRPr="007A14FE">
        <w:rPr>
          <w:rFonts w:cs="Times New Roman"/>
          <w:sz w:val="26"/>
          <w:szCs w:val="26"/>
        </w:rPr>
        <w:t>Netgate</w:t>
      </w:r>
      <w:proofErr w:type="spellEnd"/>
      <w:r w:rsidRPr="007A14FE">
        <w:rPr>
          <w:rFonts w:cs="Times New Roman"/>
          <w:sz w:val="26"/>
          <w:szCs w:val="26"/>
        </w:rPr>
        <w:t xml:space="preserve"> Installer / Installing and Upgrading — </w:t>
      </w:r>
      <w:proofErr w:type="spellStart"/>
      <w:r w:rsidRPr="007A14FE">
        <w:rPr>
          <w:rFonts w:cs="Times New Roman"/>
          <w:sz w:val="26"/>
          <w:szCs w:val="26"/>
        </w:rPr>
        <w:t>tài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liệu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cài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đặt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pfSense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hiện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hành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p w14:paraId="72299E1D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[3] Microsoft Learn, Active Directory Domain Services on Windows Server.</w:t>
      </w:r>
    </w:p>
    <w:p w14:paraId="41A3C448" w14:textId="77777777" w:rsidR="00153853" w:rsidRPr="007A14FE" w:rsidRDefault="00000000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[4] Microsoft Learn, Virtualized Domain Controller Deployment and Configuration — </w:t>
      </w:r>
      <w:proofErr w:type="spellStart"/>
      <w:r w:rsidRPr="007A14FE">
        <w:rPr>
          <w:rFonts w:cs="Times New Roman"/>
          <w:sz w:val="26"/>
          <w:szCs w:val="26"/>
        </w:rPr>
        <w:t>quy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trình</w:t>
      </w:r>
      <w:proofErr w:type="spellEnd"/>
      <w:r w:rsidRPr="007A14FE">
        <w:rPr>
          <w:rFonts w:cs="Times New Roman"/>
          <w:sz w:val="26"/>
          <w:szCs w:val="26"/>
        </w:rPr>
        <w:t xml:space="preserve"> cloning DC </w:t>
      </w:r>
      <w:proofErr w:type="spellStart"/>
      <w:r w:rsidRPr="007A14FE">
        <w:rPr>
          <w:rFonts w:cs="Times New Roman"/>
          <w:sz w:val="26"/>
          <w:szCs w:val="26"/>
        </w:rPr>
        <w:t>được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hỗ</w:t>
      </w:r>
      <w:proofErr w:type="spellEnd"/>
      <w:r w:rsidRPr="007A14FE">
        <w:rPr>
          <w:rFonts w:cs="Times New Roman"/>
          <w:sz w:val="26"/>
          <w:szCs w:val="26"/>
        </w:rPr>
        <w:t xml:space="preserve"> </w:t>
      </w:r>
      <w:proofErr w:type="spellStart"/>
      <w:r w:rsidRPr="007A14FE">
        <w:rPr>
          <w:rFonts w:cs="Times New Roman"/>
          <w:sz w:val="26"/>
          <w:szCs w:val="26"/>
        </w:rPr>
        <w:t>trợ</w:t>
      </w:r>
      <w:proofErr w:type="spellEnd"/>
      <w:r w:rsidRPr="007A14FE">
        <w:rPr>
          <w:rFonts w:cs="Times New Roman"/>
          <w:sz w:val="26"/>
          <w:szCs w:val="26"/>
        </w:rPr>
        <w:t>.</w:t>
      </w:r>
    </w:p>
    <w:sectPr w:rsidR="00153853" w:rsidRPr="007A14FE" w:rsidSect="001C29E2">
      <w:type w:val="continuous"/>
      <w:pgSz w:w="11906" w:h="16838"/>
      <w:pgMar w:top="907" w:right="964" w:bottom="964" w:left="964" w:header="720" w:footer="720" w:gutter="0"/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EAA5B" w14:textId="77777777" w:rsidR="00442281" w:rsidRDefault="00442281">
      <w:pPr>
        <w:spacing w:after="0" w:line="240" w:lineRule="auto"/>
      </w:pPr>
      <w:r>
        <w:separator/>
      </w:r>
    </w:p>
  </w:endnote>
  <w:endnote w:type="continuationSeparator" w:id="0">
    <w:p w14:paraId="757CED57" w14:textId="77777777" w:rsidR="00442281" w:rsidRDefault="00442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B5744" w14:textId="78FA50C4" w:rsidR="007A14FE" w:rsidRDefault="007A14FE">
    <w:pPr>
      <w:pStyle w:val="Footer"/>
      <w:jc w:val="right"/>
    </w:pPr>
    <w:r>
      <w:rPr>
        <w:noProof/>
        <w:color w:val="777777"/>
        <w:sz w:val="18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D972446" wp14:editId="1F4531D5">
              <wp:simplePos x="0" y="0"/>
              <wp:positionH relativeFrom="column">
                <wp:posOffset>43180</wp:posOffset>
              </wp:positionH>
              <wp:positionV relativeFrom="paragraph">
                <wp:posOffset>-24130</wp:posOffset>
              </wp:positionV>
              <wp:extent cx="6408420" cy="0"/>
              <wp:effectExtent l="0" t="0" r="0" b="0"/>
              <wp:wrapNone/>
              <wp:docPr id="1705821828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84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5D8087C" id="Straight Connector 1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4pt,-1.9pt" to="508pt,-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" strokecolor="black [3040]"/>
          </w:pict>
        </mc:Fallback>
      </mc:AlternateContent>
    </w:r>
    <w:r>
      <w:rPr>
        <w:color w:val="777777"/>
        <w:sz w:val="18"/>
      </w:rPr>
      <w:t xml:space="preserve">Huynh </w:t>
    </w:r>
    <w:proofErr w:type="spellStart"/>
    <w:r>
      <w:rPr>
        <w:color w:val="777777"/>
        <w:sz w:val="18"/>
      </w:rPr>
      <w:t>Kòm</w:t>
    </w:r>
    <w:proofErr w:type="spellEnd"/>
    <w:r>
      <w:rPr>
        <w:color w:val="777777"/>
        <w:sz w:val="18"/>
      </w:rPr>
      <w:tab/>
    </w:r>
    <w:r>
      <w:rPr>
        <w:color w:val="777777"/>
        <w:sz w:val="18"/>
      </w:rPr>
      <w:tab/>
    </w:r>
  </w:p>
  <w:p w14:paraId="51695F8D" w14:textId="23A60CC9" w:rsidR="00153853" w:rsidRPr="007A14FE" w:rsidRDefault="00153853" w:rsidP="007A14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4E229" w14:textId="3D95B940" w:rsidR="00BB4C3A" w:rsidRPr="007A14FE" w:rsidRDefault="00BB4C3A" w:rsidP="00BB4C3A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99829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EC429A" w14:textId="48CA9B49" w:rsidR="00BB4C3A" w:rsidRDefault="00BB4C3A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7728" behindDoc="0" locked="0" layoutInCell="1" allowOverlap="1" wp14:anchorId="1FB408BA" wp14:editId="2CF0F0CC">
                  <wp:simplePos x="0" y="0"/>
                  <wp:positionH relativeFrom="column">
                    <wp:posOffset>386080</wp:posOffset>
                  </wp:positionH>
                  <wp:positionV relativeFrom="paragraph">
                    <wp:posOffset>-8890</wp:posOffset>
                  </wp:positionV>
                  <wp:extent cx="6027420" cy="0"/>
                  <wp:effectExtent l="0" t="0" r="0" b="0"/>
                  <wp:wrapNone/>
                  <wp:docPr id="1847191861" name="Straight Connector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02742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0E29779C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4pt,-.7pt" to="505pt,-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" strokecolor="black [3040]"/>
              </w:pict>
            </mc:Fallback>
          </mc:AlternateContent>
        </w:r>
        <w:r>
          <w:t xml:space="preserve">Huynh </w:t>
        </w:r>
        <w:proofErr w:type="spellStart"/>
        <w:r>
          <w:t>Kòm</w:t>
        </w:r>
        <w:proofErr w:type="spellEnd"/>
        <w:r>
          <w:tab/>
        </w:r>
        <w:r>
          <w:tab/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B04679" w14:textId="77777777" w:rsidR="00BB4C3A" w:rsidRPr="007A14FE" w:rsidRDefault="00BB4C3A" w:rsidP="00BB4C3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3E889" w14:textId="77777777" w:rsidR="00442281" w:rsidRDefault="00442281">
      <w:pPr>
        <w:spacing w:after="0" w:line="240" w:lineRule="auto"/>
      </w:pPr>
      <w:r>
        <w:separator/>
      </w:r>
    </w:p>
  </w:footnote>
  <w:footnote w:type="continuationSeparator" w:id="0">
    <w:p w14:paraId="6D0F4256" w14:textId="77777777" w:rsidR="00442281" w:rsidRDefault="00442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F5D88" w14:textId="16564255" w:rsidR="00BB4C3A" w:rsidRDefault="008C7354">
    <w:pPr>
      <w:pStyle w:val="Header"/>
      <w:jc w:val="right"/>
    </w:pPr>
    <w:r>
      <w:t>LAB THỰC HÀNH AN TOÀN BẢO MẬT HTTT – LƯU HÀNH NỘI BỘ</w:t>
    </w:r>
  </w:p>
  <w:p w14:paraId="4E2E3ABB" w14:textId="739CE9ED" w:rsidR="00153853" w:rsidRPr="007A14FE" w:rsidRDefault="00153853">
    <w:pPr>
      <w:pStyle w:val="Header"/>
      <w:jc w:val="center"/>
      <w:rPr>
        <w:sz w:val="32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EB176C"/>
    <w:multiLevelType w:val="hybridMultilevel"/>
    <w:tmpl w:val="9C9EFCCE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0514ACE"/>
    <w:multiLevelType w:val="hybridMultilevel"/>
    <w:tmpl w:val="215074BC"/>
    <w:lvl w:ilvl="0" w:tplc="362806D2">
      <w:start w:val="1"/>
      <w:numFmt w:val="bullet"/>
      <w:lvlText w:val="-"/>
      <w:lvlJc w:val="left"/>
      <w:pPr>
        <w:ind w:left="360" w:hanging="360"/>
      </w:pPr>
      <w:rPr>
        <w:rFonts w:ascii="Work Sans" w:hAnsi="Work San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5C57ED8"/>
    <w:multiLevelType w:val="hybridMultilevel"/>
    <w:tmpl w:val="CD1080FE"/>
    <w:lvl w:ilvl="0" w:tplc="362806D2">
      <w:start w:val="1"/>
      <w:numFmt w:val="bullet"/>
      <w:lvlText w:val="-"/>
      <w:lvlJc w:val="left"/>
      <w:pPr>
        <w:ind w:left="360" w:hanging="360"/>
      </w:pPr>
      <w:rPr>
        <w:rFonts w:ascii="Work Sans" w:hAnsi="Work San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466B29"/>
    <w:multiLevelType w:val="hybridMultilevel"/>
    <w:tmpl w:val="A77CBC2C"/>
    <w:lvl w:ilvl="0" w:tplc="362806D2">
      <w:start w:val="1"/>
      <w:numFmt w:val="bullet"/>
      <w:lvlText w:val="-"/>
      <w:lvlJc w:val="left"/>
      <w:pPr>
        <w:ind w:left="729" w:hanging="360"/>
      </w:pPr>
      <w:rPr>
        <w:rFonts w:ascii="Work Sans" w:hAnsi="Work Sans" w:hint="default"/>
      </w:rPr>
    </w:lvl>
    <w:lvl w:ilvl="1" w:tplc="042A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num w:numId="1" w16cid:durableId="1882016709">
    <w:abstractNumId w:val="8"/>
  </w:num>
  <w:num w:numId="2" w16cid:durableId="537089757">
    <w:abstractNumId w:val="6"/>
  </w:num>
  <w:num w:numId="3" w16cid:durableId="1832984869">
    <w:abstractNumId w:val="5"/>
  </w:num>
  <w:num w:numId="4" w16cid:durableId="71396000">
    <w:abstractNumId w:val="4"/>
  </w:num>
  <w:num w:numId="5" w16cid:durableId="2082867662">
    <w:abstractNumId w:val="7"/>
  </w:num>
  <w:num w:numId="6" w16cid:durableId="1292439221">
    <w:abstractNumId w:val="3"/>
  </w:num>
  <w:num w:numId="7" w16cid:durableId="1226917834">
    <w:abstractNumId w:val="2"/>
  </w:num>
  <w:num w:numId="8" w16cid:durableId="2062366161">
    <w:abstractNumId w:val="1"/>
  </w:num>
  <w:num w:numId="9" w16cid:durableId="2118064763">
    <w:abstractNumId w:val="0"/>
  </w:num>
  <w:num w:numId="10" w16cid:durableId="157037957">
    <w:abstractNumId w:val="10"/>
  </w:num>
  <w:num w:numId="11" w16cid:durableId="1955208814">
    <w:abstractNumId w:val="9"/>
  </w:num>
  <w:num w:numId="12" w16cid:durableId="2073313907">
    <w:abstractNumId w:val="11"/>
  </w:num>
  <w:num w:numId="13" w16cid:durableId="19422275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853"/>
    <w:rsid w:val="00154F8D"/>
    <w:rsid w:val="001C29E2"/>
    <w:rsid w:val="0029639D"/>
    <w:rsid w:val="002B5AB1"/>
    <w:rsid w:val="00326F90"/>
    <w:rsid w:val="004129E1"/>
    <w:rsid w:val="00442281"/>
    <w:rsid w:val="004524F2"/>
    <w:rsid w:val="00545217"/>
    <w:rsid w:val="00641320"/>
    <w:rsid w:val="007A14FE"/>
    <w:rsid w:val="008C7354"/>
    <w:rsid w:val="008D28D5"/>
    <w:rsid w:val="00AA1D8D"/>
    <w:rsid w:val="00B47730"/>
    <w:rsid w:val="00BB4C3A"/>
    <w:rsid w:val="00CA5327"/>
    <w:rsid w:val="00CB0664"/>
    <w:rsid w:val="00CE6382"/>
    <w:rsid w:val="00DB2C11"/>
    <w:rsid w:val="00DD7ECB"/>
    <w:rsid w:val="00FB2E32"/>
    <w:rsid w:val="00FC693F"/>
    <w:rsid w:val="00FD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6FAF1C"/>
  <w14:defaultImageDpi w14:val="300"/>
  <w15:docId w15:val="{B0D8CA07-2326-4087-A370-9E4E53CB3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5E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5E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C29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29E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C29E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23</Pages>
  <Words>3710</Words>
  <Characters>21150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v5 FINAL TEXT-ONLY: sửa quy trình thao tác; giữ nguyên toàn bộ hình của v4.</dc:description>
  <cp:lastModifiedBy>Phung Dao</cp:lastModifiedBy>
  <cp:revision>14</cp:revision>
  <dcterms:created xsi:type="dcterms:W3CDTF">2013-12-23T23:15:00Z</dcterms:created>
  <dcterms:modified xsi:type="dcterms:W3CDTF">2026-10-06T07:46:00Z</dcterms:modified>
  <cp:category/>
</cp:coreProperties>
</file>