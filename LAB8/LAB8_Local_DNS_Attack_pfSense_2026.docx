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9098D" w14:textId="77777777" w:rsidR="009612DB" w:rsidRPr="00380CFF" w:rsidRDefault="00000000">
      <w:pPr>
        <w:spacing w:after="240"/>
        <w:jc w:val="center"/>
        <w:rPr>
          <w:rFonts w:cs="Times New Roman"/>
          <w:szCs w:val="24"/>
        </w:rPr>
      </w:pPr>
      <w:r w:rsidRPr="00380CFF">
        <w:rPr>
          <w:rFonts w:cs="Times New Roman"/>
          <w:b/>
          <w:color w:val="17365D"/>
          <w:szCs w:val="24"/>
        </w:rPr>
        <w:t>THỰC HÀNH AN TOÀN HỆ THỐNG THÔNG TIN</w:t>
      </w:r>
    </w:p>
    <w:p w14:paraId="29F05A83" w14:textId="41CF2D92" w:rsidR="009612DB" w:rsidRPr="00380CFF" w:rsidRDefault="00000000">
      <w:pPr>
        <w:jc w:val="center"/>
        <w:rPr>
          <w:rFonts w:cs="Times New Roman"/>
          <w:szCs w:val="24"/>
        </w:rPr>
      </w:pPr>
      <w:r w:rsidRPr="00380CFF">
        <w:rPr>
          <w:rFonts w:cs="Times New Roman"/>
          <w:b/>
          <w:color w:val="17365D"/>
          <w:szCs w:val="24"/>
        </w:rPr>
        <w:t xml:space="preserve">LAB </w:t>
      </w:r>
      <w:r w:rsidR="00ED78B4" w:rsidRPr="00380CFF">
        <w:rPr>
          <w:rFonts w:cs="Times New Roman"/>
          <w:b/>
          <w:color w:val="17365D"/>
          <w:szCs w:val="24"/>
        </w:rPr>
        <w:t>8</w:t>
      </w:r>
    </w:p>
    <w:p w14:paraId="04CD29D6" w14:textId="77777777" w:rsidR="009612DB" w:rsidRPr="00380CFF" w:rsidRDefault="00000000">
      <w:pPr>
        <w:jc w:val="center"/>
        <w:rPr>
          <w:rFonts w:cs="Times New Roman"/>
          <w:szCs w:val="24"/>
        </w:rPr>
      </w:pPr>
      <w:r w:rsidRPr="00380CFF">
        <w:rPr>
          <w:rFonts w:cs="Times New Roman"/>
          <w:b/>
          <w:color w:val="17365D"/>
          <w:szCs w:val="24"/>
        </w:rPr>
        <w:t>LOCAL DNS ATTACK</w:t>
      </w:r>
    </w:p>
    <w:p w14:paraId="4DCAACD7" w14:textId="77777777" w:rsidR="009612DB" w:rsidRPr="00380CFF" w:rsidRDefault="00000000">
      <w:pPr>
        <w:jc w:val="center"/>
        <w:rPr>
          <w:rFonts w:cs="Times New Roman"/>
          <w:szCs w:val="24"/>
        </w:rPr>
      </w:pPr>
      <w:r w:rsidRPr="00380CFF">
        <w:rPr>
          <w:rFonts w:cs="Times New Roman"/>
          <w:b/>
          <w:color w:val="17365D"/>
          <w:szCs w:val="24"/>
        </w:rPr>
        <w:t>DNS SPOOFING VÀ CACHE POISONING TRONG MẠNG ẢO CÔ LẬP</w:t>
      </w:r>
    </w:p>
    <w:p w14:paraId="7355937D" w14:textId="55F3EC8B" w:rsidR="009612DB" w:rsidRPr="00380CFF" w:rsidRDefault="00B669FF">
      <w:pPr>
        <w:keepNext/>
        <w:spacing w:after="40"/>
        <w:jc w:val="center"/>
        <w:rPr>
          <w:rFonts w:cs="Times New Roman"/>
          <w:szCs w:val="24"/>
        </w:rPr>
      </w:pPr>
      <w:r>
        <w:rPr>
          <w:rFonts w:cs="Times New Roman"/>
          <w:noProof/>
          <w:szCs w:val="24"/>
        </w:rPr>
        <w:drawing>
          <wp:inline distT="0" distB="0" distL="0" distR="0" wp14:anchorId="33B4CEFD" wp14:editId="4EC3C54D">
            <wp:extent cx="6217920" cy="3499450"/>
            <wp:effectExtent l="0" t="0" r="0" b="6350"/>
            <wp:docPr id="18480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3499450"/>
                    </a:xfrm>
                    <a:prstGeom prst="rect">
                      <a:avLst/>
                    </a:prstGeom>
                    <a:noFill/>
                  </pic:spPr>
                </pic:pic>
              </a:graphicData>
            </a:graphic>
          </wp:inline>
        </w:drawing>
      </w:r>
    </w:p>
    <w:p w14:paraId="35080504" w14:textId="77777777" w:rsidR="009612DB" w:rsidRPr="00380CFF" w:rsidRDefault="00000000">
      <w:pPr>
        <w:spacing w:after="160"/>
        <w:jc w:val="center"/>
        <w:rPr>
          <w:rFonts w:cs="Times New Roman"/>
          <w:szCs w:val="24"/>
        </w:rPr>
      </w:pPr>
      <w:r w:rsidRPr="00380CFF">
        <w:rPr>
          <w:rFonts w:cs="Times New Roman"/>
          <w:i/>
          <w:color w:val="666666"/>
          <w:szCs w:val="24"/>
        </w:rPr>
        <w:t>Hình 1. Mô hình mạng LAB 9 - Local DNS Attack trên môi trường pfSense</w:t>
      </w:r>
    </w:p>
    <w:tbl>
      <w:tblPr>
        <w:tblW w:w="0" w:type="auto"/>
        <w:jc w:val="center"/>
        <w:tblLayout w:type="fixed"/>
        <w:tblLook w:val="04A0" w:firstRow="1" w:lastRow="0" w:firstColumn="1" w:lastColumn="0" w:noHBand="0" w:noVBand="1"/>
      </w:tblPr>
      <w:tblGrid>
        <w:gridCol w:w="9694"/>
      </w:tblGrid>
      <w:tr w:rsidR="009612DB" w:rsidRPr="00380CFF" w14:paraId="0707D094"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0FB545CB" w14:textId="77777777" w:rsidR="009612DB" w:rsidRPr="00380CFF" w:rsidRDefault="00000000">
            <w:pPr>
              <w:spacing w:after="60"/>
              <w:rPr>
                <w:rFonts w:cs="Times New Roman"/>
                <w:szCs w:val="24"/>
              </w:rPr>
            </w:pPr>
            <w:r w:rsidRPr="00380CFF">
              <w:rPr>
                <w:rFonts w:cs="Times New Roman"/>
                <w:b/>
                <w:color w:val="17365D"/>
                <w:szCs w:val="24"/>
              </w:rPr>
              <w:t>Môi trường 2026</w:t>
            </w:r>
          </w:p>
          <w:p w14:paraId="38434055" w14:textId="77777777" w:rsidR="009612DB" w:rsidRPr="00380CFF" w:rsidRDefault="00000000">
            <w:pPr>
              <w:spacing w:after="0" w:line="252" w:lineRule="auto"/>
              <w:rPr>
                <w:rFonts w:cs="Times New Roman"/>
                <w:szCs w:val="24"/>
              </w:rPr>
            </w:pPr>
            <w:r w:rsidRPr="00380CFF">
              <w:rPr>
                <w:rFonts w:cs="Times New Roman"/>
                <w:szCs w:val="24"/>
              </w:rPr>
              <w:t>pfSense kế thừa LAB 8; Ubuntu Server/Desktop 24.04; Kali Linux; BIND9; Wireshark; Scapy; VirtualBox Internal Network. LAB 9 chỉ thêm một mạng DNS-LAB riêng, không phá cấu hình LAN-DOMAIN hiện có.</w:t>
            </w:r>
          </w:p>
        </w:tc>
      </w:tr>
    </w:tbl>
    <w:p w14:paraId="51D96D1F" w14:textId="77777777" w:rsidR="009612DB" w:rsidRPr="00380CFF" w:rsidRDefault="009612DB">
      <w:pPr>
        <w:spacing w:after="0"/>
        <w:rPr>
          <w:rFonts w:cs="Times New Roman"/>
          <w:szCs w:val="24"/>
        </w:rPr>
      </w:pPr>
    </w:p>
    <w:p w14:paraId="1D3C1050" w14:textId="77777777" w:rsidR="009612DB" w:rsidRPr="00380CFF" w:rsidRDefault="00000000">
      <w:pPr>
        <w:rPr>
          <w:rFonts w:cs="Times New Roman"/>
          <w:szCs w:val="24"/>
        </w:rPr>
      </w:pPr>
      <w:r w:rsidRPr="00380CFF">
        <w:rPr>
          <w:rFonts w:cs="Times New Roman"/>
          <w:szCs w:val="24"/>
        </w:rPr>
        <w:br w:type="page"/>
      </w:r>
    </w:p>
    <w:p w14:paraId="244A7C92" w14:textId="77777777" w:rsidR="009612DB" w:rsidRPr="00380CFF" w:rsidRDefault="00000000">
      <w:pPr>
        <w:jc w:val="center"/>
        <w:rPr>
          <w:rFonts w:cs="Times New Roman"/>
          <w:szCs w:val="24"/>
        </w:rPr>
      </w:pPr>
      <w:r w:rsidRPr="00380CFF">
        <w:rPr>
          <w:rFonts w:cs="Times New Roman"/>
          <w:b/>
          <w:color w:val="17365D"/>
          <w:szCs w:val="24"/>
        </w:rPr>
        <w:lastRenderedPageBreak/>
        <w:t>MỤC LỤC</w:t>
      </w:r>
    </w:p>
    <w:p w14:paraId="0E4226B2" w14:textId="18363F82"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r w:rsidRPr="00380CFF">
        <w:rPr>
          <w:rFonts w:cs="Times New Roman"/>
          <w:szCs w:val="24"/>
        </w:rPr>
        <w:fldChar w:fldCharType="begin"/>
      </w:r>
      <w:r w:rsidRPr="00380CFF">
        <w:rPr>
          <w:rFonts w:cs="Times New Roman"/>
          <w:szCs w:val="24"/>
        </w:rPr>
        <w:instrText xml:space="preserve"> TOC \o "1-3" \h \z \u </w:instrText>
      </w:r>
      <w:r w:rsidRPr="00380CFF">
        <w:rPr>
          <w:rFonts w:cs="Times New Roman"/>
          <w:szCs w:val="24"/>
        </w:rPr>
        <w:fldChar w:fldCharType="separate"/>
      </w:r>
      <w:hyperlink w:anchor="_Toc243897544" w:history="1">
        <w:r w:rsidR="00827A00" w:rsidRPr="00BB4D53">
          <w:rPr>
            <w:rStyle w:val="Hyperlink"/>
            <w:rFonts w:cs="Times New Roman"/>
            <w:noProof/>
          </w:rPr>
          <w:t>A. TỔNG QUAN VÀ PHẠM VI</w:t>
        </w:r>
        <w:r w:rsidR="00827A00">
          <w:rPr>
            <w:noProof/>
            <w:webHidden/>
          </w:rPr>
          <w:tab/>
        </w:r>
        <w:r w:rsidR="00827A00">
          <w:rPr>
            <w:noProof/>
            <w:webHidden/>
          </w:rPr>
          <w:fldChar w:fldCharType="begin"/>
        </w:r>
        <w:r w:rsidR="00827A00">
          <w:rPr>
            <w:noProof/>
            <w:webHidden/>
          </w:rPr>
          <w:instrText xml:space="preserve"> PAGEREF _Toc243897544 \h </w:instrText>
        </w:r>
        <w:r w:rsidR="00827A00">
          <w:rPr>
            <w:noProof/>
            <w:webHidden/>
          </w:rPr>
        </w:r>
        <w:r w:rsidR="00827A00">
          <w:rPr>
            <w:noProof/>
            <w:webHidden/>
          </w:rPr>
          <w:fldChar w:fldCharType="separate"/>
        </w:r>
        <w:r w:rsidR="00827A00">
          <w:rPr>
            <w:noProof/>
            <w:webHidden/>
          </w:rPr>
          <w:t>4</w:t>
        </w:r>
        <w:r w:rsidR="00827A00">
          <w:rPr>
            <w:noProof/>
            <w:webHidden/>
          </w:rPr>
          <w:fldChar w:fldCharType="end"/>
        </w:r>
      </w:hyperlink>
    </w:p>
    <w:p w14:paraId="1AD32AB2" w14:textId="512805A0"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5" w:history="1">
        <w:r w:rsidRPr="00BB4D53">
          <w:rPr>
            <w:rStyle w:val="Hyperlink"/>
            <w:rFonts w:cs="Times New Roman"/>
            <w:noProof/>
          </w:rPr>
          <w:t>1. Mục tiêu</w:t>
        </w:r>
        <w:r>
          <w:rPr>
            <w:noProof/>
            <w:webHidden/>
          </w:rPr>
          <w:tab/>
        </w:r>
        <w:r>
          <w:rPr>
            <w:noProof/>
            <w:webHidden/>
          </w:rPr>
          <w:fldChar w:fldCharType="begin"/>
        </w:r>
        <w:r>
          <w:rPr>
            <w:noProof/>
            <w:webHidden/>
          </w:rPr>
          <w:instrText xml:space="preserve"> PAGEREF _Toc243897545 \h </w:instrText>
        </w:r>
        <w:r>
          <w:rPr>
            <w:noProof/>
            <w:webHidden/>
          </w:rPr>
        </w:r>
        <w:r>
          <w:rPr>
            <w:noProof/>
            <w:webHidden/>
          </w:rPr>
          <w:fldChar w:fldCharType="separate"/>
        </w:r>
        <w:r>
          <w:rPr>
            <w:noProof/>
            <w:webHidden/>
          </w:rPr>
          <w:t>4</w:t>
        </w:r>
        <w:r>
          <w:rPr>
            <w:noProof/>
            <w:webHidden/>
          </w:rPr>
          <w:fldChar w:fldCharType="end"/>
        </w:r>
      </w:hyperlink>
    </w:p>
    <w:p w14:paraId="3219B2B3" w14:textId="6E8B6331"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6" w:history="1">
        <w:r w:rsidRPr="00BB4D53">
          <w:rPr>
            <w:rStyle w:val="Hyperlink"/>
            <w:rFonts w:cs="Times New Roman"/>
            <w:noProof/>
          </w:rPr>
          <w:t>2. Phạm vi an toàn bắt buộc</w:t>
        </w:r>
        <w:r>
          <w:rPr>
            <w:noProof/>
            <w:webHidden/>
          </w:rPr>
          <w:tab/>
        </w:r>
        <w:r>
          <w:rPr>
            <w:noProof/>
            <w:webHidden/>
          </w:rPr>
          <w:fldChar w:fldCharType="begin"/>
        </w:r>
        <w:r>
          <w:rPr>
            <w:noProof/>
            <w:webHidden/>
          </w:rPr>
          <w:instrText xml:space="preserve"> PAGEREF _Toc243897546 \h </w:instrText>
        </w:r>
        <w:r>
          <w:rPr>
            <w:noProof/>
            <w:webHidden/>
          </w:rPr>
        </w:r>
        <w:r>
          <w:rPr>
            <w:noProof/>
            <w:webHidden/>
          </w:rPr>
          <w:fldChar w:fldCharType="separate"/>
        </w:r>
        <w:r>
          <w:rPr>
            <w:noProof/>
            <w:webHidden/>
          </w:rPr>
          <w:t>4</w:t>
        </w:r>
        <w:r>
          <w:rPr>
            <w:noProof/>
            <w:webHidden/>
          </w:rPr>
          <w:fldChar w:fldCharType="end"/>
        </w:r>
      </w:hyperlink>
    </w:p>
    <w:p w14:paraId="1EE9542C" w14:textId="0611763C"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47" w:history="1">
        <w:r w:rsidRPr="00BB4D53">
          <w:rPr>
            <w:rStyle w:val="Hyperlink"/>
            <w:rFonts w:cs="Times New Roman"/>
            <w:noProof/>
          </w:rPr>
          <w:t>B. MÔ HÌNH LAB 9 VÀ TÀI NGUYÊN</w:t>
        </w:r>
        <w:r>
          <w:rPr>
            <w:noProof/>
            <w:webHidden/>
          </w:rPr>
          <w:tab/>
        </w:r>
        <w:r>
          <w:rPr>
            <w:noProof/>
            <w:webHidden/>
          </w:rPr>
          <w:fldChar w:fldCharType="begin"/>
        </w:r>
        <w:r>
          <w:rPr>
            <w:noProof/>
            <w:webHidden/>
          </w:rPr>
          <w:instrText xml:space="preserve"> PAGEREF _Toc243897547 \h </w:instrText>
        </w:r>
        <w:r>
          <w:rPr>
            <w:noProof/>
            <w:webHidden/>
          </w:rPr>
        </w:r>
        <w:r>
          <w:rPr>
            <w:noProof/>
            <w:webHidden/>
          </w:rPr>
          <w:fldChar w:fldCharType="separate"/>
        </w:r>
        <w:r>
          <w:rPr>
            <w:noProof/>
            <w:webHidden/>
          </w:rPr>
          <w:t>4</w:t>
        </w:r>
        <w:r>
          <w:rPr>
            <w:noProof/>
            <w:webHidden/>
          </w:rPr>
          <w:fldChar w:fldCharType="end"/>
        </w:r>
      </w:hyperlink>
    </w:p>
    <w:p w14:paraId="784ED8F9" w14:textId="5E6DE6F1"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8" w:history="1">
        <w:r w:rsidRPr="00BB4D53">
          <w:rPr>
            <w:rStyle w:val="Hyperlink"/>
            <w:rFonts w:cs="Times New Roman"/>
            <w:noProof/>
          </w:rPr>
          <w:t>1. Thành phần</w:t>
        </w:r>
        <w:r>
          <w:rPr>
            <w:noProof/>
            <w:webHidden/>
          </w:rPr>
          <w:tab/>
        </w:r>
        <w:r>
          <w:rPr>
            <w:noProof/>
            <w:webHidden/>
          </w:rPr>
          <w:fldChar w:fldCharType="begin"/>
        </w:r>
        <w:r>
          <w:rPr>
            <w:noProof/>
            <w:webHidden/>
          </w:rPr>
          <w:instrText xml:space="preserve"> PAGEREF _Toc243897548 \h </w:instrText>
        </w:r>
        <w:r>
          <w:rPr>
            <w:noProof/>
            <w:webHidden/>
          </w:rPr>
        </w:r>
        <w:r>
          <w:rPr>
            <w:noProof/>
            <w:webHidden/>
          </w:rPr>
          <w:fldChar w:fldCharType="separate"/>
        </w:r>
        <w:r>
          <w:rPr>
            <w:noProof/>
            <w:webHidden/>
          </w:rPr>
          <w:t>4</w:t>
        </w:r>
        <w:r>
          <w:rPr>
            <w:noProof/>
            <w:webHidden/>
          </w:rPr>
          <w:fldChar w:fldCharType="end"/>
        </w:r>
      </w:hyperlink>
    </w:p>
    <w:p w14:paraId="03E6C31E" w14:textId="241F828D"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9" w:history="1">
        <w:r w:rsidRPr="00BB4D53">
          <w:rPr>
            <w:rStyle w:val="Hyperlink"/>
            <w:rFonts w:cs="Times New Roman"/>
            <w:noProof/>
          </w:rPr>
          <w:t>2. Tài nguyên phát cho sinh viên</w:t>
        </w:r>
        <w:r>
          <w:rPr>
            <w:noProof/>
            <w:webHidden/>
          </w:rPr>
          <w:tab/>
        </w:r>
        <w:r>
          <w:rPr>
            <w:noProof/>
            <w:webHidden/>
          </w:rPr>
          <w:fldChar w:fldCharType="begin"/>
        </w:r>
        <w:r>
          <w:rPr>
            <w:noProof/>
            <w:webHidden/>
          </w:rPr>
          <w:instrText xml:space="preserve"> PAGEREF _Toc243897549 \h </w:instrText>
        </w:r>
        <w:r>
          <w:rPr>
            <w:noProof/>
            <w:webHidden/>
          </w:rPr>
        </w:r>
        <w:r>
          <w:rPr>
            <w:noProof/>
            <w:webHidden/>
          </w:rPr>
          <w:fldChar w:fldCharType="separate"/>
        </w:r>
        <w:r>
          <w:rPr>
            <w:noProof/>
            <w:webHidden/>
          </w:rPr>
          <w:t>5</w:t>
        </w:r>
        <w:r>
          <w:rPr>
            <w:noProof/>
            <w:webHidden/>
          </w:rPr>
          <w:fldChar w:fldCharType="end"/>
        </w:r>
      </w:hyperlink>
    </w:p>
    <w:p w14:paraId="46D816B6" w14:textId="1BABE32A"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50" w:history="1">
        <w:r w:rsidRPr="00BB4D53">
          <w:rPr>
            <w:rStyle w:val="Hyperlink"/>
            <w:rFonts w:cs="Times New Roman"/>
            <w:noProof/>
          </w:rPr>
          <w:t>C. DỰNG MẠNG DNS-LAB TRÊN pfSense/VIRTUALBOX</w:t>
        </w:r>
        <w:r>
          <w:rPr>
            <w:noProof/>
            <w:webHidden/>
          </w:rPr>
          <w:tab/>
        </w:r>
        <w:r>
          <w:rPr>
            <w:noProof/>
            <w:webHidden/>
          </w:rPr>
          <w:fldChar w:fldCharType="begin"/>
        </w:r>
        <w:r>
          <w:rPr>
            <w:noProof/>
            <w:webHidden/>
          </w:rPr>
          <w:instrText xml:space="preserve"> PAGEREF _Toc243897550 \h </w:instrText>
        </w:r>
        <w:r>
          <w:rPr>
            <w:noProof/>
            <w:webHidden/>
          </w:rPr>
        </w:r>
        <w:r>
          <w:rPr>
            <w:noProof/>
            <w:webHidden/>
          </w:rPr>
          <w:fldChar w:fldCharType="separate"/>
        </w:r>
        <w:r>
          <w:rPr>
            <w:noProof/>
            <w:webHidden/>
          </w:rPr>
          <w:t>5</w:t>
        </w:r>
        <w:r>
          <w:rPr>
            <w:noProof/>
            <w:webHidden/>
          </w:rPr>
          <w:fldChar w:fldCharType="end"/>
        </w:r>
      </w:hyperlink>
    </w:p>
    <w:p w14:paraId="6AEC2286" w14:textId="42D36200"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1" w:history="1">
        <w:r w:rsidRPr="00BB4D53">
          <w:rPr>
            <w:rStyle w:val="Hyperlink"/>
            <w:rFonts w:cs="Times New Roman"/>
            <w:noProof/>
          </w:rPr>
          <w:t>1. Tạo snapshot trước khi thay đổi</w:t>
        </w:r>
        <w:r>
          <w:rPr>
            <w:noProof/>
            <w:webHidden/>
          </w:rPr>
          <w:tab/>
        </w:r>
        <w:r>
          <w:rPr>
            <w:noProof/>
            <w:webHidden/>
          </w:rPr>
          <w:fldChar w:fldCharType="begin"/>
        </w:r>
        <w:r>
          <w:rPr>
            <w:noProof/>
            <w:webHidden/>
          </w:rPr>
          <w:instrText xml:space="preserve"> PAGEREF _Toc243897551 \h </w:instrText>
        </w:r>
        <w:r>
          <w:rPr>
            <w:noProof/>
            <w:webHidden/>
          </w:rPr>
        </w:r>
        <w:r>
          <w:rPr>
            <w:noProof/>
            <w:webHidden/>
          </w:rPr>
          <w:fldChar w:fldCharType="separate"/>
        </w:r>
        <w:r>
          <w:rPr>
            <w:noProof/>
            <w:webHidden/>
          </w:rPr>
          <w:t>5</w:t>
        </w:r>
        <w:r>
          <w:rPr>
            <w:noProof/>
            <w:webHidden/>
          </w:rPr>
          <w:fldChar w:fldCharType="end"/>
        </w:r>
      </w:hyperlink>
    </w:p>
    <w:p w14:paraId="7FF569C9" w14:textId="7BF295B0"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2" w:history="1">
        <w:r w:rsidRPr="00BB4D53">
          <w:rPr>
            <w:rStyle w:val="Hyperlink"/>
            <w:rFonts w:cs="Times New Roman"/>
            <w:noProof/>
          </w:rPr>
          <w:t>2. Thêm Adapter 5 cho pfSense</w:t>
        </w:r>
        <w:r>
          <w:rPr>
            <w:noProof/>
            <w:webHidden/>
          </w:rPr>
          <w:tab/>
        </w:r>
        <w:r>
          <w:rPr>
            <w:noProof/>
            <w:webHidden/>
          </w:rPr>
          <w:fldChar w:fldCharType="begin"/>
        </w:r>
        <w:r>
          <w:rPr>
            <w:noProof/>
            <w:webHidden/>
          </w:rPr>
          <w:instrText xml:space="preserve"> PAGEREF _Toc243897552 \h </w:instrText>
        </w:r>
        <w:r>
          <w:rPr>
            <w:noProof/>
            <w:webHidden/>
          </w:rPr>
        </w:r>
        <w:r>
          <w:rPr>
            <w:noProof/>
            <w:webHidden/>
          </w:rPr>
          <w:fldChar w:fldCharType="separate"/>
        </w:r>
        <w:r>
          <w:rPr>
            <w:noProof/>
            <w:webHidden/>
          </w:rPr>
          <w:t>5</w:t>
        </w:r>
        <w:r>
          <w:rPr>
            <w:noProof/>
            <w:webHidden/>
          </w:rPr>
          <w:fldChar w:fldCharType="end"/>
        </w:r>
      </w:hyperlink>
    </w:p>
    <w:p w14:paraId="04E82EA5" w14:textId="657F8F2B"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3" w:history="1">
        <w:r w:rsidRPr="00BB4D53">
          <w:rPr>
            <w:rStyle w:val="Hyperlink"/>
            <w:rFonts w:cs="Times New Roman"/>
            <w:noProof/>
          </w:rPr>
          <w:t>3. Gán interface trên pfSense</w:t>
        </w:r>
        <w:r>
          <w:rPr>
            <w:noProof/>
            <w:webHidden/>
          </w:rPr>
          <w:tab/>
        </w:r>
        <w:r>
          <w:rPr>
            <w:noProof/>
            <w:webHidden/>
          </w:rPr>
          <w:fldChar w:fldCharType="begin"/>
        </w:r>
        <w:r>
          <w:rPr>
            <w:noProof/>
            <w:webHidden/>
          </w:rPr>
          <w:instrText xml:space="preserve"> PAGEREF _Toc243897553 \h </w:instrText>
        </w:r>
        <w:r>
          <w:rPr>
            <w:noProof/>
            <w:webHidden/>
          </w:rPr>
        </w:r>
        <w:r>
          <w:rPr>
            <w:noProof/>
            <w:webHidden/>
          </w:rPr>
          <w:fldChar w:fldCharType="separate"/>
        </w:r>
        <w:r>
          <w:rPr>
            <w:noProof/>
            <w:webHidden/>
          </w:rPr>
          <w:t>5</w:t>
        </w:r>
        <w:r>
          <w:rPr>
            <w:noProof/>
            <w:webHidden/>
          </w:rPr>
          <w:fldChar w:fldCharType="end"/>
        </w:r>
      </w:hyperlink>
    </w:p>
    <w:p w14:paraId="5A5235B3" w14:textId="5EBA927E"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4" w:history="1">
        <w:r w:rsidRPr="00BB4D53">
          <w:rPr>
            <w:rStyle w:val="Hyperlink"/>
            <w:rFonts w:cs="Times New Roman"/>
            <w:noProof/>
          </w:rPr>
          <w:t>4. Tạo rule cô lập DNSLAB</w:t>
        </w:r>
        <w:r>
          <w:rPr>
            <w:noProof/>
            <w:webHidden/>
          </w:rPr>
          <w:tab/>
        </w:r>
        <w:r>
          <w:rPr>
            <w:noProof/>
            <w:webHidden/>
          </w:rPr>
          <w:fldChar w:fldCharType="begin"/>
        </w:r>
        <w:r>
          <w:rPr>
            <w:noProof/>
            <w:webHidden/>
          </w:rPr>
          <w:instrText xml:space="preserve"> PAGEREF _Toc243897554 \h </w:instrText>
        </w:r>
        <w:r>
          <w:rPr>
            <w:noProof/>
            <w:webHidden/>
          </w:rPr>
        </w:r>
        <w:r>
          <w:rPr>
            <w:noProof/>
            <w:webHidden/>
          </w:rPr>
          <w:fldChar w:fldCharType="separate"/>
        </w:r>
        <w:r>
          <w:rPr>
            <w:noProof/>
            <w:webHidden/>
          </w:rPr>
          <w:t>6</w:t>
        </w:r>
        <w:r>
          <w:rPr>
            <w:noProof/>
            <w:webHidden/>
          </w:rPr>
          <w:fldChar w:fldCharType="end"/>
        </w:r>
      </w:hyperlink>
    </w:p>
    <w:p w14:paraId="1EE2F1FD" w14:textId="39A53356"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5" w:history="1">
        <w:r w:rsidRPr="00BB4D53">
          <w:rPr>
            <w:rStyle w:val="Hyperlink"/>
            <w:rFonts w:cs="Times New Roman"/>
            <w:noProof/>
          </w:rPr>
          <w:t>5. Tạo card DNS-LAB cho các VM</w:t>
        </w:r>
        <w:r>
          <w:rPr>
            <w:noProof/>
            <w:webHidden/>
          </w:rPr>
          <w:tab/>
        </w:r>
        <w:r>
          <w:rPr>
            <w:noProof/>
            <w:webHidden/>
          </w:rPr>
          <w:fldChar w:fldCharType="begin"/>
        </w:r>
        <w:r>
          <w:rPr>
            <w:noProof/>
            <w:webHidden/>
          </w:rPr>
          <w:instrText xml:space="preserve"> PAGEREF _Toc243897555 \h </w:instrText>
        </w:r>
        <w:r>
          <w:rPr>
            <w:noProof/>
            <w:webHidden/>
          </w:rPr>
        </w:r>
        <w:r>
          <w:rPr>
            <w:noProof/>
            <w:webHidden/>
          </w:rPr>
          <w:fldChar w:fldCharType="separate"/>
        </w:r>
        <w:r>
          <w:rPr>
            <w:noProof/>
            <w:webHidden/>
          </w:rPr>
          <w:t>6</w:t>
        </w:r>
        <w:r>
          <w:rPr>
            <w:noProof/>
            <w:webHidden/>
          </w:rPr>
          <w:fldChar w:fldCharType="end"/>
        </w:r>
      </w:hyperlink>
    </w:p>
    <w:p w14:paraId="036A4836" w14:textId="0866F2C0"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56" w:history="1">
        <w:r w:rsidRPr="00BB4D53">
          <w:rPr>
            <w:rStyle w:val="Hyperlink"/>
            <w:rFonts w:cs="Times New Roman"/>
            <w:noProof/>
          </w:rPr>
          <w:t>D. CẤU HÌNH DNS-SERVER BIND9</w:t>
        </w:r>
        <w:r>
          <w:rPr>
            <w:noProof/>
            <w:webHidden/>
          </w:rPr>
          <w:tab/>
        </w:r>
        <w:r>
          <w:rPr>
            <w:noProof/>
            <w:webHidden/>
          </w:rPr>
          <w:fldChar w:fldCharType="begin"/>
        </w:r>
        <w:r>
          <w:rPr>
            <w:noProof/>
            <w:webHidden/>
          </w:rPr>
          <w:instrText xml:space="preserve"> PAGEREF _Toc243897556 \h </w:instrText>
        </w:r>
        <w:r>
          <w:rPr>
            <w:noProof/>
            <w:webHidden/>
          </w:rPr>
        </w:r>
        <w:r>
          <w:rPr>
            <w:noProof/>
            <w:webHidden/>
          </w:rPr>
          <w:fldChar w:fldCharType="separate"/>
        </w:r>
        <w:r>
          <w:rPr>
            <w:noProof/>
            <w:webHidden/>
          </w:rPr>
          <w:t>6</w:t>
        </w:r>
        <w:r>
          <w:rPr>
            <w:noProof/>
            <w:webHidden/>
          </w:rPr>
          <w:fldChar w:fldCharType="end"/>
        </w:r>
      </w:hyperlink>
    </w:p>
    <w:p w14:paraId="1F60F62B" w14:textId="472D6A2B"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7" w:history="1">
        <w:r w:rsidRPr="00BB4D53">
          <w:rPr>
            <w:rStyle w:val="Hyperlink"/>
            <w:rFonts w:cs="Times New Roman"/>
            <w:noProof/>
          </w:rPr>
          <w:t>1. Đặt IP tĩnh</w:t>
        </w:r>
        <w:r>
          <w:rPr>
            <w:noProof/>
            <w:webHidden/>
          </w:rPr>
          <w:tab/>
        </w:r>
        <w:r>
          <w:rPr>
            <w:noProof/>
            <w:webHidden/>
          </w:rPr>
          <w:fldChar w:fldCharType="begin"/>
        </w:r>
        <w:r>
          <w:rPr>
            <w:noProof/>
            <w:webHidden/>
          </w:rPr>
          <w:instrText xml:space="preserve"> PAGEREF _Toc243897557 \h </w:instrText>
        </w:r>
        <w:r>
          <w:rPr>
            <w:noProof/>
            <w:webHidden/>
          </w:rPr>
        </w:r>
        <w:r>
          <w:rPr>
            <w:noProof/>
            <w:webHidden/>
          </w:rPr>
          <w:fldChar w:fldCharType="separate"/>
        </w:r>
        <w:r>
          <w:rPr>
            <w:noProof/>
            <w:webHidden/>
          </w:rPr>
          <w:t>6</w:t>
        </w:r>
        <w:r>
          <w:rPr>
            <w:noProof/>
            <w:webHidden/>
          </w:rPr>
          <w:fldChar w:fldCharType="end"/>
        </w:r>
      </w:hyperlink>
    </w:p>
    <w:p w14:paraId="65D08C16" w14:textId="4C1091DA"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8" w:history="1">
        <w:r w:rsidRPr="00BB4D53">
          <w:rPr>
            <w:rStyle w:val="Hyperlink"/>
            <w:rFonts w:cs="Times New Roman"/>
            <w:noProof/>
          </w:rPr>
          <w:t>2. Cài BIND9 và công cụ kiểm thử</w:t>
        </w:r>
        <w:r>
          <w:rPr>
            <w:noProof/>
            <w:webHidden/>
          </w:rPr>
          <w:tab/>
        </w:r>
        <w:r>
          <w:rPr>
            <w:noProof/>
            <w:webHidden/>
          </w:rPr>
          <w:fldChar w:fldCharType="begin"/>
        </w:r>
        <w:r>
          <w:rPr>
            <w:noProof/>
            <w:webHidden/>
          </w:rPr>
          <w:instrText xml:space="preserve"> PAGEREF _Toc243897558 \h </w:instrText>
        </w:r>
        <w:r>
          <w:rPr>
            <w:noProof/>
            <w:webHidden/>
          </w:rPr>
        </w:r>
        <w:r>
          <w:rPr>
            <w:noProof/>
            <w:webHidden/>
          </w:rPr>
          <w:fldChar w:fldCharType="separate"/>
        </w:r>
        <w:r>
          <w:rPr>
            <w:noProof/>
            <w:webHidden/>
          </w:rPr>
          <w:t>7</w:t>
        </w:r>
        <w:r>
          <w:rPr>
            <w:noProof/>
            <w:webHidden/>
          </w:rPr>
          <w:fldChar w:fldCharType="end"/>
        </w:r>
      </w:hyperlink>
    </w:p>
    <w:p w14:paraId="0C9B183D" w14:textId="607288C8"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9" w:history="1">
        <w:r w:rsidRPr="00BB4D53">
          <w:rPr>
            <w:rStyle w:val="Hyperlink"/>
            <w:rFonts w:cs="Times New Roman"/>
            <w:noProof/>
          </w:rPr>
          <w:t>3. Chép cấu hình chuẩn</w:t>
        </w:r>
        <w:r>
          <w:rPr>
            <w:noProof/>
            <w:webHidden/>
          </w:rPr>
          <w:tab/>
        </w:r>
        <w:r>
          <w:rPr>
            <w:noProof/>
            <w:webHidden/>
          </w:rPr>
          <w:fldChar w:fldCharType="begin"/>
        </w:r>
        <w:r>
          <w:rPr>
            <w:noProof/>
            <w:webHidden/>
          </w:rPr>
          <w:instrText xml:space="preserve"> PAGEREF _Toc243897559 \h </w:instrText>
        </w:r>
        <w:r>
          <w:rPr>
            <w:noProof/>
            <w:webHidden/>
          </w:rPr>
        </w:r>
        <w:r>
          <w:rPr>
            <w:noProof/>
            <w:webHidden/>
          </w:rPr>
          <w:fldChar w:fldCharType="separate"/>
        </w:r>
        <w:r>
          <w:rPr>
            <w:noProof/>
            <w:webHidden/>
          </w:rPr>
          <w:t>7</w:t>
        </w:r>
        <w:r>
          <w:rPr>
            <w:noProof/>
            <w:webHidden/>
          </w:rPr>
          <w:fldChar w:fldCharType="end"/>
        </w:r>
      </w:hyperlink>
    </w:p>
    <w:p w14:paraId="34FD9362" w14:textId="1A4DB0D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0" w:history="1">
        <w:r w:rsidRPr="00BB4D53">
          <w:rPr>
            <w:rStyle w:val="Hyperlink"/>
            <w:rFonts w:cs="Times New Roman"/>
            <w:noProof/>
          </w:rPr>
          <w:t>4. Kiểm tra zone và khởi động lại</w:t>
        </w:r>
        <w:r>
          <w:rPr>
            <w:noProof/>
            <w:webHidden/>
          </w:rPr>
          <w:tab/>
        </w:r>
        <w:r>
          <w:rPr>
            <w:noProof/>
            <w:webHidden/>
          </w:rPr>
          <w:fldChar w:fldCharType="begin"/>
        </w:r>
        <w:r>
          <w:rPr>
            <w:noProof/>
            <w:webHidden/>
          </w:rPr>
          <w:instrText xml:space="preserve"> PAGEREF _Toc243897560 \h </w:instrText>
        </w:r>
        <w:r>
          <w:rPr>
            <w:noProof/>
            <w:webHidden/>
          </w:rPr>
        </w:r>
        <w:r>
          <w:rPr>
            <w:noProof/>
            <w:webHidden/>
          </w:rPr>
          <w:fldChar w:fldCharType="separate"/>
        </w:r>
        <w:r>
          <w:rPr>
            <w:noProof/>
            <w:webHidden/>
          </w:rPr>
          <w:t>7</w:t>
        </w:r>
        <w:r>
          <w:rPr>
            <w:noProof/>
            <w:webHidden/>
          </w:rPr>
          <w:fldChar w:fldCharType="end"/>
        </w:r>
      </w:hyperlink>
    </w:p>
    <w:p w14:paraId="7F0BEB6B" w14:textId="774B748A"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1" w:history="1">
        <w:r w:rsidRPr="00BB4D53">
          <w:rPr>
            <w:rStyle w:val="Hyperlink"/>
            <w:rFonts w:cs="Times New Roman"/>
            <w:noProof/>
          </w:rPr>
          <w:t>5. Baseline local zone</w:t>
        </w:r>
        <w:r>
          <w:rPr>
            <w:noProof/>
            <w:webHidden/>
          </w:rPr>
          <w:tab/>
        </w:r>
        <w:r>
          <w:rPr>
            <w:noProof/>
            <w:webHidden/>
          </w:rPr>
          <w:fldChar w:fldCharType="begin"/>
        </w:r>
        <w:r>
          <w:rPr>
            <w:noProof/>
            <w:webHidden/>
          </w:rPr>
          <w:instrText xml:space="preserve"> PAGEREF _Toc243897561 \h </w:instrText>
        </w:r>
        <w:r>
          <w:rPr>
            <w:noProof/>
            <w:webHidden/>
          </w:rPr>
        </w:r>
        <w:r>
          <w:rPr>
            <w:noProof/>
            <w:webHidden/>
          </w:rPr>
          <w:fldChar w:fldCharType="separate"/>
        </w:r>
        <w:r>
          <w:rPr>
            <w:noProof/>
            <w:webHidden/>
          </w:rPr>
          <w:t>7</w:t>
        </w:r>
        <w:r>
          <w:rPr>
            <w:noProof/>
            <w:webHidden/>
          </w:rPr>
          <w:fldChar w:fldCharType="end"/>
        </w:r>
      </w:hyperlink>
    </w:p>
    <w:p w14:paraId="07535964" w14:textId="5FBE8DFD"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62" w:history="1">
        <w:r w:rsidRPr="00BB4D53">
          <w:rPr>
            <w:rStyle w:val="Hyperlink"/>
            <w:rFonts w:cs="Times New Roman"/>
            <w:noProof/>
          </w:rPr>
          <w:t>E. CẤU HÌNH VICTIM VÀ ATTACKER</w:t>
        </w:r>
        <w:r>
          <w:rPr>
            <w:noProof/>
            <w:webHidden/>
          </w:rPr>
          <w:tab/>
        </w:r>
        <w:r>
          <w:rPr>
            <w:noProof/>
            <w:webHidden/>
          </w:rPr>
          <w:fldChar w:fldCharType="begin"/>
        </w:r>
        <w:r>
          <w:rPr>
            <w:noProof/>
            <w:webHidden/>
          </w:rPr>
          <w:instrText xml:space="preserve"> PAGEREF _Toc243897562 \h </w:instrText>
        </w:r>
        <w:r>
          <w:rPr>
            <w:noProof/>
            <w:webHidden/>
          </w:rPr>
        </w:r>
        <w:r>
          <w:rPr>
            <w:noProof/>
            <w:webHidden/>
          </w:rPr>
          <w:fldChar w:fldCharType="separate"/>
        </w:r>
        <w:r>
          <w:rPr>
            <w:noProof/>
            <w:webHidden/>
          </w:rPr>
          <w:t>8</w:t>
        </w:r>
        <w:r>
          <w:rPr>
            <w:noProof/>
            <w:webHidden/>
          </w:rPr>
          <w:fldChar w:fldCharType="end"/>
        </w:r>
      </w:hyperlink>
    </w:p>
    <w:p w14:paraId="23990C00" w14:textId="16E299A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3" w:history="1">
        <w:r w:rsidRPr="00BB4D53">
          <w:rPr>
            <w:rStyle w:val="Hyperlink"/>
            <w:rFonts w:cs="Times New Roman"/>
            <w:noProof/>
          </w:rPr>
          <w:t>1. VICTIM 10.9.0.100</w:t>
        </w:r>
        <w:r>
          <w:rPr>
            <w:noProof/>
            <w:webHidden/>
          </w:rPr>
          <w:tab/>
        </w:r>
        <w:r>
          <w:rPr>
            <w:noProof/>
            <w:webHidden/>
          </w:rPr>
          <w:fldChar w:fldCharType="begin"/>
        </w:r>
        <w:r>
          <w:rPr>
            <w:noProof/>
            <w:webHidden/>
          </w:rPr>
          <w:instrText xml:space="preserve"> PAGEREF _Toc243897563 \h </w:instrText>
        </w:r>
        <w:r>
          <w:rPr>
            <w:noProof/>
            <w:webHidden/>
          </w:rPr>
        </w:r>
        <w:r>
          <w:rPr>
            <w:noProof/>
            <w:webHidden/>
          </w:rPr>
          <w:fldChar w:fldCharType="separate"/>
        </w:r>
        <w:r>
          <w:rPr>
            <w:noProof/>
            <w:webHidden/>
          </w:rPr>
          <w:t>8</w:t>
        </w:r>
        <w:r>
          <w:rPr>
            <w:noProof/>
            <w:webHidden/>
          </w:rPr>
          <w:fldChar w:fldCharType="end"/>
        </w:r>
      </w:hyperlink>
    </w:p>
    <w:p w14:paraId="416E1818" w14:textId="7CEE5CD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4" w:history="1">
        <w:r w:rsidRPr="00BB4D53">
          <w:rPr>
            <w:rStyle w:val="Hyperlink"/>
            <w:rFonts w:cs="Times New Roman"/>
            <w:noProof/>
          </w:rPr>
          <w:t>2. ATTACKER Kali 10.9.0.200</w:t>
        </w:r>
        <w:r>
          <w:rPr>
            <w:noProof/>
            <w:webHidden/>
          </w:rPr>
          <w:tab/>
        </w:r>
        <w:r>
          <w:rPr>
            <w:noProof/>
            <w:webHidden/>
          </w:rPr>
          <w:fldChar w:fldCharType="begin"/>
        </w:r>
        <w:r>
          <w:rPr>
            <w:noProof/>
            <w:webHidden/>
          </w:rPr>
          <w:instrText xml:space="preserve"> PAGEREF _Toc243897564 \h </w:instrText>
        </w:r>
        <w:r>
          <w:rPr>
            <w:noProof/>
            <w:webHidden/>
          </w:rPr>
        </w:r>
        <w:r>
          <w:rPr>
            <w:noProof/>
            <w:webHidden/>
          </w:rPr>
          <w:fldChar w:fldCharType="separate"/>
        </w:r>
        <w:r>
          <w:rPr>
            <w:noProof/>
            <w:webHidden/>
          </w:rPr>
          <w:t>8</w:t>
        </w:r>
        <w:r>
          <w:rPr>
            <w:noProof/>
            <w:webHidden/>
          </w:rPr>
          <w:fldChar w:fldCharType="end"/>
        </w:r>
      </w:hyperlink>
    </w:p>
    <w:p w14:paraId="379F1E1F" w14:textId="65CE5DAF"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5" w:history="1">
        <w:r w:rsidRPr="00BB4D53">
          <w:rPr>
            <w:rStyle w:val="Hyperlink"/>
            <w:rFonts w:cs="Times New Roman"/>
            <w:noProof/>
          </w:rPr>
          <w:t>3. Fake web trên Kali</w:t>
        </w:r>
        <w:r>
          <w:rPr>
            <w:noProof/>
            <w:webHidden/>
          </w:rPr>
          <w:tab/>
        </w:r>
        <w:r>
          <w:rPr>
            <w:noProof/>
            <w:webHidden/>
          </w:rPr>
          <w:fldChar w:fldCharType="begin"/>
        </w:r>
        <w:r>
          <w:rPr>
            <w:noProof/>
            <w:webHidden/>
          </w:rPr>
          <w:instrText xml:space="preserve"> PAGEREF _Toc243897565 \h </w:instrText>
        </w:r>
        <w:r>
          <w:rPr>
            <w:noProof/>
            <w:webHidden/>
          </w:rPr>
        </w:r>
        <w:r>
          <w:rPr>
            <w:noProof/>
            <w:webHidden/>
          </w:rPr>
          <w:fldChar w:fldCharType="separate"/>
        </w:r>
        <w:r>
          <w:rPr>
            <w:noProof/>
            <w:webHidden/>
          </w:rPr>
          <w:t>8</w:t>
        </w:r>
        <w:r>
          <w:rPr>
            <w:noProof/>
            <w:webHidden/>
          </w:rPr>
          <w:fldChar w:fldCharType="end"/>
        </w:r>
      </w:hyperlink>
    </w:p>
    <w:p w14:paraId="6E535716" w14:textId="73A52B19"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66" w:history="1">
        <w:r w:rsidRPr="00BB4D53">
          <w:rPr>
            <w:rStyle w:val="Hyperlink"/>
            <w:rFonts w:cs="Times New Roman"/>
            <w:noProof/>
          </w:rPr>
          <w:t>F. BASELINE VÀ BẮT GÓI DNS</w:t>
        </w:r>
        <w:r>
          <w:rPr>
            <w:noProof/>
            <w:webHidden/>
          </w:rPr>
          <w:tab/>
        </w:r>
        <w:r>
          <w:rPr>
            <w:noProof/>
            <w:webHidden/>
          </w:rPr>
          <w:fldChar w:fldCharType="begin"/>
        </w:r>
        <w:r>
          <w:rPr>
            <w:noProof/>
            <w:webHidden/>
          </w:rPr>
          <w:instrText xml:space="preserve"> PAGEREF _Toc243897566 \h </w:instrText>
        </w:r>
        <w:r>
          <w:rPr>
            <w:noProof/>
            <w:webHidden/>
          </w:rPr>
        </w:r>
        <w:r>
          <w:rPr>
            <w:noProof/>
            <w:webHidden/>
          </w:rPr>
          <w:fldChar w:fldCharType="separate"/>
        </w:r>
        <w:r>
          <w:rPr>
            <w:noProof/>
            <w:webHidden/>
          </w:rPr>
          <w:t>8</w:t>
        </w:r>
        <w:r>
          <w:rPr>
            <w:noProof/>
            <w:webHidden/>
          </w:rPr>
          <w:fldChar w:fldCharType="end"/>
        </w:r>
      </w:hyperlink>
    </w:p>
    <w:p w14:paraId="0E40E04E" w14:textId="3BF56AB9"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7" w:history="1">
        <w:r w:rsidRPr="00BB4D53">
          <w:rPr>
            <w:rStyle w:val="Hyperlink"/>
            <w:rFonts w:cs="Times New Roman"/>
            <w:noProof/>
          </w:rPr>
          <w:t>1. Khởi động AUTH-DNS hợp lệ trên APP-TEST</w:t>
        </w:r>
        <w:r>
          <w:rPr>
            <w:noProof/>
            <w:webHidden/>
          </w:rPr>
          <w:tab/>
        </w:r>
        <w:r>
          <w:rPr>
            <w:noProof/>
            <w:webHidden/>
          </w:rPr>
          <w:fldChar w:fldCharType="begin"/>
        </w:r>
        <w:r>
          <w:rPr>
            <w:noProof/>
            <w:webHidden/>
          </w:rPr>
          <w:instrText xml:space="preserve"> PAGEREF _Toc243897567 \h </w:instrText>
        </w:r>
        <w:r>
          <w:rPr>
            <w:noProof/>
            <w:webHidden/>
          </w:rPr>
        </w:r>
        <w:r>
          <w:rPr>
            <w:noProof/>
            <w:webHidden/>
          </w:rPr>
          <w:fldChar w:fldCharType="separate"/>
        </w:r>
        <w:r>
          <w:rPr>
            <w:noProof/>
            <w:webHidden/>
          </w:rPr>
          <w:t>8</w:t>
        </w:r>
        <w:r>
          <w:rPr>
            <w:noProof/>
            <w:webHidden/>
          </w:rPr>
          <w:fldChar w:fldCharType="end"/>
        </w:r>
      </w:hyperlink>
    </w:p>
    <w:p w14:paraId="69E9C6CE" w14:textId="55AA74E3"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8" w:history="1">
        <w:r w:rsidRPr="00BB4D53">
          <w:rPr>
            <w:rStyle w:val="Hyperlink"/>
            <w:rFonts w:cs="Times New Roman"/>
            <w:noProof/>
          </w:rPr>
          <w:t>2. Kiểm tra baseline từ DNS-SERVER và Victim</w:t>
        </w:r>
        <w:r>
          <w:rPr>
            <w:noProof/>
            <w:webHidden/>
          </w:rPr>
          <w:tab/>
        </w:r>
        <w:r>
          <w:rPr>
            <w:noProof/>
            <w:webHidden/>
          </w:rPr>
          <w:fldChar w:fldCharType="begin"/>
        </w:r>
        <w:r>
          <w:rPr>
            <w:noProof/>
            <w:webHidden/>
          </w:rPr>
          <w:instrText xml:space="preserve"> PAGEREF _Toc243897568 \h </w:instrText>
        </w:r>
        <w:r>
          <w:rPr>
            <w:noProof/>
            <w:webHidden/>
          </w:rPr>
        </w:r>
        <w:r>
          <w:rPr>
            <w:noProof/>
            <w:webHidden/>
          </w:rPr>
          <w:fldChar w:fldCharType="separate"/>
        </w:r>
        <w:r>
          <w:rPr>
            <w:noProof/>
            <w:webHidden/>
          </w:rPr>
          <w:t>9</w:t>
        </w:r>
        <w:r>
          <w:rPr>
            <w:noProof/>
            <w:webHidden/>
          </w:rPr>
          <w:fldChar w:fldCharType="end"/>
        </w:r>
      </w:hyperlink>
    </w:p>
    <w:p w14:paraId="487CCF10" w14:textId="175E1292"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9" w:history="1">
        <w:r w:rsidRPr="00BB4D53">
          <w:rPr>
            <w:rStyle w:val="Hyperlink"/>
            <w:rFonts w:cs="Times New Roman"/>
            <w:noProof/>
          </w:rPr>
          <w:t>3. Wireshark trên Kali</w:t>
        </w:r>
        <w:r>
          <w:rPr>
            <w:noProof/>
            <w:webHidden/>
          </w:rPr>
          <w:tab/>
        </w:r>
        <w:r>
          <w:rPr>
            <w:noProof/>
            <w:webHidden/>
          </w:rPr>
          <w:fldChar w:fldCharType="begin"/>
        </w:r>
        <w:r>
          <w:rPr>
            <w:noProof/>
            <w:webHidden/>
          </w:rPr>
          <w:instrText xml:space="preserve"> PAGEREF _Toc243897569 \h </w:instrText>
        </w:r>
        <w:r>
          <w:rPr>
            <w:noProof/>
            <w:webHidden/>
          </w:rPr>
        </w:r>
        <w:r>
          <w:rPr>
            <w:noProof/>
            <w:webHidden/>
          </w:rPr>
          <w:fldChar w:fldCharType="separate"/>
        </w:r>
        <w:r>
          <w:rPr>
            <w:noProof/>
            <w:webHidden/>
          </w:rPr>
          <w:t>9</w:t>
        </w:r>
        <w:r>
          <w:rPr>
            <w:noProof/>
            <w:webHidden/>
          </w:rPr>
          <w:fldChar w:fldCharType="end"/>
        </w:r>
      </w:hyperlink>
    </w:p>
    <w:p w14:paraId="772066CF" w14:textId="53A615ED"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70" w:history="1">
        <w:r w:rsidRPr="00BB4D53">
          <w:rPr>
            <w:rStyle w:val="Hyperlink"/>
            <w:rFonts w:cs="Times New Roman"/>
            <w:noProof/>
          </w:rPr>
          <w:t>G. TASK 1 - THAY ĐỔI HOSTS FILE</w:t>
        </w:r>
        <w:r>
          <w:rPr>
            <w:noProof/>
            <w:webHidden/>
          </w:rPr>
          <w:tab/>
        </w:r>
        <w:r>
          <w:rPr>
            <w:noProof/>
            <w:webHidden/>
          </w:rPr>
          <w:fldChar w:fldCharType="begin"/>
        </w:r>
        <w:r>
          <w:rPr>
            <w:noProof/>
            <w:webHidden/>
          </w:rPr>
          <w:instrText xml:space="preserve"> PAGEREF _Toc243897570 \h </w:instrText>
        </w:r>
        <w:r>
          <w:rPr>
            <w:noProof/>
            <w:webHidden/>
          </w:rPr>
        </w:r>
        <w:r>
          <w:rPr>
            <w:noProof/>
            <w:webHidden/>
          </w:rPr>
          <w:fldChar w:fldCharType="separate"/>
        </w:r>
        <w:r>
          <w:rPr>
            <w:noProof/>
            <w:webHidden/>
          </w:rPr>
          <w:t>9</w:t>
        </w:r>
        <w:r>
          <w:rPr>
            <w:noProof/>
            <w:webHidden/>
          </w:rPr>
          <w:fldChar w:fldCharType="end"/>
        </w:r>
      </w:hyperlink>
    </w:p>
    <w:p w14:paraId="311516C6" w14:textId="1F137363"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71" w:history="1">
        <w:r w:rsidRPr="00BB4D53">
          <w:rPr>
            <w:rStyle w:val="Hyperlink"/>
            <w:rFonts w:cs="Times New Roman"/>
            <w:noProof/>
          </w:rPr>
          <w:t>H. TASK 2 - DIRECT DNS SPOOFING</w:t>
        </w:r>
        <w:r>
          <w:rPr>
            <w:noProof/>
            <w:webHidden/>
          </w:rPr>
          <w:tab/>
        </w:r>
        <w:r>
          <w:rPr>
            <w:noProof/>
            <w:webHidden/>
          </w:rPr>
          <w:fldChar w:fldCharType="begin"/>
        </w:r>
        <w:r>
          <w:rPr>
            <w:noProof/>
            <w:webHidden/>
          </w:rPr>
          <w:instrText xml:space="preserve"> PAGEREF _Toc243897571 \h </w:instrText>
        </w:r>
        <w:r>
          <w:rPr>
            <w:noProof/>
            <w:webHidden/>
          </w:rPr>
        </w:r>
        <w:r>
          <w:rPr>
            <w:noProof/>
            <w:webHidden/>
          </w:rPr>
          <w:fldChar w:fldCharType="separate"/>
        </w:r>
        <w:r>
          <w:rPr>
            <w:noProof/>
            <w:webHidden/>
          </w:rPr>
          <w:t>9</w:t>
        </w:r>
        <w:r>
          <w:rPr>
            <w:noProof/>
            <w:webHidden/>
          </w:rPr>
          <w:fldChar w:fldCharType="end"/>
        </w:r>
      </w:hyperlink>
    </w:p>
    <w:p w14:paraId="11178246" w14:textId="1DEDBF31"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2" w:history="1">
        <w:r w:rsidRPr="00BB4D53">
          <w:rPr>
            <w:rStyle w:val="Hyperlink"/>
            <w:rFonts w:cs="Times New Roman"/>
            <w:noProof/>
          </w:rPr>
          <w:t>1. Chuẩn bị</w:t>
        </w:r>
        <w:r>
          <w:rPr>
            <w:noProof/>
            <w:webHidden/>
          </w:rPr>
          <w:tab/>
        </w:r>
        <w:r>
          <w:rPr>
            <w:noProof/>
            <w:webHidden/>
          </w:rPr>
          <w:fldChar w:fldCharType="begin"/>
        </w:r>
        <w:r>
          <w:rPr>
            <w:noProof/>
            <w:webHidden/>
          </w:rPr>
          <w:instrText xml:space="preserve"> PAGEREF _Toc243897572 \h </w:instrText>
        </w:r>
        <w:r>
          <w:rPr>
            <w:noProof/>
            <w:webHidden/>
          </w:rPr>
        </w:r>
        <w:r>
          <w:rPr>
            <w:noProof/>
            <w:webHidden/>
          </w:rPr>
          <w:fldChar w:fldCharType="separate"/>
        </w:r>
        <w:r>
          <w:rPr>
            <w:noProof/>
            <w:webHidden/>
          </w:rPr>
          <w:t>10</w:t>
        </w:r>
        <w:r>
          <w:rPr>
            <w:noProof/>
            <w:webHidden/>
          </w:rPr>
          <w:fldChar w:fldCharType="end"/>
        </w:r>
      </w:hyperlink>
    </w:p>
    <w:p w14:paraId="4DED70D3" w14:textId="768C137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3" w:history="1">
        <w:r w:rsidRPr="00BB4D53">
          <w:rPr>
            <w:rStyle w:val="Hyperlink"/>
            <w:rFonts w:cs="Times New Roman"/>
            <w:noProof/>
          </w:rPr>
          <w:t>2. Chạy spoof mode victim trên Kali</w:t>
        </w:r>
        <w:r>
          <w:rPr>
            <w:noProof/>
            <w:webHidden/>
          </w:rPr>
          <w:tab/>
        </w:r>
        <w:r>
          <w:rPr>
            <w:noProof/>
            <w:webHidden/>
          </w:rPr>
          <w:fldChar w:fldCharType="begin"/>
        </w:r>
        <w:r>
          <w:rPr>
            <w:noProof/>
            <w:webHidden/>
          </w:rPr>
          <w:instrText xml:space="preserve"> PAGEREF _Toc243897573 \h </w:instrText>
        </w:r>
        <w:r>
          <w:rPr>
            <w:noProof/>
            <w:webHidden/>
          </w:rPr>
        </w:r>
        <w:r>
          <w:rPr>
            <w:noProof/>
            <w:webHidden/>
          </w:rPr>
          <w:fldChar w:fldCharType="separate"/>
        </w:r>
        <w:r>
          <w:rPr>
            <w:noProof/>
            <w:webHidden/>
          </w:rPr>
          <w:t>10</w:t>
        </w:r>
        <w:r>
          <w:rPr>
            <w:noProof/>
            <w:webHidden/>
          </w:rPr>
          <w:fldChar w:fldCharType="end"/>
        </w:r>
      </w:hyperlink>
    </w:p>
    <w:p w14:paraId="290E2DBD" w14:textId="30EB82F0"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4" w:history="1">
        <w:r w:rsidRPr="00BB4D53">
          <w:rPr>
            <w:rStyle w:val="Hyperlink"/>
            <w:rFonts w:cs="Times New Roman"/>
            <w:noProof/>
          </w:rPr>
          <w:t>3. Tạo query mới trên Victim</w:t>
        </w:r>
        <w:r>
          <w:rPr>
            <w:noProof/>
            <w:webHidden/>
          </w:rPr>
          <w:tab/>
        </w:r>
        <w:r>
          <w:rPr>
            <w:noProof/>
            <w:webHidden/>
          </w:rPr>
          <w:fldChar w:fldCharType="begin"/>
        </w:r>
        <w:r>
          <w:rPr>
            <w:noProof/>
            <w:webHidden/>
          </w:rPr>
          <w:instrText xml:space="preserve"> PAGEREF _Toc243897574 \h </w:instrText>
        </w:r>
        <w:r>
          <w:rPr>
            <w:noProof/>
            <w:webHidden/>
          </w:rPr>
        </w:r>
        <w:r>
          <w:rPr>
            <w:noProof/>
            <w:webHidden/>
          </w:rPr>
          <w:fldChar w:fldCharType="separate"/>
        </w:r>
        <w:r>
          <w:rPr>
            <w:noProof/>
            <w:webHidden/>
          </w:rPr>
          <w:t>10</w:t>
        </w:r>
        <w:r>
          <w:rPr>
            <w:noProof/>
            <w:webHidden/>
          </w:rPr>
          <w:fldChar w:fldCharType="end"/>
        </w:r>
      </w:hyperlink>
    </w:p>
    <w:p w14:paraId="1FFD7265" w14:textId="7C630EDF"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5" w:history="1">
        <w:r w:rsidRPr="00BB4D53">
          <w:rPr>
            <w:rStyle w:val="Hyperlink"/>
            <w:rFonts w:cs="Times New Roman"/>
            <w:noProof/>
          </w:rPr>
          <w:t>4. Minh chứng Wireshark</w:t>
        </w:r>
        <w:r>
          <w:rPr>
            <w:noProof/>
            <w:webHidden/>
          </w:rPr>
          <w:tab/>
        </w:r>
        <w:r>
          <w:rPr>
            <w:noProof/>
            <w:webHidden/>
          </w:rPr>
          <w:fldChar w:fldCharType="begin"/>
        </w:r>
        <w:r>
          <w:rPr>
            <w:noProof/>
            <w:webHidden/>
          </w:rPr>
          <w:instrText xml:space="preserve"> PAGEREF _Toc243897575 \h </w:instrText>
        </w:r>
        <w:r>
          <w:rPr>
            <w:noProof/>
            <w:webHidden/>
          </w:rPr>
        </w:r>
        <w:r>
          <w:rPr>
            <w:noProof/>
            <w:webHidden/>
          </w:rPr>
          <w:fldChar w:fldCharType="separate"/>
        </w:r>
        <w:r>
          <w:rPr>
            <w:noProof/>
            <w:webHidden/>
          </w:rPr>
          <w:t>10</w:t>
        </w:r>
        <w:r>
          <w:rPr>
            <w:noProof/>
            <w:webHidden/>
          </w:rPr>
          <w:fldChar w:fldCharType="end"/>
        </w:r>
      </w:hyperlink>
    </w:p>
    <w:p w14:paraId="591A5226" w14:textId="1D4E9CF4"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76" w:history="1">
        <w:r w:rsidRPr="00BB4D53">
          <w:rPr>
            <w:rStyle w:val="Hyperlink"/>
            <w:rFonts w:cs="Times New Roman"/>
            <w:noProof/>
          </w:rPr>
          <w:t>I. TASK 3 - DNS CACHE POISONING</w:t>
        </w:r>
        <w:r>
          <w:rPr>
            <w:noProof/>
            <w:webHidden/>
          </w:rPr>
          <w:tab/>
        </w:r>
        <w:r>
          <w:rPr>
            <w:noProof/>
            <w:webHidden/>
          </w:rPr>
          <w:fldChar w:fldCharType="begin"/>
        </w:r>
        <w:r>
          <w:rPr>
            <w:noProof/>
            <w:webHidden/>
          </w:rPr>
          <w:instrText xml:space="preserve"> PAGEREF _Toc243897576 \h </w:instrText>
        </w:r>
        <w:r>
          <w:rPr>
            <w:noProof/>
            <w:webHidden/>
          </w:rPr>
        </w:r>
        <w:r>
          <w:rPr>
            <w:noProof/>
            <w:webHidden/>
          </w:rPr>
          <w:fldChar w:fldCharType="separate"/>
        </w:r>
        <w:r>
          <w:rPr>
            <w:noProof/>
            <w:webHidden/>
          </w:rPr>
          <w:t>11</w:t>
        </w:r>
        <w:r>
          <w:rPr>
            <w:noProof/>
            <w:webHidden/>
          </w:rPr>
          <w:fldChar w:fldCharType="end"/>
        </w:r>
      </w:hyperlink>
    </w:p>
    <w:p w14:paraId="61CE6441" w14:textId="3C553C2C"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7" w:history="1">
        <w:r w:rsidRPr="00BB4D53">
          <w:rPr>
            <w:rStyle w:val="Hyperlink"/>
            <w:rFonts w:cs="Times New Roman"/>
            <w:noProof/>
          </w:rPr>
          <w:t>1. Xóa cache và xác nhận trạng thái sạch</w:t>
        </w:r>
        <w:r>
          <w:rPr>
            <w:noProof/>
            <w:webHidden/>
          </w:rPr>
          <w:tab/>
        </w:r>
        <w:r>
          <w:rPr>
            <w:noProof/>
            <w:webHidden/>
          </w:rPr>
          <w:fldChar w:fldCharType="begin"/>
        </w:r>
        <w:r>
          <w:rPr>
            <w:noProof/>
            <w:webHidden/>
          </w:rPr>
          <w:instrText xml:space="preserve"> PAGEREF _Toc243897577 \h </w:instrText>
        </w:r>
        <w:r>
          <w:rPr>
            <w:noProof/>
            <w:webHidden/>
          </w:rPr>
        </w:r>
        <w:r>
          <w:rPr>
            <w:noProof/>
            <w:webHidden/>
          </w:rPr>
          <w:fldChar w:fldCharType="separate"/>
        </w:r>
        <w:r>
          <w:rPr>
            <w:noProof/>
            <w:webHidden/>
          </w:rPr>
          <w:t>11</w:t>
        </w:r>
        <w:r>
          <w:rPr>
            <w:noProof/>
            <w:webHidden/>
          </w:rPr>
          <w:fldChar w:fldCharType="end"/>
        </w:r>
      </w:hyperlink>
    </w:p>
    <w:p w14:paraId="45E8F365" w14:textId="66290314"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8" w:history="1">
        <w:r w:rsidRPr="00BB4D53">
          <w:rPr>
            <w:rStyle w:val="Hyperlink"/>
            <w:rFonts w:cs="Times New Roman"/>
            <w:noProof/>
          </w:rPr>
          <w:t>2. Chạy spoof mode resolver trên Kali</w:t>
        </w:r>
        <w:r>
          <w:rPr>
            <w:noProof/>
            <w:webHidden/>
          </w:rPr>
          <w:tab/>
        </w:r>
        <w:r>
          <w:rPr>
            <w:noProof/>
            <w:webHidden/>
          </w:rPr>
          <w:fldChar w:fldCharType="begin"/>
        </w:r>
        <w:r>
          <w:rPr>
            <w:noProof/>
            <w:webHidden/>
          </w:rPr>
          <w:instrText xml:space="preserve"> PAGEREF _Toc243897578 \h </w:instrText>
        </w:r>
        <w:r>
          <w:rPr>
            <w:noProof/>
            <w:webHidden/>
          </w:rPr>
        </w:r>
        <w:r>
          <w:rPr>
            <w:noProof/>
            <w:webHidden/>
          </w:rPr>
          <w:fldChar w:fldCharType="separate"/>
        </w:r>
        <w:r>
          <w:rPr>
            <w:noProof/>
            <w:webHidden/>
          </w:rPr>
          <w:t>11</w:t>
        </w:r>
        <w:r>
          <w:rPr>
            <w:noProof/>
            <w:webHidden/>
          </w:rPr>
          <w:fldChar w:fldCharType="end"/>
        </w:r>
      </w:hyperlink>
    </w:p>
    <w:p w14:paraId="14CE451B" w14:textId="07642B9A"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9" w:history="1">
        <w:r w:rsidRPr="00BB4D53">
          <w:rPr>
            <w:rStyle w:val="Hyperlink"/>
            <w:rFonts w:cs="Times New Roman"/>
            <w:noProof/>
          </w:rPr>
          <w:t>3. Tạo query từ Victim</w:t>
        </w:r>
        <w:r>
          <w:rPr>
            <w:noProof/>
            <w:webHidden/>
          </w:rPr>
          <w:tab/>
        </w:r>
        <w:r>
          <w:rPr>
            <w:noProof/>
            <w:webHidden/>
          </w:rPr>
          <w:fldChar w:fldCharType="begin"/>
        </w:r>
        <w:r>
          <w:rPr>
            <w:noProof/>
            <w:webHidden/>
          </w:rPr>
          <w:instrText xml:space="preserve"> PAGEREF _Toc243897579 \h </w:instrText>
        </w:r>
        <w:r>
          <w:rPr>
            <w:noProof/>
            <w:webHidden/>
          </w:rPr>
        </w:r>
        <w:r>
          <w:rPr>
            <w:noProof/>
            <w:webHidden/>
          </w:rPr>
          <w:fldChar w:fldCharType="separate"/>
        </w:r>
        <w:r>
          <w:rPr>
            <w:noProof/>
            <w:webHidden/>
          </w:rPr>
          <w:t>11</w:t>
        </w:r>
        <w:r>
          <w:rPr>
            <w:noProof/>
            <w:webHidden/>
          </w:rPr>
          <w:fldChar w:fldCharType="end"/>
        </w:r>
      </w:hyperlink>
    </w:p>
    <w:p w14:paraId="483DE75D" w14:textId="1C251941"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0" w:history="1">
        <w:r w:rsidRPr="00BB4D53">
          <w:rPr>
            <w:rStyle w:val="Hyperlink"/>
            <w:rFonts w:cs="Times New Roman"/>
            <w:noProof/>
          </w:rPr>
          <w:t>4. Kiểm tra cache trên DNS-SERVER</w:t>
        </w:r>
        <w:r>
          <w:rPr>
            <w:noProof/>
            <w:webHidden/>
          </w:rPr>
          <w:tab/>
        </w:r>
        <w:r>
          <w:rPr>
            <w:noProof/>
            <w:webHidden/>
          </w:rPr>
          <w:fldChar w:fldCharType="begin"/>
        </w:r>
        <w:r>
          <w:rPr>
            <w:noProof/>
            <w:webHidden/>
          </w:rPr>
          <w:instrText xml:space="preserve"> PAGEREF _Toc243897580 \h </w:instrText>
        </w:r>
        <w:r>
          <w:rPr>
            <w:noProof/>
            <w:webHidden/>
          </w:rPr>
        </w:r>
        <w:r>
          <w:rPr>
            <w:noProof/>
            <w:webHidden/>
          </w:rPr>
          <w:fldChar w:fldCharType="separate"/>
        </w:r>
        <w:r>
          <w:rPr>
            <w:noProof/>
            <w:webHidden/>
          </w:rPr>
          <w:t>11</w:t>
        </w:r>
        <w:r>
          <w:rPr>
            <w:noProof/>
            <w:webHidden/>
          </w:rPr>
          <w:fldChar w:fldCharType="end"/>
        </w:r>
      </w:hyperlink>
    </w:p>
    <w:p w14:paraId="09E1AA5D" w14:textId="6DEB8B7C"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1" w:history="1">
        <w:r w:rsidRPr="00BB4D53">
          <w:rPr>
            <w:rStyle w:val="Hyperlink"/>
            <w:rFonts w:cs="Times New Roman"/>
            <w:noProof/>
          </w:rPr>
          <w:t>5. Khôi phục</w:t>
        </w:r>
        <w:r>
          <w:rPr>
            <w:noProof/>
            <w:webHidden/>
          </w:rPr>
          <w:tab/>
        </w:r>
        <w:r>
          <w:rPr>
            <w:noProof/>
            <w:webHidden/>
          </w:rPr>
          <w:fldChar w:fldCharType="begin"/>
        </w:r>
        <w:r>
          <w:rPr>
            <w:noProof/>
            <w:webHidden/>
          </w:rPr>
          <w:instrText xml:space="preserve"> PAGEREF _Toc243897581 \h </w:instrText>
        </w:r>
        <w:r>
          <w:rPr>
            <w:noProof/>
            <w:webHidden/>
          </w:rPr>
        </w:r>
        <w:r>
          <w:rPr>
            <w:noProof/>
            <w:webHidden/>
          </w:rPr>
          <w:fldChar w:fldCharType="separate"/>
        </w:r>
        <w:r>
          <w:rPr>
            <w:noProof/>
            <w:webHidden/>
          </w:rPr>
          <w:t>12</w:t>
        </w:r>
        <w:r>
          <w:rPr>
            <w:noProof/>
            <w:webHidden/>
          </w:rPr>
          <w:fldChar w:fldCharType="end"/>
        </w:r>
      </w:hyperlink>
    </w:p>
    <w:p w14:paraId="31516184" w14:textId="0E1A2E8D"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82" w:history="1">
        <w:r w:rsidRPr="00BB4D53">
          <w:rPr>
            <w:rStyle w:val="Hyperlink"/>
            <w:rFonts w:cs="Times New Roman"/>
            <w:noProof/>
          </w:rPr>
          <w:t>J. KHÔI PHỤC VÀ PHÒNG THỦ</w:t>
        </w:r>
        <w:r>
          <w:rPr>
            <w:noProof/>
            <w:webHidden/>
          </w:rPr>
          <w:tab/>
        </w:r>
        <w:r>
          <w:rPr>
            <w:noProof/>
            <w:webHidden/>
          </w:rPr>
          <w:fldChar w:fldCharType="begin"/>
        </w:r>
        <w:r>
          <w:rPr>
            <w:noProof/>
            <w:webHidden/>
          </w:rPr>
          <w:instrText xml:space="preserve"> PAGEREF _Toc243897582 \h </w:instrText>
        </w:r>
        <w:r>
          <w:rPr>
            <w:noProof/>
            <w:webHidden/>
          </w:rPr>
        </w:r>
        <w:r>
          <w:rPr>
            <w:noProof/>
            <w:webHidden/>
          </w:rPr>
          <w:fldChar w:fldCharType="separate"/>
        </w:r>
        <w:r>
          <w:rPr>
            <w:noProof/>
            <w:webHidden/>
          </w:rPr>
          <w:t>12</w:t>
        </w:r>
        <w:r>
          <w:rPr>
            <w:noProof/>
            <w:webHidden/>
          </w:rPr>
          <w:fldChar w:fldCharType="end"/>
        </w:r>
      </w:hyperlink>
    </w:p>
    <w:p w14:paraId="1A16D37B" w14:textId="371156AD"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3" w:history="1">
        <w:r w:rsidRPr="00BB4D53">
          <w:rPr>
            <w:rStyle w:val="Hyperlink"/>
            <w:rFonts w:cs="Times New Roman"/>
            <w:noProof/>
          </w:rPr>
          <w:t>1. Khôi phục môi trường</w:t>
        </w:r>
        <w:r>
          <w:rPr>
            <w:noProof/>
            <w:webHidden/>
          </w:rPr>
          <w:tab/>
        </w:r>
        <w:r>
          <w:rPr>
            <w:noProof/>
            <w:webHidden/>
          </w:rPr>
          <w:fldChar w:fldCharType="begin"/>
        </w:r>
        <w:r>
          <w:rPr>
            <w:noProof/>
            <w:webHidden/>
          </w:rPr>
          <w:instrText xml:space="preserve"> PAGEREF _Toc243897583 \h </w:instrText>
        </w:r>
        <w:r>
          <w:rPr>
            <w:noProof/>
            <w:webHidden/>
          </w:rPr>
        </w:r>
        <w:r>
          <w:rPr>
            <w:noProof/>
            <w:webHidden/>
          </w:rPr>
          <w:fldChar w:fldCharType="separate"/>
        </w:r>
        <w:r>
          <w:rPr>
            <w:noProof/>
            <w:webHidden/>
          </w:rPr>
          <w:t>12</w:t>
        </w:r>
        <w:r>
          <w:rPr>
            <w:noProof/>
            <w:webHidden/>
          </w:rPr>
          <w:fldChar w:fldCharType="end"/>
        </w:r>
      </w:hyperlink>
    </w:p>
    <w:p w14:paraId="78BBD6F1" w14:textId="6BB8F13F"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4" w:history="1">
        <w:r w:rsidRPr="00BB4D53">
          <w:rPr>
            <w:rStyle w:val="Hyperlink"/>
            <w:rFonts w:cs="Times New Roman"/>
            <w:noProof/>
          </w:rPr>
          <w:t>2. Hardening minh họa</w:t>
        </w:r>
        <w:r>
          <w:rPr>
            <w:noProof/>
            <w:webHidden/>
          </w:rPr>
          <w:tab/>
        </w:r>
        <w:r>
          <w:rPr>
            <w:noProof/>
            <w:webHidden/>
          </w:rPr>
          <w:fldChar w:fldCharType="begin"/>
        </w:r>
        <w:r>
          <w:rPr>
            <w:noProof/>
            <w:webHidden/>
          </w:rPr>
          <w:instrText xml:space="preserve"> PAGEREF _Toc243897584 \h </w:instrText>
        </w:r>
        <w:r>
          <w:rPr>
            <w:noProof/>
            <w:webHidden/>
          </w:rPr>
        </w:r>
        <w:r>
          <w:rPr>
            <w:noProof/>
            <w:webHidden/>
          </w:rPr>
          <w:fldChar w:fldCharType="separate"/>
        </w:r>
        <w:r>
          <w:rPr>
            <w:noProof/>
            <w:webHidden/>
          </w:rPr>
          <w:t>12</w:t>
        </w:r>
        <w:r>
          <w:rPr>
            <w:noProof/>
            <w:webHidden/>
          </w:rPr>
          <w:fldChar w:fldCharType="end"/>
        </w:r>
      </w:hyperlink>
    </w:p>
    <w:p w14:paraId="5931E3C5" w14:textId="3225A0DD"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5" w:history="1">
        <w:r w:rsidRPr="00BB4D53">
          <w:rPr>
            <w:rStyle w:val="Hyperlink"/>
            <w:rFonts w:cs="Times New Roman"/>
            <w:noProof/>
          </w:rPr>
          <w:t>3. Bài tập phòng thủ</w:t>
        </w:r>
        <w:r>
          <w:rPr>
            <w:noProof/>
            <w:webHidden/>
          </w:rPr>
          <w:tab/>
        </w:r>
        <w:r>
          <w:rPr>
            <w:noProof/>
            <w:webHidden/>
          </w:rPr>
          <w:fldChar w:fldCharType="begin"/>
        </w:r>
        <w:r>
          <w:rPr>
            <w:noProof/>
            <w:webHidden/>
          </w:rPr>
          <w:instrText xml:space="preserve"> PAGEREF _Toc243897585 \h </w:instrText>
        </w:r>
        <w:r>
          <w:rPr>
            <w:noProof/>
            <w:webHidden/>
          </w:rPr>
        </w:r>
        <w:r>
          <w:rPr>
            <w:noProof/>
            <w:webHidden/>
          </w:rPr>
          <w:fldChar w:fldCharType="separate"/>
        </w:r>
        <w:r>
          <w:rPr>
            <w:noProof/>
            <w:webHidden/>
          </w:rPr>
          <w:t>12</w:t>
        </w:r>
        <w:r>
          <w:rPr>
            <w:noProof/>
            <w:webHidden/>
          </w:rPr>
          <w:fldChar w:fldCharType="end"/>
        </w:r>
      </w:hyperlink>
    </w:p>
    <w:p w14:paraId="69FBDF18" w14:textId="54AF7041"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86" w:history="1">
        <w:r w:rsidRPr="00BB4D53">
          <w:rPr>
            <w:rStyle w:val="Hyperlink"/>
            <w:rFonts w:cs="Times New Roman"/>
            <w:noProof/>
          </w:rPr>
          <w:t>K. XỬ LÝ SỰ CỐ</w:t>
        </w:r>
        <w:r>
          <w:rPr>
            <w:noProof/>
            <w:webHidden/>
          </w:rPr>
          <w:tab/>
        </w:r>
        <w:r>
          <w:rPr>
            <w:noProof/>
            <w:webHidden/>
          </w:rPr>
          <w:fldChar w:fldCharType="begin"/>
        </w:r>
        <w:r>
          <w:rPr>
            <w:noProof/>
            <w:webHidden/>
          </w:rPr>
          <w:instrText xml:space="preserve"> PAGEREF _Toc243897586 \h </w:instrText>
        </w:r>
        <w:r>
          <w:rPr>
            <w:noProof/>
            <w:webHidden/>
          </w:rPr>
        </w:r>
        <w:r>
          <w:rPr>
            <w:noProof/>
            <w:webHidden/>
          </w:rPr>
          <w:fldChar w:fldCharType="separate"/>
        </w:r>
        <w:r>
          <w:rPr>
            <w:noProof/>
            <w:webHidden/>
          </w:rPr>
          <w:t>13</w:t>
        </w:r>
        <w:r>
          <w:rPr>
            <w:noProof/>
            <w:webHidden/>
          </w:rPr>
          <w:fldChar w:fldCharType="end"/>
        </w:r>
      </w:hyperlink>
    </w:p>
    <w:p w14:paraId="7EAA9673" w14:textId="5F03EC22"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87" w:history="1">
        <w:r w:rsidRPr="00BB4D53">
          <w:rPr>
            <w:rStyle w:val="Hyperlink"/>
            <w:rFonts w:cs="Times New Roman"/>
            <w:noProof/>
          </w:rPr>
          <w:t>L. CÂU HỎI VÀ NỘP BÀI</w:t>
        </w:r>
        <w:r>
          <w:rPr>
            <w:noProof/>
            <w:webHidden/>
          </w:rPr>
          <w:tab/>
        </w:r>
        <w:r>
          <w:rPr>
            <w:noProof/>
            <w:webHidden/>
          </w:rPr>
          <w:fldChar w:fldCharType="begin"/>
        </w:r>
        <w:r>
          <w:rPr>
            <w:noProof/>
            <w:webHidden/>
          </w:rPr>
          <w:instrText xml:space="preserve"> PAGEREF _Toc243897587 \h </w:instrText>
        </w:r>
        <w:r>
          <w:rPr>
            <w:noProof/>
            <w:webHidden/>
          </w:rPr>
        </w:r>
        <w:r>
          <w:rPr>
            <w:noProof/>
            <w:webHidden/>
          </w:rPr>
          <w:fldChar w:fldCharType="separate"/>
        </w:r>
        <w:r>
          <w:rPr>
            <w:noProof/>
            <w:webHidden/>
          </w:rPr>
          <w:t>13</w:t>
        </w:r>
        <w:r>
          <w:rPr>
            <w:noProof/>
            <w:webHidden/>
          </w:rPr>
          <w:fldChar w:fldCharType="end"/>
        </w:r>
      </w:hyperlink>
    </w:p>
    <w:p w14:paraId="715AA7D8" w14:textId="2E22FBFB"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8" w:history="1">
        <w:r w:rsidRPr="00BB4D53">
          <w:rPr>
            <w:rStyle w:val="Hyperlink"/>
            <w:rFonts w:cs="Times New Roman"/>
            <w:noProof/>
          </w:rPr>
          <w:t>1. Câu hỏi phân tích</w:t>
        </w:r>
        <w:r>
          <w:rPr>
            <w:noProof/>
            <w:webHidden/>
          </w:rPr>
          <w:tab/>
        </w:r>
        <w:r>
          <w:rPr>
            <w:noProof/>
            <w:webHidden/>
          </w:rPr>
          <w:fldChar w:fldCharType="begin"/>
        </w:r>
        <w:r>
          <w:rPr>
            <w:noProof/>
            <w:webHidden/>
          </w:rPr>
          <w:instrText xml:space="preserve"> PAGEREF _Toc243897588 \h </w:instrText>
        </w:r>
        <w:r>
          <w:rPr>
            <w:noProof/>
            <w:webHidden/>
          </w:rPr>
        </w:r>
        <w:r>
          <w:rPr>
            <w:noProof/>
            <w:webHidden/>
          </w:rPr>
          <w:fldChar w:fldCharType="separate"/>
        </w:r>
        <w:r>
          <w:rPr>
            <w:noProof/>
            <w:webHidden/>
          </w:rPr>
          <w:t>13</w:t>
        </w:r>
        <w:r>
          <w:rPr>
            <w:noProof/>
            <w:webHidden/>
          </w:rPr>
          <w:fldChar w:fldCharType="end"/>
        </w:r>
      </w:hyperlink>
    </w:p>
    <w:p w14:paraId="3DE6033A" w14:textId="4C546008"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9" w:history="1">
        <w:r w:rsidRPr="00BB4D53">
          <w:rPr>
            <w:rStyle w:val="Hyperlink"/>
            <w:rFonts w:cs="Times New Roman"/>
            <w:noProof/>
          </w:rPr>
          <w:t>2. Ảnh minh chứng bắt buộc</w:t>
        </w:r>
        <w:r>
          <w:rPr>
            <w:noProof/>
            <w:webHidden/>
          </w:rPr>
          <w:tab/>
        </w:r>
        <w:r>
          <w:rPr>
            <w:noProof/>
            <w:webHidden/>
          </w:rPr>
          <w:fldChar w:fldCharType="begin"/>
        </w:r>
        <w:r>
          <w:rPr>
            <w:noProof/>
            <w:webHidden/>
          </w:rPr>
          <w:instrText xml:space="preserve"> PAGEREF _Toc243897589 \h </w:instrText>
        </w:r>
        <w:r>
          <w:rPr>
            <w:noProof/>
            <w:webHidden/>
          </w:rPr>
        </w:r>
        <w:r>
          <w:rPr>
            <w:noProof/>
            <w:webHidden/>
          </w:rPr>
          <w:fldChar w:fldCharType="separate"/>
        </w:r>
        <w:r>
          <w:rPr>
            <w:noProof/>
            <w:webHidden/>
          </w:rPr>
          <w:t>14</w:t>
        </w:r>
        <w:r>
          <w:rPr>
            <w:noProof/>
            <w:webHidden/>
          </w:rPr>
          <w:fldChar w:fldCharType="end"/>
        </w:r>
      </w:hyperlink>
    </w:p>
    <w:p w14:paraId="3C16A85B" w14:textId="5F0E42D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90" w:history="1">
        <w:r w:rsidRPr="00BB4D53">
          <w:rPr>
            <w:rStyle w:val="Hyperlink"/>
            <w:rFonts w:cs="Times New Roman"/>
            <w:noProof/>
          </w:rPr>
          <w:t>3. Quy định nộp</w:t>
        </w:r>
        <w:r>
          <w:rPr>
            <w:noProof/>
            <w:webHidden/>
          </w:rPr>
          <w:tab/>
        </w:r>
        <w:r>
          <w:rPr>
            <w:noProof/>
            <w:webHidden/>
          </w:rPr>
          <w:fldChar w:fldCharType="begin"/>
        </w:r>
        <w:r>
          <w:rPr>
            <w:noProof/>
            <w:webHidden/>
          </w:rPr>
          <w:instrText xml:space="preserve"> PAGEREF _Toc243897590 \h </w:instrText>
        </w:r>
        <w:r>
          <w:rPr>
            <w:noProof/>
            <w:webHidden/>
          </w:rPr>
        </w:r>
        <w:r>
          <w:rPr>
            <w:noProof/>
            <w:webHidden/>
          </w:rPr>
          <w:fldChar w:fldCharType="separate"/>
        </w:r>
        <w:r>
          <w:rPr>
            <w:noProof/>
            <w:webHidden/>
          </w:rPr>
          <w:t>14</w:t>
        </w:r>
        <w:r>
          <w:rPr>
            <w:noProof/>
            <w:webHidden/>
          </w:rPr>
          <w:fldChar w:fldCharType="end"/>
        </w:r>
      </w:hyperlink>
    </w:p>
    <w:p w14:paraId="4C456E32" w14:textId="14E4D35A"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91" w:history="1">
        <w:r w:rsidRPr="00BB4D53">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_Toc243897591 \h </w:instrText>
        </w:r>
        <w:r>
          <w:rPr>
            <w:noProof/>
            <w:webHidden/>
          </w:rPr>
        </w:r>
        <w:r>
          <w:rPr>
            <w:noProof/>
            <w:webHidden/>
          </w:rPr>
          <w:fldChar w:fldCharType="separate"/>
        </w:r>
        <w:r>
          <w:rPr>
            <w:noProof/>
            <w:webHidden/>
          </w:rPr>
          <w:t>15</w:t>
        </w:r>
        <w:r>
          <w:rPr>
            <w:noProof/>
            <w:webHidden/>
          </w:rPr>
          <w:fldChar w:fldCharType="end"/>
        </w:r>
      </w:hyperlink>
    </w:p>
    <w:p w14:paraId="5A3C15D0" w14:textId="1EA1446A" w:rsidR="009612DB" w:rsidRPr="00380CFF" w:rsidRDefault="00000000">
      <w:pPr>
        <w:spacing w:after="80"/>
        <w:rPr>
          <w:rFonts w:cs="Times New Roman"/>
          <w:szCs w:val="24"/>
        </w:rPr>
      </w:pPr>
      <w:r w:rsidRPr="00380CFF">
        <w:rPr>
          <w:rFonts w:cs="Times New Roman"/>
          <w:szCs w:val="24"/>
        </w:rPr>
        <w:fldChar w:fldCharType="end"/>
      </w:r>
    </w:p>
    <w:p w14:paraId="4E1DC113" w14:textId="77777777" w:rsidR="009612DB" w:rsidRPr="00380CFF" w:rsidRDefault="00000000">
      <w:pPr>
        <w:rPr>
          <w:rFonts w:cs="Times New Roman"/>
          <w:szCs w:val="24"/>
        </w:rPr>
      </w:pPr>
      <w:r w:rsidRPr="00380CFF">
        <w:rPr>
          <w:rFonts w:cs="Times New Roman"/>
          <w:szCs w:val="24"/>
        </w:rPr>
        <w:br w:type="page"/>
      </w:r>
    </w:p>
    <w:p w14:paraId="6684E10C" w14:textId="77777777" w:rsidR="009612DB" w:rsidRPr="00380CFF" w:rsidRDefault="00000000">
      <w:pPr>
        <w:pStyle w:val="Heading1"/>
        <w:rPr>
          <w:rFonts w:ascii="Times New Roman" w:hAnsi="Times New Roman" w:cs="Times New Roman"/>
          <w:sz w:val="24"/>
          <w:szCs w:val="24"/>
        </w:rPr>
      </w:pPr>
      <w:bookmarkStart w:id="0" w:name="_Toc243897544"/>
      <w:r w:rsidRPr="00380CFF">
        <w:rPr>
          <w:rFonts w:ascii="Times New Roman" w:hAnsi="Times New Roman" w:cs="Times New Roman"/>
          <w:sz w:val="24"/>
          <w:szCs w:val="24"/>
        </w:rPr>
        <w:lastRenderedPageBreak/>
        <w:t>A. TỔNG QUAN VÀ PHẠM VI</w:t>
      </w:r>
      <w:bookmarkEnd w:id="0"/>
    </w:p>
    <w:p w14:paraId="12BA7FD3" w14:textId="00B24C24" w:rsidR="009612DB" w:rsidRPr="00380CFF" w:rsidRDefault="00000000" w:rsidP="001E2645">
      <w:pPr>
        <w:spacing w:after="100" w:line="360" w:lineRule="auto"/>
        <w:jc w:val="both"/>
        <w:rPr>
          <w:rFonts w:cs="Times New Roman"/>
          <w:szCs w:val="24"/>
        </w:rPr>
      </w:pPr>
      <w:r w:rsidRPr="00380CFF">
        <w:rPr>
          <w:rFonts w:cs="Times New Roman"/>
          <w:szCs w:val="24"/>
        </w:rPr>
        <w:t>Bài thực hành gốc của SEED Labs xây dựng ba máy trong cùng LAN: DNS server, user và attacker; mục tiêu là quan sát DNS Pharming, giả mạo phản hồi DNS và cache poisoning. LAB giữ đúng ba nhiệm vụ cốt lõi đó nhưng thay toàn bộ môi trường cũ bằng Ubuntu 24.04/Kali hiện hành và đặt chúng trong mạng ảo riêng phía sau pfSense.</w:t>
      </w:r>
    </w:p>
    <w:p w14:paraId="17C67BCD" w14:textId="77777777" w:rsidR="009612DB" w:rsidRPr="00380CFF" w:rsidRDefault="00000000">
      <w:pPr>
        <w:pStyle w:val="Heading2"/>
        <w:rPr>
          <w:rFonts w:ascii="Times New Roman" w:hAnsi="Times New Roman" w:cs="Times New Roman"/>
          <w:sz w:val="24"/>
          <w:szCs w:val="24"/>
        </w:rPr>
      </w:pPr>
      <w:bookmarkStart w:id="1" w:name="_Toc243897545"/>
      <w:r w:rsidRPr="00380CFF">
        <w:rPr>
          <w:rFonts w:ascii="Times New Roman" w:hAnsi="Times New Roman" w:cs="Times New Roman"/>
          <w:sz w:val="24"/>
          <w:szCs w:val="24"/>
        </w:rPr>
        <w:t>1. Mục tiêu</w:t>
      </w:r>
      <w:bookmarkEnd w:id="1"/>
    </w:p>
    <w:p w14:paraId="34881927"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Dựng DNS-SERVER BIND9 làm DNS đệ quy/cache cho riêng mạng DNS-LAB.</w:t>
      </w:r>
    </w:p>
    <w:p w14:paraId="6439B10D"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Cấu hình zone thuận/nghịch và kiểm thử bằng dig, nslookup/resolvectl.</w:t>
      </w:r>
    </w:p>
    <w:p w14:paraId="144A2F4B"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Quan sát gói DNS bằng Wireshark/tcpdump và hiểu transaction ID, UDP source port, query name.</w:t>
      </w:r>
    </w:p>
    <w:p w14:paraId="7D05157A"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Thực hiện ba nhiệm vụ của tài liệu gốc: HOSTS-file redirection, direct DNS spoofing, DNS cache poisoning.</w:t>
      </w:r>
    </w:p>
    <w:p w14:paraId="4715E33B"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Khôi phục cache và cấu hình sau thử nghiệm; phân tích các biện pháp giảm thiểu như phân đoạn mạng, kiểm soát DNS egress, DNSSEC/DNS COOKIE và giới hạn promiscuous mode.</w:t>
      </w:r>
    </w:p>
    <w:p w14:paraId="2DBB164B" w14:textId="77777777" w:rsidR="009612DB" w:rsidRPr="00380CFF" w:rsidRDefault="00000000">
      <w:pPr>
        <w:pStyle w:val="Heading2"/>
        <w:rPr>
          <w:rFonts w:ascii="Times New Roman" w:hAnsi="Times New Roman" w:cs="Times New Roman"/>
          <w:sz w:val="24"/>
          <w:szCs w:val="24"/>
        </w:rPr>
      </w:pPr>
      <w:bookmarkStart w:id="2" w:name="_Toc243897546"/>
      <w:r w:rsidRPr="00380CFF">
        <w:rPr>
          <w:rFonts w:ascii="Times New Roman" w:hAnsi="Times New Roman" w:cs="Times New Roman"/>
          <w:sz w:val="24"/>
          <w:szCs w:val="24"/>
        </w:rPr>
        <w:t>2. Phạm vi an toàn bắt buộc</w:t>
      </w:r>
      <w:bookmarkEnd w:id="2"/>
    </w:p>
    <w:tbl>
      <w:tblPr>
        <w:tblStyle w:val="TableGrid"/>
        <w:tblW w:w="5000" w:type="pct"/>
        <w:tblLook w:val="04A0" w:firstRow="1" w:lastRow="0" w:firstColumn="1" w:lastColumn="0" w:noHBand="0" w:noVBand="1"/>
      </w:tblPr>
      <w:tblGrid>
        <w:gridCol w:w="10194"/>
      </w:tblGrid>
      <w:tr w:rsidR="009612DB" w:rsidRPr="00380CFF" w14:paraId="54728461" w14:textId="77777777" w:rsidTr="004722DA">
        <w:tc>
          <w:tcPr>
            <w:tcW w:w="5000" w:type="pct"/>
          </w:tcPr>
          <w:p w14:paraId="7D52F623" w14:textId="77777777" w:rsidR="009612DB" w:rsidRPr="00380CFF" w:rsidRDefault="00000000" w:rsidP="001E2645">
            <w:pPr>
              <w:spacing w:after="60" w:line="360" w:lineRule="auto"/>
              <w:jc w:val="both"/>
              <w:rPr>
                <w:rFonts w:cs="Times New Roman"/>
                <w:szCs w:val="24"/>
              </w:rPr>
            </w:pPr>
            <w:r w:rsidRPr="00380CFF">
              <w:rPr>
                <w:rFonts w:cs="Times New Roman"/>
                <w:b/>
                <w:color w:val="17365D"/>
                <w:szCs w:val="24"/>
              </w:rPr>
              <w:t>CHỈ THỰC HIỆN TRONG MẠNG LAB</w:t>
            </w:r>
          </w:p>
          <w:p w14:paraId="72B99413" w14:textId="77777777" w:rsidR="009612DB" w:rsidRPr="00380CFF" w:rsidRDefault="00000000" w:rsidP="001E2645">
            <w:pPr>
              <w:spacing w:line="360" w:lineRule="auto"/>
              <w:jc w:val="both"/>
              <w:rPr>
                <w:rFonts w:cs="Times New Roman"/>
                <w:szCs w:val="24"/>
              </w:rPr>
            </w:pPr>
            <w:r w:rsidRPr="00380CFF">
              <w:rPr>
                <w:rFonts w:cs="Times New Roman"/>
                <w:szCs w:val="24"/>
              </w:rPr>
              <w:t>Mọi script giả mạo DNS chỉ được chạy trên DNS-LAB 10.9.0.0/24 và các IP đã hard-code trong tài nguyên. Không chạy trên Wi-Fi, mạng trường, mạng doanh nghiệp, Internet hoặc thiết bị của người khác. Domain thử nghiệm dùng .test, không dùng website ngân hàng hay website thật.</w:t>
            </w:r>
          </w:p>
        </w:tc>
      </w:tr>
    </w:tbl>
    <w:p w14:paraId="5E98381D" w14:textId="77777777" w:rsidR="009612DB" w:rsidRPr="00380CFF" w:rsidRDefault="00000000">
      <w:pPr>
        <w:pStyle w:val="Heading1"/>
        <w:rPr>
          <w:rFonts w:ascii="Times New Roman" w:hAnsi="Times New Roman" w:cs="Times New Roman"/>
          <w:sz w:val="24"/>
          <w:szCs w:val="24"/>
        </w:rPr>
      </w:pPr>
      <w:bookmarkStart w:id="3" w:name="_Toc243897547"/>
      <w:r w:rsidRPr="00380CFF">
        <w:rPr>
          <w:rFonts w:ascii="Times New Roman" w:hAnsi="Times New Roman" w:cs="Times New Roman"/>
          <w:sz w:val="24"/>
          <w:szCs w:val="24"/>
        </w:rPr>
        <w:t>B. MÔ HÌNH LAB 9 VÀ TÀI NGUYÊN</w:t>
      </w:r>
      <w:bookmarkEnd w:id="3"/>
    </w:p>
    <w:p w14:paraId="10ADA893" w14:textId="77777777" w:rsidR="009612DB" w:rsidRPr="00380CFF" w:rsidRDefault="00000000">
      <w:pPr>
        <w:pStyle w:val="Heading2"/>
        <w:rPr>
          <w:rFonts w:ascii="Times New Roman" w:hAnsi="Times New Roman" w:cs="Times New Roman"/>
          <w:sz w:val="24"/>
          <w:szCs w:val="24"/>
        </w:rPr>
      </w:pPr>
      <w:bookmarkStart w:id="4" w:name="_Toc243897548"/>
      <w:r w:rsidRPr="00380CFF">
        <w:rPr>
          <w:rFonts w:ascii="Times New Roman" w:hAnsi="Times New Roman" w:cs="Times New Roman"/>
          <w:sz w:val="24"/>
          <w:szCs w:val="24"/>
        </w:rPr>
        <w:t>1. Thành phần</w:t>
      </w:r>
      <w:bookmarkEnd w:id="4"/>
    </w:p>
    <w:tbl>
      <w:tblPr>
        <w:tblW w:w="5000" w:type="pct"/>
        <w:jc w:val="center"/>
        <w:tblLook w:val="04A0" w:firstRow="1" w:lastRow="0" w:firstColumn="1" w:lastColumn="0" w:noHBand="0" w:noVBand="1"/>
      </w:tblPr>
      <w:tblGrid>
        <w:gridCol w:w="2133"/>
        <w:gridCol w:w="4328"/>
        <w:gridCol w:w="2011"/>
        <w:gridCol w:w="1706"/>
      </w:tblGrid>
      <w:tr w:rsidR="009612DB" w:rsidRPr="00380CFF" w14:paraId="25DEE354" w14:textId="77777777" w:rsidTr="001E2645">
        <w:trPr>
          <w:tblHeader/>
          <w:jc w:val="center"/>
        </w:trPr>
        <w:tc>
          <w:tcPr>
            <w:tcW w:w="10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128C26D" w14:textId="77777777" w:rsidR="009612DB" w:rsidRPr="00380CFF" w:rsidRDefault="00000000">
            <w:pPr>
              <w:jc w:val="center"/>
              <w:rPr>
                <w:rFonts w:cs="Times New Roman"/>
                <w:szCs w:val="24"/>
              </w:rPr>
            </w:pPr>
            <w:r w:rsidRPr="00380CFF">
              <w:rPr>
                <w:rFonts w:cs="Times New Roman"/>
                <w:b/>
                <w:color w:val="FFFFFF"/>
                <w:szCs w:val="24"/>
              </w:rPr>
              <w:t>Thành phần</w:t>
            </w:r>
          </w:p>
        </w:tc>
        <w:tc>
          <w:tcPr>
            <w:tcW w:w="212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3B7C430" w14:textId="77777777" w:rsidR="009612DB" w:rsidRPr="00380CFF" w:rsidRDefault="00000000">
            <w:pPr>
              <w:jc w:val="center"/>
              <w:rPr>
                <w:rFonts w:cs="Times New Roman"/>
                <w:szCs w:val="24"/>
              </w:rPr>
            </w:pPr>
            <w:r w:rsidRPr="00380CFF">
              <w:rPr>
                <w:rFonts w:cs="Times New Roman"/>
                <w:b/>
                <w:color w:val="FFFFFF"/>
                <w:szCs w:val="24"/>
              </w:rPr>
              <w:t>Hệ điều hành / vai trò</w:t>
            </w:r>
          </w:p>
        </w:tc>
        <w:tc>
          <w:tcPr>
            <w:tcW w:w="9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E3130" w14:textId="77777777" w:rsidR="009612DB" w:rsidRPr="00380CFF" w:rsidRDefault="00000000">
            <w:pPr>
              <w:jc w:val="center"/>
              <w:rPr>
                <w:rFonts w:cs="Times New Roman"/>
                <w:szCs w:val="24"/>
              </w:rPr>
            </w:pPr>
            <w:r w:rsidRPr="00380CFF">
              <w:rPr>
                <w:rFonts w:cs="Times New Roman"/>
                <w:b/>
                <w:color w:val="FFFFFF"/>
                <w:szCs w:val="24"/>
              </w:rPr>
              <w:t>IP</w:t>
            </w:r>
          </w:p>
        </w:tc>
        <w:tc>
          <w:tcPr>
            <w:tcW w:w="8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1F0C6" w14:textId="77777777" w:rsidR="009612DB" w:rsidRPr="00380CFF" w:rsidRDefault="00000000">
            <w:pPr>
              <w:jc w:val="center"/>
              <w:rPr>
                <w:rFonts w:cs="Times New Roman"/>
                <w:szCs w:val="24"/>
              </w:rPr>
            </w:pPr>
            <w:r w:rsidRPr="00380CFF">
              <w:rPr>
                <w:rFonts w:cs="Times New Roman"/>
                <w:b/>
                <w:color w:val="FFFFFF"/>
                <w:szCs w:val="24"/>
              </w:rPr>
              <w:t>RAM gợi ý</w:t>
            </w:r>
          </w:p>
        </w:tc>
      </w:tr>
      <w:tr w:rsidR="009612DB" w:rsidRPr="00380CFF" w14:paraId="60F97AA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C3C9AE" w14:textId="77777777" w:rsidR="009612DB" w:rsidRPr="00380CFF" w:rsidRDefault="00000000">
            <w:pPr>
              <w:jc w:val="center"/>
              <w:rPr>
                <w:rFonts w:cs="Times New Roman"/>
                <w:szCs w:val="24"/>
              </w:rPr>
            </w:pPr>
            <w:r w:rsidRPr="00380CFF">
              <w:rPr>
                <w:rFonts w:cs="Times New Roman"/>
                <w:szCs w:val="24"/>
              </w:rPr>
              <w:t>pfSense</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1D12F1" w14:textId="77777777" w:rsidR="009612DB" w:rsidRPr="00380CFF" w:rsidRDefault="00000000">
            <w:pPr>
              <w:rPr>
                <w:rFonts w:cs="Times New Roman"/>
                <w:szCs w:val="24"/>
              </w:rPr>
            </w:pPr>
            <w:r w:rsidRPr="00380CFF">
              <w:rPr>
                <w:rFonts w:cs="Times New Roman"/>
                <w:szCs w:val="24"/>
              </w:rPr>
              <w:t>Kế thừa LAB 8; thêm DNSLAB</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6C95C5" w14:textId="77777777" w:rsidR="009612DB" w:rsidRPr="00380CFF" w:rsidRDefault="00000000">
            <w:pPr>
              <w:rPr>
                <w:rFonts w:cs="Times New Roman"/>
                <w:szCs w:val="24"/>
              </w:rPr>
            </w:pPr>
            <w:r w:rsidRPr="00380CFF">
              <w:rPr>
                <w:rFonts w:cs="Times New Roman"/>
                <w:szCs w:val="24"/>
              </w:rPr>
              <w:t>10.9.0.1/24</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A87D2" w14:textId="77777777" w:rsidR="009612DB" w:rsidRPr="00380CFF" w:rsidRDefault="00000000">
            <w:pPr>
              <w:rPr>
                <w:rFonts w:cs="Times New Roman"/>
                <w:szCs w:val="24"/>
              </w:rPr>
            </w:pPr>
            <w:r w:rsidRPr="00380CFF">
              <w:rPr>
                <w:rFonts w:cs="Times New Roman"/>
                <w:szCs w:val="24"/>
              </w:rPr>
              <w:t>2 GB</w:t>
            </w:r>
          </w:p>
        </w:tc>
      </w:tr>
      <w:tr w:rsidR="009612DB" w:rsidRPr="00380CFF" w14:paraId="661018EE"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E319C7" w14:textId="77777777" w:rsidR="009612DB" w:rsidRPr="00380CFF" w:rsidRDefault="00000000">
            <w:pPr>
              <w:jc w:val="center"/>
              <w:rPr>
                <w:rFonts w:cs="Times New Roman"/>
                <w:szCs w:val="24"/>
              </w:rPr>
            </w:pPr>
            <w:r w:rsidRPr="00380CFF">
              <w:rPr>
                <w:rFonts w:cs="Times New Roman"/>
                <w:szCs w:val="24"/>
              </w:rPr>
              <w:t>DNS-SERVER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60E193" w14:textId="77777777" w:rsidR="009612DB" w:rsidRPr="00380CFF" w:rsidRDefault="00000000">
            <w:pPr>
              <w:rPr>
                <w:rFonts w:cs="Times New Roman"/>
                <w:szCs w:val="24"/>
              </w:rPr>
            </w:pPr>
            <w:r w:rsidRPr="00380CFF">
              <w:rPr>
                <w:rFonts w:cs="Times New Roman"/>
                <w:szCs w:val="24"/>
              </w:rPr>
              <w:t>Ubuntu Server 24.04; BIND9 recursive/cache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BAAF06" w14:textId="77777777" w:rsidR="009612DB" w:rsidRPr="00380CFF" w:rsidRDefault="00000000">
            <w:pPr>
              <w:rPr>
                <w:rFonts w:cs="Times New Roman"/>
                <w:szCs w:val="24"/>
              </w:rPr>
            </w:pPr>
            <w:r w:rsidRPr="00380CFF">
              <w:rPr>
                <w:rFonts w:cs="Times New Roman"/>
                <w:szCs w:val="24"/>
              </w:rPr>
              <w:t>10.9.0.10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D9654E" w14:textId="77777777" w:rsidR="009612DB" w:rsidRPr="00380CFF" w:rsidRDefault="00000000">
            <w:pPr>
              <w:rPr>
                <w:rFonts w:cs="Times New Roman"/>
                <w:szCs w:val="24"/>
              </w:rPr>
            </w:pPr>
            <w:r w:rsidRPr="00380CFF">
              <w:rPr>
                <w:rFonts w:cs="Times New Roman"/>
                <w:szCs w:val="24"/>
              </w:rPr>
              <w:t>1.5-2 GB</w:t>
            </w:r>
          </w:p>
        </w:tc>
      </w:tr>
      <w:tr w:rsidR="009612DB" w:rsidRPr="00380CFF" w14:paraId="2CE0596D"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995A20" w14:textId="77777777" w:rsidR="009612DB" w:rsidRPr="00380CFF" w:rsidRDefault="00000000">
            <w:pPr>
              <w:jc w:val="center"/>
              <w:rPr>
                <w:rFonts w:cs="Times New Roman"/>
                <w:szCs w:val="24"/>
              </w:rPr>
            </w:pPr>
            <w:r w:rsidRPr="00380CFF">
              <w:rPr>
                <w:rFonts w:cs="Times New Roman"/>
                <w:szCs w:val="24"/>
              </w:rPr>
              <w:t>VICTIM</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23342D" w14:textId="77777777" w:rsidR="009612DB" w:rsidRPr="00380CFF" w:rsidRDefault="00000000">
            <w:pPr>
              <w:rPr>
                <w:rFonts w:cs="Times New Roman"/>
                <w:szCs w:val="24"/>
              </w:rPr>
            </w:pPr>
            <w:r w:rsidRPr="00380CFF">
              <w:rPr>
                <w:rFonts w:cs="Times New Roman"/>
                <w:szCs w:val="24"/>
              </w:rPr>
              <w:t>Ubuntu 24.04 Desktop/Server; client DNS</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955ED2" w14:textId="77777777" w:rsidR="009612DB" w:rsidRPr="00380CFF" w:rsidRDefault="00000000">
            <w:pPr>
              <w:rPr>
                <w:rFonts w:cs="Times New Roman"/>
                <w:szCs w:val="24"/>
              </w:rPr>
            </w:pPr>
            <w:r w:rsidRPr="00380CFF">
              <w:rPr>
                <w:rFonts w:cs="Times New Roman"/>
                <w:szCs w:val="24"/>
              </w:rPr>
              <w:t>10.9.0.100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6341CE" w14:textId="77777777" w:rsidR="009612DB" w:rsidRPr="00380CFF" w:rsidRDefault="00000000">
            <w:pPr>
              <w:rPr>
                <w:rFonts w:cs="Times New Roman"/>
                <w:szCs w:val="24"/>
              </w:rPr>
            </w:pPr>
            <w:r w:rsidRPr="00380CFF">
              <w:rPr>
                <w:rFonts w:cs="Times New Roman"/>
                <w:szCs w:val="24"/>
              </w:rPr>
              <w:t>2 GB</w:t>
            </w:r>
          </w:p>
        </w:tc>
      </w:tr>
      <w:tr w:rsidR="009612DB" w:rsidRPr="00380CFF" w14:paraId="6AA61AF1"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D36485" w14:textId="77777777" w:rsidR="009612DB" w:rsidRPr="00380CFF" w:rsidRDefault="00000000">
            <w:pPr>
              <w:jc w:val="center"/>
              <w:rPr>
                <w:rFonts w:cs="Times New Roman"/>
                <w:szCs w:val="24"/>
              </w:rPr>
            </w:pPr>
            <w:r w:rsidRPr="00380CFF">
              <w:rPr>
                <w:rFonts w:cs="Times New Roman"/>
                <w:szCs w:val="24"/>
              </w:rPr>
              <w:t>ATTACKER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40575" w14:textId="77777777" w:rsidR="009612DB" w:rsidRPr="00380CFF" w:rsidRDefault="00000000">
            <w:pPr>
              <w:rPr>
                <w:rFonts w:cs="Times New Roman"/>
                <w:szCs w:val="24"/>
              </w:rPr>
            </w:pPr>
            <w:r w:rsidRPr="00380CFF">
              <w:rPr>
                <w:rFonts w:cs="Times New Roman"/>
                <w:szCs w:val="24"/>
              </w:rPr>
              <w:t>Kali Linux; Scapy + Wireshark</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120364" w14:textId="77777777" w:rsidR="009612DB" w:rsidRPr="00380CFF" w:rsidRDefault="00000000">
            <w:pPr>
              <w:rPr>
                <w:rFonts w:cs="Times New Roman"/>
                <w:szCs w:val="24"/>
              </w:rPr>
            </w:pPr>
            <w:r w:rsidRPr="00380CFF">
              <w:rPr>
                <w:rFonts w:cs="Times New Roman"/>
                <w:szCs w:val="24"/>
              </w:rPr>
              <w:t>10.9.0.200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18DB6A" w14:textId="77777777" w:rsidR="009612DB" w:rsidRPr="00380CFF" w:rsidRDefault="00000000">
            <w:pPr>
              <w:rPr>
                <w:rFonts w:cs="Times New Roman"/>
                <w:szCs w:val="24"/>
              </w:rPr>
            </w:pPr>
            <w:r w:rsidRPr="00380CFF">
              <w:rPr>
                <w:rFonts w:cs="Times New Roman"/>
                <w:szCs w:val="24"/>
              </w:rPr>
              <w:t>2-4 GB</w:t>
            </w:r>
          </w:p>
        </w:tc>
      </w:tr>
      <w:tr w:rsidR="009612DB" w:rsidRPr="00380CFF" w14:paraId="57CF790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647A8D" w14:textId="77777777" w:rsidR="009612DB" w:rsidRPr="00380CFF" w:rsidRDefault="00000000">
            <w:pPr>
              <w:jc w:val="center"/>
              <w:rPr>
                <w:rFonts w:cs="Times New Roman"/>
                <w:szCs w:val="24"/>
              </w:rPr>
            </w:pPr>
            <w:r w:rsidRPr="00380CFF">
              <w:rPr>
                <w:rFonts w:cs="Times New Roman"/>
                <w:szCs w:val="24"/>
              </w:rPr>
              <w:t>APP-TEST/AUTH-DNS</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6BE3563" w14:textId="77777777" w:rsidR="009612DB" w:rsidRPr="00380CFF" w:rsidRDefault="00000000">
            <w:pPr>
              <w:rPr>
                <w:rFonts w:cs="Times New Roman"/>
                <w:szCs w:val="24"/>
              </w:rPr>
            </w:pPr>
            <w:r w:rsidRPr="00380CFF">
              <w:rPr>
                <w:rFonts w:cs="Times New Roman"/>
                <w:szCs w:val="24"/>
              </w:rPr>
              <w:t>Kế thừa LAB 8; authoritative DNS simulator</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12D95A" w14:textId="77777777" w:rsidR="009612DB" w:rsidRPr="00380CFF" w:rsidRDefault="00000000">
            <w:pPr>
              <w:rPr>
                <w:rFonts w:cs="Times New Roman"/>
                <w:szCs w:val="24"/>
              </w:rPr>
            </w:pPr>
            <w:r w:rsidRPr="00380CFF">
              <w:rPr>
                <w:rFonts w:cs="Times New Roman"/>
                <w:szCs w:val="24"/>
              </w:rPr>
              <w:t>172.16.6.20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29347D" w14:textId="77777777" w:rsidR="009612DB" w:rsidRPr="00380CFF" w:rsidRDefault="00000000">
            <w:pPr>
              <w:rPr>
                <w:rFonts w:cs="Times New Roman"/>
                <w:szCs w:val="24"/>
              </w:rPr>
            </w:pPr>
            <w:r w:rsidRPr="00380CFF">
              <w:rPr>
                <w:rFonts w:cs="Times New Roman"/>
                <w:szCs w:val="24"/>
              </w:rPr>
              <w:t>đã có</w:t>
            </w:r>
          </w:p>
        </w:tc>
      </w:tr>
      <w:tr w:rsidR="009612DB" w:rsidRPr="00380CFF" w14:paraId="55C76C89"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62BE4F" w14:textId="77777777" w:rsidR="009612DB" w:rsidRPr="00380CFF" w:rsidRDefault="00000000">
            <w:pPr>
              <w:jc w:val="center"/>
              <w:rPr>
                <w:rFonts w:cs="Times New Roman"/>
                <w:szCs w:val="24"/>
              </w:rPr>
            </w:pPr>
            <w:r w:rsidRPr="00380CFF">
              <w:rPr>
                <w:rFonts w:cs="Times New Roman"/>
                <w:szCs w:val="24"/>
              </w:rPr>
              <w:t>DMZ-WEB</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C273" w14:textId="77777777" w:rsidR="009612DB" w:rsidRPr="00380CFF" w:rsidRDefault="00000000">
            <w:pPr>
              <w:rPr>
                <w:rFonts w:cs="Times New Roman"/>
                <w:szCs w:val="24"/>
              </w:rPr>
            </w:pPr>
            <w:r w:rsidRPr="00380CFF">
              <w:rPr>
                <w:rFonts w:cs="Times New Roman"/>
                <w:szCs w:val="24"/>
              </w:rPr>
              <w:t>Kế thừa LAB 7/8; web hợp lệ</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FA93F" w14:textId="77777777" w:rsidR="009612DB" w:rsidRPr="00380CFF" w:rsidRDefault="00000000">
            <w:pPr>
              <w:rPr>
                <w:rFonts w:cs="Times New Roman"/>
                <w:szCs w:val="24"/>
              </w:rPr>
            </w:pPr>
            <w:r w:rsidRPr="00380CFF">
              <w:rPr>
                <w:rFonts w:cs="Times New Roman"/>
                <w:szCs w:val="24"/>
              </w:rPr>
              <w:t>172.16.6.10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9C85D6" w14:textId="77777777" w:rsidR="009612DB" w:rsidRPr="00380CFF" w:rsidRDefault="00000000">
            <w:pPr>
              <w:rPr>
                <w:rFonts w:cs="Times New Roman"/>
                <w:szCs w:val="24"/>
              </w:rPr>
            </w:pPr>
            <w:r w:rsidRPr="00380CFF">
              <w:rPr>
                <w:rFonts w:cs="Times New Roman"/>
                <w:szCs w:val="24"/>
              </w:rPr>
              <w:t>đã có</w:t>
            </w:r>
          </w:p>
        </w:tc>
      </w:tr>
      <w:tr w:rsidR="009612DB" w:rsidRPr="00380CFF" w14:paraId="1FDA9270"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9B9F1B" w14:textId="77777777" w:rsidR="009612DB" w:rsidRPr="00380CFF" w:rsidRDefault="00000000">
            <w:pPr>
              <w:jc w:val="center"/>
              <w:rPr>
                <w:rFonts w:cs="Times New Roman"/>
                <w:szCs w:val="24"/>
              </w:rPr>
            </w:pPr>
            <w:r w:rsidRPr="00380CFF">
              <w:rPr>
                <w:rFonts w:cs="Times New Roman"/>
                <w:szCs w:val="24"/>
              </w:rPr>
              <w:lastRenderedPageBreak/>
              <w:t>HOST MGMT</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33B8C3" w14:textId="77777777" w:rsidR="009612DB" w:rsidRPr="00380CFF" w:rsidRDefault="00000000">
            <w:pPr>
              <w:rPr>
                <w:rFonts w:cs="Times New Roman"/>
                <w:szCs w:val="24"/>
              </w:rPr>
            </w:pPr>
            <w:r w:rsidRPr="00380CFF">
              <w:rPr>
                <w:rFonts w:cs="Times New Roman"/>
                <w:szCs w:val="24"/>
              </w:rPr>
              <w:t>Máy thật quản trị pfSense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43BE2C" w14:textId="77777777" w:rsidR="009612DB" w:rsidRPr="00380CFF" w:rsidRDefault="00000000">
            <w:pPr>
              <w:rPr>
                <w:rFonts w:cs="Times New Roman"/>
                <w:szCs w:val="24"/>
              </w:rPr>
            </w:pPr>
            <w:r w:rsidRPr="00380CFF">
              <w:rPr>
                <w:rFonts w:cs="Times New Roman"/>
                <w:szCs w:val="24"/>
              </w:rPr>
              <w:t>192.168.56.1</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E373B4" w14:textId="77777777" w:rsidR="009612DB" w:rsidRPr="00380CFF" w:rsidRDefault="00000000">
            <w:pPr>
              <w:rPr>
                <w:rFonts w:cs="Times New Roman"/>
                <w:szCs w:val="24"/>
              </w:rPr>
            </w:pPr>
            <w:r w:rsidRPr="00380CFF">
              <w:rPr>
                <w:rFonts w:cs="Times New Roman"/>
                <w:szCs w:val="24"/>
              </w:rPr>
              <w:t>-</w:t>
            </w:r>
          </w:p>
        </w:tc>
      </w:tr>
    </w:tbl>
    <w:p w14:paraId="28BF2F92" w14:textId="77777777" w:rsidR="009612DB" w:rsidRPr="00380CFF" w:rsidRDefault="00000000">
      <w:pPr>
        <w:pStyle w:val="Heading2"/>
        <w:rPr>
          <w:rFonts w:ascii="Times New Roman" w:hAnsi="Times New Roman" w:cs="Times New Roman"/>
          <w:sz w:val="24"/>
          <w:szCs w:val="24"/>
        </w:rPr>
      </w:pPr>
      <w:bookmarkStart w:id="5" w:name="_Toc243897549"/>
      <w:r w:rsidRPr="00380CFF">
        <w:rPr>
          <w:rFonts w:ascii="Times New Roman" w:hAnsi="Times New Roman" w:cs="Times New Roman"/>
          <w:sz w:val="24"/>
          <w:szCs w:val="24"/>
        </w:rPr>
        <w:t>2. Tài nguyên phát cho sinh viên</w:t>
      </w:r>
      <w:bookmarkEnd w:id="5"/>
    </w:p>
    <w:p w14:paraId="4990C1AA"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01_DNS_SERVER: named.conf.options, named.conf.local, zone forward/reverse mẫu.</w:t>
      </w:r>
    </w:p>
    <w:p w14:paraId="5162777D"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02_VICTIM: netplan mẫu cho 10.9.0.100 và DNS 10.9.0.10.</w:t>
      </w:r>
    </w:p>
    <w:p w14:paraId="498EE35B"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03_ATTACKER: dns_spoof_lab9.py và trang fake_index.html.</w:t>
      </w:r>
    </w:p>
    <w:p w14:paraId="09B4F7F3"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04_APP_TEST_AUTH_DNS: auth_dns_delayed.py - DNS authoritative mô phỏng, phản hồi chậm có chủ đích.</w:t>
      </w:r>
    </w:p>
    <w:p w14:paraId="7E98C93D"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05_PFSENSE: firewall_policy_matrix.csv.</w:t>
      </w:r>
    </w:p>
    <w:p w14:paraId="466D308E"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06_WIRESHARK: bộ display filter.</w:t>
      </w:r>
    </w:p>
    <w:p w14:paraId="65EC9A1D"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07_REPORT: mẫu báo cáo Word.</w:t>
      </w:r>
    </w:p>
    <w:p w14:paraId="40E14545"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SHA256SUMS.txt để kiểm tra tính toàn vẹn gói tài nguyên.</w:t>
      </w:r>
    </w:p>
    <w:p w14:paraId="051DDDD0" w14:textId="77777777" w:rsidR="009612DB" w:rsidRPr="00380CFF" w:rsidRDefault="00000000">
      <w:pPr>
        <w:pStyle w:val="Heading1"/>
        <w:rPr>
          <w:rFonts w:ascii="Times New Roman" w:hAnsi="Times New Roman" w:cs="Times New Roman"/>
          <w:sz w:val="24"/>
          <w:szCs w:val="24"/>
        </w:rPr>
      </w:pPr>
      <w:bookmarkStart w:id="6" w:name="_Toc243897550"/>
      <w:r w:rsidRPr="00380CFF">
        <w:rPr>
          <w:rFonts w:ascii="Times New Roman" w:hAnsi="Times New Roman" w:cs="Times New Roman"/>
          <w:sz w:val="24"/>
          <w:szCs w:val="24"/>
        </w:rPr>
        <w:t>C. DỰNG MẠNG DNS-LAB TRÊN pfSense/VIRTUALBOX</w:t>
      </w:r>
      <w:bookmarkEnd w:id="6"/>
    </w:p>
    <w:p w14:paraId="65D3196D" w14:textId="77777777" w:rsidR="009612DB" w:rsidRPr="00380CFF" w:rsidRDefault="00000000">
      <w:pPr>
        <w:pStyle w:val="Heading2"/>
        <w:rPr>
          <w:rFonts w:ascii="Times New Roman" w:hAnsi="Times New Roman" w:cs="Times New Roman"/>
          <w:sz w:val="24"/>
          <w:szCs w:val="24"/>
        </w:rPr>
      </w:pPr>
      <w:bookmarkStart w:id="7" w:name="_Toc243897551"/>
      <w:r w:rsidRPr="00380CFF">
        <w:rPr>
          <w:rFonts w:ascii="Times New Roman" w:hAnsi="Times New Roman" w:cs="Times New Roman"/>
          <w:sz w:val="24"/>
          <w:szCs w:val="24"/>
        </w:rPr>
        <w:t>1. Tạo snapshot trước khi thay đổi</w:t>
      </w:r>
      <w:bookmarkEnd w:id="7"/>
    </w:p>
    <w:p w14:paraId="6E835285" w14:textId="77777777" w:rsidR="009612DB" w:rsidRPr="00380CFF" w:rsidRDefault="00000000">
      <w:pPr>
        <w:spacing w:after="100" w:line="259" w:lineRule="auto"/>
        <w:jc w:val="both"/>
        <w:rPr>
          <w:rFonts w:cs="Times New Roman"/>
          <w:szCs w:val="24"/>
        </w:rPr>
      </w:pPr>
      <w:r w:rsidRPr="00380CFF">
        <w:rPr>
          <w:rFonts w:cs="Times New Roman"/>
          <w:szCs w:val="24"/>
        </w:rPr>
        <w:t>Tắt pfSense và tạo snapshot tên LAB9_START_FROM_LAB8. Với Kali cũng tạo snapshot trước khi thêm card mạng. Nếu cấu hình sai, sinh viên có thể quay về trạng thái LAB 8 mà không dựng lại từ đầu.</w:t>
      </w:r>
    </w:p>
    <w:p w14:paraId="3F01B60C" w14:textId="77777777" w:rsidR="009612DB" w:rsidRPr="00380CFF" w:rsidRDefault="00000000">
      <w:pPr>
        <w:pStyle w:val="Heading2"/>
        <w:rPr>
          <w:rFonts w:ascii="Times New Roman" w:hAnsi="Times New Roman" w:cs="Times New Roman"/>
          <w:sz w:val="24"/>
          <w:szCs w:val="24"/>
        </w:rPr>
      </w:pPr>
      <w:bookmarkStart w:id="8" w:name="_Toc243897552"/>
      <w:r w:rsidRPr="00380CFF">
        <w:rPr>
          <w:rFonts w:ascii="Times New Roman" w:hAnsi="Times New Roman" w:cs="Times New Roman"/>
          <w:sz w:val="24"/>
          <w:szCs w:val="24"/>
        </w:rPr>
        <w:t>2. Thêm Adapter 5 cho pfSense</w:t>
      </w:r>
      <w:bookmarkEnd w:id="8"/>
    </w:p>
    <w:p w14:paraId="3FB1BC68" w14:textId="77777777" w:rsidR="009612DB" w:rsidRPr="00380CFF" w:rsidRDefault="00000000">
      <w:pPr>
        <w:pStyle w:val="ListNumber"/>
        <w:spacing w:after="60" w:line="252" w:lineRule="auto"/>
        <w:rPr>
          <w:rFonts w:cs="Times New Roman"/>
          <w:szCs w:val="24"/>
        </w:rPr>
      </w:pPr>
      <w:r w:rsidRPr="00380CFF">
        <w:rPr>
          <w:rFonts w:cs="Times New Roman"/>
          <w:szCs w:val="24"/>
        </w:rPr>
        <w:t>Tắt VM pfSense.</w:t>
      </w:r>
    </w:p>
    <w:p w14:paraId="2095B7A7" w14:textId="77777777" w:rsidR="009612DB" w:rsidRPr="00380CFF" w:rsidRDefault="00000000">
      <w:pPr>
        <w:pStyle w:val="ListNumber"/>
        <w:spacing w:after="60" w:line="252" w:lineRule="auto"/>
        <w:rPr>
          <w:rFonts w:cs="Times New Roman"/>
          <w:szCs w:val="24"/>
        </w:rPr>
      </w:pPr>
      <w:r w:rsidRPr="00380CFF">
        <w:rPr>
          <w:rFonts w:cs="Times New Roman"/>
          <w:szCs w:val="24"/>
        </w:rPr>
        <w:t>VirtualBox &gt; Settings &gt; Network &gt; Adapter 5 &gt; Enable Network Adapter.</w:t>
      </w:r>
    </w:p>
    <w:p w14:paraId="2AB33B4A" w14:textId="77777777" w:rsidR="009612DB" w:rsidRPr="00380CFF" w:rsidRDefault="00000000">
      <w:pPr>
        <w:pStyle w:val="ListNumber"/>
        <w:spacing w:after="60" w:line="252" w:lineRule="auto"/>
        <w:rPr>
          <w:rFonts w:cs="Times New Roman"/>
          <w:szCs w:val="24"/>
        </w:rPr>
      </w:pPr>
      <w:r w:rsidRPr="00380CFF">
        <w:rPr>
          <w:rFonts w:cs="Times New Roman"/>
          <w:szCs w:val="24"/>
        </w:rPr>
        <w:t>Attached to = Internal Network. Name = dns-lab.</w:t>
      </w:r>
    </w:p>
    <w:p w14:paraId="38F65382" w14:textId="77777777" w:rsidR="009612DB" w:rsidRPr="00380CFF" w:rsidRDefault="00000000">
      <w:pPr>
        <w:pStyle w:val="ListNumber"/>
        <w:spacing w:after="60" w:line="252" w:lineRule="auto"/>
        <w:rPr>
          <w:rFonts w:cs="Times New Roman"/>
          <w:szCs w:val="24"/>
        </w:rPr>
      </w:pPr>
      <w:r w:rsidRPr="00380CFF">
        <w:rPr>
          <w:rFonts w:cs="Times New Roman"/>
          <w:szCs w:val="24"/>
        </w:rPr>
        <w:t>Adapter Type giữ theo card tương thích đang dùng ở các card khác. Cable Connected = bật.</w:t>
      </w:r>
    </w:p>
    <w:p w14:paraId="5CEE82F5" w14:textId="77777777" w:rsidR="009612DB" w:rsidRPr="00380CFF" w:rsidRDefault="00000000">
      <w:pPr>
        <w:pStyle w:val="ListNumber"/>
        <w:spacing w:after="60" w:line="252" w:lineRule="auto"/>
        <w:rPr>
          <w:rFonts w:cs="Times New Roman"/>
          <w:szCs w:val="24"/>
        </w:rPr>
      </w:pPr>
      <w:r w:rsidRPr="00380CFF">
        <w:rPr>
          <w:rFonts w:cs="Times New Roman"/>
          <w:szCs w:val="24"/>
        </w:rPr>
        <w:t>Khởi động pfSense.</w:t>
      </w:r>
    </w:p>
    <w:p w14:paraId="4522DDF3" w14:textId="77777777" w:rsidR="009612DB" w:rsidRPr="00380CFF" w:rsidRDefault="00000000">
      <w:pPr>
        <w:pStyle w:val="Heading2"/>
        <w:rPr>
          <w:rFonts w:ascii="Times New Roman" w:hAnsi="Times New Roman" w:cs="Times New Roman"/>
          <w:sz w:val="24"/>
          <w:szCs w:val="24"/>
        </w:rPr>
      </w:pPr>
      <w:bookmarkStart w:id="9" w:name="_Toc243897553"/>
      <w:r w:rsidRPr="00380CFF">
        <w:rPr>
          <w:rFonts w:ascii="Times New Roman" w:hAnsi="Times New Roman" w:cs="Times New Roman"/>
          <w:sz w:val="24"/>
          <w:szCs w:val="24"/>
        </w:rPr>
        <w:t>3. Gán interface trên pfSense</w:t>
      </w:r>
      <w:bookmarkEnd w:id="9"/>
    </w:p>
    <w:p w14:paraId="65A99129" w14:textId="77777777" w:rsidR="009612DB" w:rsidRPr="00380CFF" w:rsidRDefault="00000000">
      <w:pPr>
        <w:pStyle w:val="ListNumber"/>
        <w:spacing w:after="60" w:line="252" w:lineRule="auto"/>
        <w:rPr>
          <w:rFonts w:cs="Times New Roman"/>
          <w:szCs w:val="24"/>
        </w:rPr>
      </w:pPr>
      <w:r w:rsidRPr="00380CFF">
        <w:rPr>
          <w:rFonts w:cs="Times New Roman"/>
          <w:szCs w:val="24"/>
        </w:rPr>
        <w:t>Vào Interfaces &gt; Assignments.</w:t>
      </w:r>
    </w:p>
    <w:p w14:paraId="3532C296" w14:textId="77777777" w:rsidR="009612DB" w:rsidRPr="00380CFF" w:rsidRDefault="00000000">
      <w:pPr>
        <w:pStyle w:val="ListNumber"/>
        <w:spacing w:after="60" w:line="252" w:lineRule="auto"/>
        <w:rPr>
          <w:rFonts w:cs="Times New Roman"/>
          <w:szCs w:val="24"/>
        </w:rPr>
      </w:pPr>
      <w:r w:rsidRPr="00380CFF">
        <w:rPr>
          <w:rFonts w:cs="Times New Roman"/>
          <w:szCs w:val="24"/>
        </w:rPr>
        <w:t>Tại Available Network Ports chọn card mới và nhấn Add.</w:t>
      </w:r>
    </w:p>
    <w:p w14:paraId="775FD585" w14:textId="77777777" w:rsidR="009612DB" w:rsidRPr="00380CFF" w:rsidRDefault="00000000">
      <w:pPr>
        <w:pStyle w:val="ListNumber"/>
        <w:spacing w:after="60" w:line="252" w:lineRule="auto"/>
        <w:rPr>
          <w:rFonts w:cs="Times New Roman"/>
          <w:szCs w:val="24"/>
        </w:rPr>
      </w:pPr>
      <w:r w:rsidRPr="00380CFF">
        <w:rPr>
          <w:rFonts w:cs="Times New Roman"/>
          <w:szCs w:val="24"/>
        </w:rPr>
        <w:t>Mở OPT mới, Enable interface, Description = DNSLAB.</w:t>
      </w:r>
    </w:p>
    <w:p w14:paraId="328F5823" w14:textId="77777777" w:rsidR="009612DB" w:rsidRPr="00380CFF" w:rsidRDefault="00000000">
      <w:pPr>
        <w:pStyle w:val="ListNumber"/>
        <w:spacing w:after="60" w:line="252" w:lineRule="auto"/>
        <w:rPr>
          <w:rFonts w:cs="Times New Roman"/>
          <w:szCs w:val="24"/>
        </w:rPr>
      </w:pPr>
      <w:r w:rsidRPr="00380CFF">
        <w:rPr>
          <w:rFonts w:cs="Times New Roman"/>
          <w:szCs w:val="24"/>
        </w:rPr>
        <w:t>IPv4 Configuration Type = Static IPv4.</w:t>
      </w:r>
    </w:p>
    <w:p w14:paraId="40350444" w14:textId="77777777" w:rsidR="009612DB" w:rsidRPr="00380CFF" w:rsidRDefault="00000000">
      <w:pPr>
        <w:pStyle w:val="ListNumber"/>
        <w:spacing w:after="60" w:line="252" w:lineRule="auto"/>
        <w:rPr>
          <w:rFonts w:cs="Times New Roman"/>
          <w:szCs w:val="24"/>
        </w:rPr>
      </w:pPr>
      <w:r w:rsidRPr="00380CFF">
        <w:rPr>
          <w:rFonts w:cs="Times New Roman"/>
          <w:szCs w:val="24"/>
        </w:rPr>
        <w:t>IPv4 Address = 10.9.0.1 /24. Không chọn Upstream Gateway.</w:t>
      </w:r>
    </w:p>
    <w:p w14:paraId="4CF17E77" w14:textId="77777777" w:rsidR="009612DB" w:rsidRPr="00380CFF" w:rsidRDefault="00000000">
      <w:pPr>
        <w:pStyle w:val="ListNumber"/>
        <w:spacing w:after="60" w:line="252" w:lineRule="auto"/>
        <w:rPr>
          <w:rFonts w:cs="Times New Roman"/>
          <w:szCs w:val="24"/>
        </w:rPr>
      </w:pPr>
      <w:r w:rsidRPr="00380CFF">
        <w:rPr>
          <w:rFonts w:cs="Times New Roman"/>
          <w:szCs w:val="24"/>
        </w:rPr>
        <w:t>Save &gt; Apply Changes.</w:t>
      </w:r>
    </w:p>
    <w:tbl>
      <w:tblPr>
        <w:tblStyle w:val="TableGrid"/>
        <w:tblW w:w="5000" w:type="pct"/>
        <w:tblLook w:val="04A0" w:firstRow="1" w:lastRow="0" w:firstColumn="1" w:lastColumn="0" w:noHBand="0" w:noVBand="1"/>
      </w:tblPr>
      <w:tblGrid>
        <w:gridCol w:w="10194"/>
      </w:tblGrid>
      <w:tr w:rsidR="009612DB" w:rsidRPr="00380CFF" w14:paraId="4F05FC1D" w14:textId="77777777" w:rsidTr="004722DA">
        <w:tc>
          <w:tcPr>
            <w:tcW w:w="5000" w:type="pct"/>
          </w:tcPr>
          <w:p w14:paraId="678D8C4C" w14:textId="77777777" w:rsidR="009612DB" w:rsidRPr="00380CFF" w:rsidRDefault="00000000" w:rsidP="001E2645">
            <w:pPr>
              <w:pStyle w:val="ListParagraph"/>
              <w:numPr>
                <w:ilvl w:val="0"/>
                <w:numId w:val="16"/>
              </w:numPr>
              <w:spacing w:after="60" w:line="360" w:lineRule="auto"/>
              <w:ind w:left="270"/>
              <w:rPr>
                <w:rFonts w:cs="Times New Roman"/>
                <w:szCs w:val="24"/>
              </w:rPr>
            </w:pPr>
            <w:r w:rsidRPr="00380CFF">
              <w:rPr>
                <w:rFonts w:cs="Times New Roman"/>
                <w:b/>
                <w:color w:val="17365D"/>
                <w:szCs w:val="24"/>
              </w:rPr>
              <w:t>Kiểm tra quan trọng</w:t>
            </w:r>
          </w:p>
          <w:p w14:paraId="3C4C1D1F" w14:textId="77777777" w:rsidR="009612DB" w:rsidRPr="00380CFF" w:rsidRDefault="00000000" w:rsidP="001E2645">
            <w:pPr>
              <w:spacing w:line="360" w:lineRule="auto"/>
              <w:rPr>
                <w:rFonts w:cs="Times New Roman"/>
                <w:szCs w:val="24"/>
              </w:rPr>
            </w:pPr>
            <w:r w:rsidRPr="00380CFF">
              <w:rPr>
                <w:rFonts w:cs="Times New Roman"/>
                <w:szCs w:val="24"/>
              </w:rPr>
              <w:t>Interface nội bộ như DNSLAB không được gán Upstream Gateway. Nếu gán gateway, pfSense có thể xử lý interface như WAN-type và làm sai định tuyến/NAT của bài.</w:t>
            </w:r>
          </w:p>
        </w:tc>
      </w:tr>
    </w:tbl>
    <w:p w14:paraId="62E1307F" w14:textId="77777777" w:rsidR="004722DA" w:rsidRDefault="004722DA">
      <w:pPr>
        <w:pStyle w:val="Heading2"/>
        <w:rPr>
          <w:rFonts w:ascii="Times New Roman" w:hAnsi="Times New Roman" w:cs="Times New Roman"/>
          <w:sz w:val="24"/>
          <w:szCs w:val="24"/>
        </w:rPr>
      </w:pPr>
      <w:r>
        <w:rPr>
          <w:rFonts w:ascii="Times New Roman" w:hAnsi="Times New Roman" w:cs="Times New Roman"/>
          <w:sz w:val="24"/>
          <w:szCs w:val="24"/>
        </w:rPr>
        <w:br w:type="page"/>
      </w:r>
    </w:p>
    <w:p w14:paraId="76EFECC7" w14:textId="201F1123" w:rsidR="009612DB" w:rsidRPr="00380CFF" w:rsidRDefault="00000000">
      <w:pPr>
        <w:pStyle w:val="Heading2"/>
        <w:rPr>
          <w:rFonts w:ascii="Times New Roman" w:hAnsi="Times New Roman" w:cs="Times New Roman"/>
          <w:sz w:val="24"/>
          <w:szCs w:val="24"/>
        </w:rPr>
      </w:pPr>
      <w:bookmarkStart w:id="10" w:name="_Toc243897554"/>
      <w:r w:rsidRPr="00380CFF">
        <w:rPr>
          <w:rFonts w:ascii="Times New Roman" w:hAnsi="Times New Roman" w:cs="Times New Roman"/>
          <w:sz w:val="24"/>
          <w:szCs w:val="24"/>
        </w:rPr>
        <w:lastRenderedPageBreak/>
        <w:t>4. Tạo rule cô lập DNSLAB</w:t>
      </w:r>
      <w:bookmarkEnd w:id="10"/>
    </w:p>
    <w:tbl>
      <w:tblPr>
        <w:tblW w:w="5000" w:type="pct"/>
        <w:jc w:val="center"/>
        <w:tblLook w:val="04A0" w:firstRow="1" w:lastRow="0" w:firstColumn="1" w:lastColumn="0" w:noHBand="0" w:noVBand="1"/>
      </w:tblPr>
      <w:tblGrid>
        <w:gridCol w:w="638"/>
        <w:gridCol w:w="1297"/>
        <w:gridCol w:w="1161"/>
        <w:gridCol w:w="1447"/>
        <w:gridCol w:w="1767"/>
        <w:gridCol w:w="1187"/>
        <w:gridCol w:w="2681"/>
      </w:tblGrid>
      <w:tr w:rsidR="009612DB" w:rsidRPr="00380CFF" w14:paraId="342FA4AA" w14:textId="77777777" w:rsidTr="004722DA">
        <w:trPr>
          <w:tblHeader/>
          <w:jc w:val="center"/>
        </w:trPr>
        <w:tc>
          <w:tcPr>
            <w:tcW w:w="31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5B93AA" w14:textId="77777777" w:rsidR="009612DB" w:rsidRPr="00380CFF" w:rsidRDefault="00000000">
            <w:pPr>
              <w:jc w:val="center"/>
              <w:rPr>
                <w:rFonts w:cs="Times New Roman"/>
                <w:szCs w:val="24"/>
              </w:rPr>
            </w:pPr>
            <w:r w:rsidRPr="00380CFF">
              <w:rPr>
                <w:rFonts w:cs="Times New Roman"/>
                <w:b/>
                <w:color w:val="FFFFFF"/>
                <w:szCs w:val="24"/>
              </w:rPr>
              <w:t>Thứ tự</w:t>
            </w:r>
          </w:p>
        </w:tc>
        <w:tc>
          <w:tcPr>
            <w:tcW w:w="63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3CC6E2" w14:textId="77777777" w:rsidR="009612DB" w:rsidRPr="00380CFF" w:rsidRDefault="00000000">
            <w:pPr>
              <w:jc w:val="center"/>
              <w:rPr>
                <w:rFonts w:cs="Times New Roman"/>
                <w:szCs w:val="24"/>
              </w:rPr>
            </w:pPr>
            <w:r w:rsidRPr="00380CFF">
              <w:rPr>
                <w:rFonts w:cs="Times New Roman"/>
                <w:b/>
                <w:color w:val="FFFFFF"/>
                <w:szCs w:val="24"/>
              </w:rPr>
              <w:t>Action</w:t>
            </w:r>
          </w:p>
        </w:tc>
        <w:tc>
          <w:tcPr>
            <w:tcW w:w="57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FA6BC1E" w14:textId="77777777" w:rsidR="009612DB" w:rsidRPr="00380CFF" w:rsidRDefault="00000000">
            <w:pPr>
              <w:jc w:val="center"/>
              <w:rPr>
                <w:rFonts w:cs="Times New Roman"/>
                <w:szCs w:val="24"/>
              </w:rPr>
            </w:pPr>
            <w:r w:rsidRPr="00380CFF">
              <w:rPr>
                <w:rFonts w:cs="Times New Roman"/>
                <w:b/>
                <w:color w:val="FFFFFF"/>
                <w:szCs w:val="24"/>
              </w:rPr>
              <w:t>Interface</w:t>
            </w:r>
          </w:p>
        </w:tc>
        <w:tc>
          <w:tcPr>
            <w:tcW w:w="71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8BBA04" w14:textId="77777777" w:rsidR="009612DB" w:rsidRPr="00380CFF" w:rsidRDefault="00000000">
            <w:pPr>
              <w:jc w:val="center"/>
              <w:rPr>
                <w:rFonts w:cs="Times New Roman"/>
                <w:szCs w:val="24"/>
              </w:rPr>
            </w:pPr>
            <w:r w:rsidRPr="00380CFF">
              <w:rPr>
                <w:rFonts w:cs="Times New Roman"/>
                <w:b/>
                <w:color w:val="FFFFFF"/>
                <w:szCs w:val="24"/>
              </w:rPr>
              <w:t>Source</w:t>
            </w:r>
          </w:p>
        </w:tc>
        <w:tc>
          <w:tcPr>
            <w:tcW w:w="8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6C139A" w14:textId="77777777" w:rsidR="009612DB" w:rsidRPr="00380CFF" w:rsidRDefault="00000000">
            <w:pPr>
              <w:jc w:val="center"/>
              <w:rPr>
                <w:rFonts w:cs="Times New Roman"/>
                <w:szCs w:val="24"/>
              </w:rPr>
            </w:pPr>
            <w:r w:rsidRPr="00380CFF">
              <w:rPr>
                <w:rFonts w:cs="Times New Roman"/>
                <w:b/>
                <w:color w:val="FFFFFF"/>
                <w:szCs w:val="24"/>
              </w:rPr>
              <w:t>Destination</w:t>
            </w:r>
          </w:p>
        </w:tc>
        <w:tc>
          <w:tcPr>
            <w:tcW w:w="5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638E737" w14:textId="77777777" w:rsidR="009612DB" w:rsidRPr="00380CFF" w:rsidRDefault="00000000">
            <w:pPr>
              <w:jc w:val="center"/>
              <w:rPr>
                <w:rFonts w:cs="Times New Roman"/>
                <w:szCs w:val="24"/>
              </w:rPr>
            </w:pPr>
            <w:r w:rsidRPr="00380CFF">
              <w:rPr>
                <w:rFonts w:cs="Times New Roman"/>
                <w:b/>
                <w:color w:val="FFFFFF"/>
                <w:szCs w:val="24"/>
              </w:rPr>
              <w:t>Port</w:t>
            </w:r>
          </w:p>
        </w:tc>
        <w:tc>
          <w:tcPr>
            <w:tcW w:w="131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0B14F4" w14:textId="77777777" w:rsidR="009612DB" w:rsidRPr="00380CFF" w:rsidRDefault="00000000">
            <w:pPr>
              <w:jc w:val="center"/>
              <w:rPr>
                <w:rFonts w:cs="Times New Roman"/>
                <w:szCs w:val="24"/>
              </w:rPr>
            </w:pPr>
            <w:r w:rsidRPr="00380CFF">
              <w:rPr>
                <w:rFonts w:cs="Times New Roman"/>
                <w:b/>
                <w:color w:val="FFFFFF"/>
                <w:szCs w:val="24"/>
              </w:rPr>
              <w:t>Mục đích</w:t>
            </w:r>
          </w:p>
        </w:tc>
      </w:tr>
      <w:tr w:rsidR="009612DB" w:rsidRPr="00380CFF" w14:paraId="117E700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CCE74D" w14:textId="77777777" w:rsidR="009612DB" w:rsidRPr="00380CFF" w:rsidRDefault="00000000">
            <w:pPr>
              <w:jc w:val="center"/>
              <w:rPr>
                <w:rFonts w:cs="Times New Roman"/>
                <w:szCs w:val="24"/>
              </w:rPr>
            </w:pPr>
            <w:r w:rsidRPr="00380CFF">
              <w:rPr>
                <w:rFonts w:cs="Times New Roman"/>
                <w:szCs w:val="24"/>
              </w:rPr>
              <w:t>1</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D22AC6" w14:textId="77777777" w:rsidR="009612DB" w:rsidRPr="00380CFF" w:rsidRDefault="00000000">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BFB170"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0708C8" w14:textId="77777777" w:rsidR="009612DB" w:rsidRPr="00380CFF" w:rsidRDefault="00000000">
            <w:pPr>
              <w:rPr>
                <w:rFonts w:cs="Times New Roman"/>
                <w:szCs w:val="24"/>
              </w:rPr>
            </w:pPr>
            <w:r w:rsidRPr="00380CFF">
              <w:rPr>
                <w:rFonts w:cs="Times New Roman"/>
                <w:szCs w:val="24"/>
              </w:rPr>
              <w:t>10.9.0.10</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E89421" w14:textId="77777777" w:rsidR="009612DB" w:rsidRPr="00380CFF" w:rsidRDefault="00000000">
            <w:pPr>
              <w:rPr>
                <w:rFonts w:cs="Times New Roman"/>
                <w:szCs w:val="24"/>
              </w:rPr>
            </w:pPr>
            <w:r w:rsidRPr="00380CFF">
              <w:rPr>
                <w:rFonts w:cs="Times New Roman"/>
                <w:szCs w:val="24"/>
              </w:rPr>
              <w:t>172.16.6.20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87AE06" w14:textId="77777777" w:rsidR="009612DB" w:rsidRPr="00380CFF" w:rsidRDefault="00000000">
            <w:pPr>
              <w:rPr>
                <w:rFonts w:cs="Times New Roman"/>
                <w:szCs w:val="24"/>
              </w:rPr>
            </w:pPr>
            <w:r w:rsidRPr="00380CFF">
              <w:rPr>
                <w:rFonts w:cs="Times New Roman"/>
                <w:szCs w:val="24"/>
              </w:rPr>
              <w:t>UDP/TCP 53</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F5B8" w14:textId="77777777" w:rsidR="009612DB" w:rsidRPr="00380CFF" w:rsidRDefault="00000000">
            <w:pPr>
              <w:rPr>
                <w:rFonts w:cs="Times New Roman"/>
                <w:szCs w:val="24"/>
              </w:rPr>
            </w:pPr>
            <w:r w:rsidRPr="00380CFF">
              <w:rPr>
                <w:rFonts w:cs="Times New Roman"/>
                <w:szCs w:val="24"/>
              </w:rPr>
              <w:t>DNS resolver -&gt; simulated authoritative DNS</w:t>
            </w:r>
          </w:p>
        </w:tc>
      </w:tr>
      <w:tr w:rsidR="009612DB" w:rsidRPr="00380CFF" w14:paraId="67C8DBB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9BC03D" w14:textId="77777777" w:rsidR="009612DB" w:rsidRPr="00380CFF" w:rsidRDefault="00000000">
            <w:pPr>
              <w:jc w:val="center"/>
              <w:rPr>
                <w:rFonts w:cs="Times New Roman"/>
                <w:szCs w:val="24"/>
              </w:rPr>
            </w:pPr>
            <w:r w:rsidRPr="00380CFF">
              <w:rPr>
                <w:rFonts w:cs="Times New Roman"/>
                <w:szCs w:val="24"/>
              </w:rPr>
              <w:t>2</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2AB0E4" w14:textId="77777777" w:rsidR="009612DB" w:rsidRPr="00380CFF" w:rsidRDefault="00000000">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CE4D"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875803"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481E45" w14:textId="77777777" w:rsidR="009612DB" w:rsidRPr="00380CFF" w:rsidRDefault="00000000">
            <w:pPr>
              <w:rPr>
                <w:rFonts w:cs="Times New Roman"/>
                <w:szCs w:val="24"/>
              </w:rPr>
            </w:pPr>
            <w:r w:rsidRPr="00380CFF">
              <w:rPr>
                <w:rFonts w:cs="Times New Roman"/>
                <w:szCs w:val="24"/>
              </w:rPr>
              <w:t>172.16.6.10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DF2DD" w14:textId="77777777" w:rsidR="009612DB" w:rsidRPr="00380CFF" w:rsidRDefault="00000000">
            <w:pPr>
              <w:rPr>
                <w:rFonts w:cs="Times New Roman"/>
                <w:szCs w:val="24"/>
              </w:rPr>
            </w:pPr>
            <w:r w:rsidRPr="00380CFF">
              <w:rPr>
                <w:rFonts w:cs="Times New Roman"/>
                <w:szCs w:val="24"/>
              </w:rPr>
              <w:t>TCP 80</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1AF229" w14:textId="77777777" w:rsidR="009612DB" w:rsidRPr="00380CFF" w:rsidRDefault="00000000">
            <w:pPr>
              <w:rPr>
                <w:rFonts w:cs="Times New Roman"/>
                <w:szCs w:val="24"/>
              </w:rPr>
            </w:pPr>
            <w:r w:rsidRPr="00380CFF">
              <w:rPr>
                <w:rFonts w:cs="Times New Roman"/>
                <w:szCs w:val="24"/>
              </w:rPr>
              <w:t>Victim -&gt; legitimate web in DMZ</w:t>
            </w:r>
          </w:p>
        </w:tc>
      </w:tr>
      <w:tr w:rsidR="009612DB" w:rsidRPr="00380CFF" w14:paraId="4A7FC01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A11C79" w14:textId="77777777" w:rsidR="009612DB" w:rsidRPr="00380CFF" w:rsidRDefault="00000000">
            <w:pPr>
              <w:jc w:val="center"/>
              <w:rPr>
                <w:rFonts w:cs="Times New Roman"/>
                <w:szCs w:val="24"/>
              </w:rPr>
            </w:pPr>
            <w:r w:rsidRPr="00380CFF">
              <w:rPr>
                <w:rFonts w:cs="Times New Roman"/>
                <w:szCs w:val="24"/>
              </w:rPr>
              <w:t>3</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CE1B83" w14:textId="77777777" w:rsidR="009612DB" w:rsidRPr="00380CFF" w:rsidRDefault="00000000">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80223FE"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2B91FB"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8C1856" w14:textId="77777777" w:rsidR="009612DB" w:rsidRPr="00380CFF" w:rsidRDefault="00000000">
            <w:pPr>
              <w:rPr>
                <w:rFonts w:cs="Times New Roman"/>
                <w:szCs w:val="24"/>
              </w:rPr>
            </w:pPr>
            <w:r w:rsidRPr="00380CFF">
              <w:rPr>
                <w:rFonts w:cs="Times New Roman"/>
                <w:szCs w:val="24"/>
              </w:rPr>
              <w:t>10.6.0.0/24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8E6007" w14:textId="77777777" w:rsidR="009612DB" w:rsidRPr="00380CFF" w:rsidRDefault="00000000">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06BCA5" w14:textId="77777777" w:rsidR="009612DB" w:rsidRPr="00380CFF" w:rsidRDefault="00000000">
            <w:pPr>
              <w:rPr>
                <w:rFonts w:cs="Times New Roman"/>
                <w:szCs w:val="24"/>
              </w:rPr>
            </w:pPr>
            <w:r w:rsidRPr="00380CFF">
              <w:rPr>
                <w:rFonts w:cs="Times New Roman"/>
                <w:szCs w:val="24"/>
              </w:rPr>
              <w:t>Protect LAB8 LAN-DOMAIN</w:t>
            </w:r>
          </w:p>
        </w:tc>
      </w:tr>
      <w:tr w:rsidR="009612DB" w:rsidRPr="00380CFF" w14:paraId="70554C7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1F8E409" w14:textId="77777777" w:rsidR="009612DB" w:rsidRPr="00380CFF" w:rsidRDefault="00000000">
            <w:pPr>
              <w:jc w:val="center"/>
              <w:rPr>
                <w:rFonts w:cs="Times New Roman"/>
                <w:szCs w:val="24"/>
              </w:rPr>
            </w:pPr>
            <w:r w:rsidRPr="00380CFF">
              <w:rPr>
                <w:rFonts w:cs="Times New Roman"/>
                <w:szCs w:val="24"/>
              </w:rPr>
              <w:t>4</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50F127" w14:textId="77777777" w:rsidR="009612DB" w:rsidRPr="00380CFF" w:rsidRDefault="00000000">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4054BD"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FF9BE6"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0C73BC" w14:textId="77777777" w:rsidR="009612DB" w:rsidRPr="00380CFF" w:rsidRDefault="00000000">
            <w:pPr>
              <w:rPr>
                <w:rFonts w:cs="Times New Roman"/>
                <w:szCs w:val="24"/>
              </w:rPr>
            </w:pPr>
            <w:r w:rsidRPr="00380CFF">
              <w:rPr>
                <w:rFonts w:cs="Times New Roman"/>
                <w:szCs w:val="24"/>
              </w:rPr>
              <w:t>192.168.56.0/24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C0E172" w14:textId="77777777" w:rsidR="009612DB" w:rsidRPr="00380CFF" w:rsidRDefault="00000000">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95867D" w14:textId="77777777" w:rsidR="009612DB" w:rsidRPr="00380CFF" w:rsidRDefault="00000000">
            <w:pPr>
              <w:rPr>
                <w:rFonts w:cs="Times New Roman"/>
                <w:szCs w:val="24"/>
              </w:rPr>
            </w:pPr>
            <w:r w:rsidRPr="00380CFF">
              <w:rPr>
                <w:rFonts w:cs="Times New Roman"/>
                <w:szCs w:val="24"/>
              </w:rPr>
              <w:t>Protect MGMT</w:t>
            </w:r>
          </w:p>
        </w:tc>
      </w:tr>
      <w:tr w:rsidR="009612DB" w:rsidRPr="00380CFF" w14:paraId="555F38F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635005" w14:textId="77777777" w:rsidR="009612DB" w:rsidRPr="00380CFF" w:rsidRDefault="00000000">
            <w:pPr>
              <w:jc w:val="center"/>
              <w:rPr>
                <w:rFonts w:cs="Times New Roman"/>
                <w:szCs w:val="24"/>
              </w:rPr>
            </w:pPr>
            <w:r w:rsidRPr="00380CFF">
              <w:rPr>
                <w:rFonts w:cs="Times New Roman"/>
                <w:szCs w:val="24"/>
              </w:rPr>
              <w:t>5</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017AC0" w14:textId="77777777" w:rsidR="009612DB" w:rsidRPr="00380CFF" w:rsidRDefault="00000000">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CEF4AA"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8CDA3A"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9CACF3" w14:textId="77777777" w:rsidR="009612DB" w:rsidRPr="00380CFF" w:rsidRDefault="00000000">
            <w:pPr>
              <w:rPr>
                <w:rFonts w:cs="Times New Roman"/>
                <w:szCs w:val="24"/>
              </w:rPr>
            </w:pPr>
            <w:r w:rsidRPr="00380CFF">
              <w:rPr>
                <w:rFonts w:cs="Times New Roman"/>
                <w:szCs w:val="24"/>
              </w:rPr>
              <w:t>Any</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A3C3DE" w14:textId="77777777" w:rsidR="009612DB" w:rsidRPr="00380CFF" w:rsidRDefault="00000000">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99DCA1B" w14:textId="77777777" w:rsidR="009612DB" w:rsidRPr="00380CFF" w:rsidRDefault="00000000">
            <w:pPr>
              <w:rPr>
                <w:rFonts w:cs="Times New Roman"/>
                <w:szCs w:val="24"/>
              </w:rPr>
            </w:pPr>
            <w:r w:rsidRPr="00380CFF">
              <w:rPr>
                <w:rFonts w:cs="Times New Roman"/>
                <w:szCs w:val="24"/>
              </w:rPr>
              <w:t>Default isolation for attack phase</w:t>
            </w:r>
          </w:p>
        </w:tc>
      </w:tr>
    </w:tbl>
    <w:p w14:paraId="41191653" w14:textId="77777777" w:rsidR="009612DB" w:rsidRPr="00380CFF" w:rsidRDefault="009612DB">
      <w:pPr>
        <w:spacing w:after="0"/>
        <w:rPr>
          <w:rFonts w:cs="Times New Roman"/>
          <w:szCs w:val="24"/>
        </w:rPr>
      </w:pPr>
    </w:p>
    <w:p w14:paraId="7A7A49A3" w14:textId="77777777" w:rsidR="009612DB" w:rsidRPr="00380CFF" w:rsidRDefault="00000000">
      <w:pPr>
        <w:spacing w:after="100" w:line="259" w:lineRule="auto"/>
        <w:jc w:val="both"/>
        <w:rPr>
          <w:rFonts w:cs="Times New Roman"/>
          <w:szCs w:val="24"/>
        </w:rPr>
      </w:pPr>
      <w:r w:rsidRPr="00380CFF">
        <w:rPr>
          <w:rFonts w:cs="Times New Roman"/>
          <w:szCs w:val="24"/>
        </w:rPr>
        <w:t>Sau khi tạo rule, Apply Changes và Reset States. Chụp ảnh tab Firewall &gt; Rules &gt; DNSLAB. Trong attack phase, DNSLAB không được ra WAN. Các máy mới chỉ dùng NAT tạm thời để cài package trước khi bắt đầu bài.</w:t>
      </w:r>
    </w:p>
    <w:p w14:paraId="4067EA1A" w14:textId="77777777" w:rsidR="009612DB" w:rsidRPr="00380CFF" w:rsidRDefault="00000000">
      <w:pPr>
        <w:pStyle w:val="Heading2"/>
        <w:rPr>
          <w:rFonts w:ascii="Times New Roman" w:hAnsi="Times New Roman" w:cs="Times New Roman"/>
          <w:sz w:val="24"/>
          <w:szCs w:val="24"/>
        </w:rPr>
      </w:pPr>
      <w:bookmarkStart w:id="11" w:name="_Toc243897555"/>
      <w:r w:rsidRPr="00380CFF">
        <w:rPr>
          <w:rFonts w:ascii="Times New Roman" w:hAnsi="Times New Roman" w:cs="Times New Roman"/>
          <w:sz w:val="24"/>
          <w:szCs w:val="24"/>
        </w:rPr>
        <w:t>5. Tạo card DNS-LAB cho các VM</w:t>
      </w:r>
      <w:bookmarkEnd w:id="11"/>
    </w:p>
    <w:tbl>
      <w:tblPr>
        <w:tblW w:w="5000" w:type="pct"/>
        <w:jc w:val="center"/>
        <w:tblLook w:val="04A0" w:firstRow="1" w:lastRow="0" w:firstColumn="1" w:lastColumn="0" w:noHBand="0" w:noVBand="1"/>
      </w:tblPr>
      <w:tblGrid>
        <w:gridCol w:w="2409"/>
        <w:gridCol w:w="3193"/>
        <w:gridCol w:w="4576"/>
      </w:tblGrid>
      <w:tr w:rsidR="009612DB" w:rsidRPr="00380CFF" w14:paraId="32E2A2D6" w14:textId="77777777" w:rsidTr="001E2645">
        <w:trPr>
          <w:tblHeader/>
          <w:jc w:val="center"/>
        </w:trPr>
        <w:tc>
          <w:tcPr>
            <w:tcW w:w="11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8CB2E5" w14:textId="77777777" w:rsidR="009612DB" w:rsidRPr="00380CFF" w:rsidRDefault="00000000">
            <w:pPr>
              <w:jc w:val="center"/>
              <w:rPr>
                <w:rFonts w:cs="Times New Roman"/>
                <w:szCs w:val="24"/>
              </w:rPr>
            </w:pPr>
            <w:r w:rsidRPr="00380CFF">
              <w:rPr>
                <w:rFonts w:cs="Times New Roman"/>
                <w:b/>
                <w:color w:val="FFFFFF"/>
                <w:szCs w:val="24"/>
              </w:rPr>
              <w:t>VM</w:t>
            </w:r>
          </w:p>
        </w:tc>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7F806" w14:textId="77777777" w:rsidR="009612DB" w:rsidRPr="00380CFF" w:rsidRDefault="00000000">
            <w:pPr>
              <w:jc w:val="center"/>
              <w:rPr>
                <w:rFonts w:cs="Times New Roman"/>
                <w:szCs w:val="24"/>
              </w:rPr>
            </w:pPr>
            <w:r w:rsidRPr="00380CFF">
              <w:rPr>
                <w:rFonts w:cs="Times New Roman"/>
                <w:b/>
                <w:color w:val="FFFFFF"/>
                <w:szCs w:val="24"/>
              </w:rPr>
              <w:t>Adapter tạm để cài gói</w:t>
            </w:r>
          </w:p>
        </w:tc>
        <w:tc>
          <w:tcPr>
            <w:tcW w:w="22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1B2C955" w14:textId="77777777" w:rsidR="009612DB" w:rsidRPr="00380CFF" w:rsidRDefault="00000000">
            <w:pPr>
              <w:jc w:val="center"/>
              <w:rPr>
                <w:rFonts w:cs="Times New Roman"/>
                <w:szCs w:val="24"/>
              </w:rPr>
            </w:pPr>
            <w:r w:rsidRPr="00380CFF">
              <w:rPr>
                <w:rFonts w:cs="Times New Roman"/>
                <w:b/>
                <w:color w:val="FFFFFF"/>
                <w:szCs w:val="24"/>
              </w:rPr>
              <w:t>Adapter dùng khi thực hành</w:t>
            </w:r>
          </w:p>
        </w:tc>
      </w:tr>
      <w:tr w:rsidR="009612DB" w:rsidRPr="00380CFF" w14:paraId="60AC63F8"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8DC73B" w14:textId="77777777" w:rsidR="009612DB" w:rsidRPr="00380CFF" w:rsidRDefault="00000000">
            <w:pPr>
              <w:jc w:val="center"/>
              <w:rPr>
                <w:rFonts w:cs="Times New Roman"/>
                <w:szCs w:val="24"/>
              </w:rPr>
            </w:pPr>
            <w:r w:rsidRPr="00380CFF">
              <w:rPr>
                <w:rFonts w:cs="Times New Roman"/>
                <w:szCs w:val="24"/>
              </w:rPr>
              <w:t>DNS-SERVER</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20F3F5" w14:textId="77777777" w:rsidR="009612DB" w:rsidRPr="00380CFF" w:rsidRDefault="00000000">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3BC976" w14:textId="77777777" w:rsidR="009612DB" w:rsidRPr="00380CFF" w:rsidRDefault="00000000">
            <w:pPr>
              <w:rPr>
                <w:rFonts w:cs="Times New Roman"/>
                <w:szCs w:val="24"/>
              </w:rPr>
            </w:pPr>
            <w:r w:rsidRPr="00380CFF">
              <w:rPr>
                <w:rFonts w:cs="Times New Roman"/>
                <w:szCs w:val="24"/>
              </w:rPr>
              <w:t>Internal Network: dns-lab</w:t>
            </w:r>
          </w:p>
        </w:tc>
      </w:tr>
      <w:tr w:rsidR="009612DB" w:rsidRPr="00380CFF" w14:paraId="17633A04"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41276" w14:textId="77777777" w:rsidR="009612DB" w:rsidRPr="00380CFF" w:rsidRDefault="00000000">
            <w:pPr>
              <w:jc w:val="center"/>
              <w:rPr>
                <w:rFonts w:cs="Times New Roman"/>
                <w:szCs w:val="24"/>
              </w:rPr>
            </w:pPr>
            <w:r w:rsidRPr="00380CFF">
              <w:rPr>
                <w:rFonts w:cs="Times New Roman"/>
                <w:szCs w:val="24"/>
              </w:rPr>
              <w:t>VICTIM</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C50BE3" w14:textId="77777777" w:rsidR="009612DB" w:rsidRPr="00380CFF" w:rsidRDefault="00000000">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65E732" w14:textId="77777777" w:rsidR="009612DB" w:rsidRPr="00380CFF" w:rsidRDefault="00000000">
            <w:pPr>
              <w:rPr>
                <w:rFonts w:cs="Times New Roman"/>
                <w:szCs w:val="24"/>
              </w:rPr>
            </w:pPr>
            <w:r w:rsidRPr="00380CFF">
              <w:rPr>
                <w:rFonts w:cs="Times New Roman"/>
                <w:szCs w:val="24"/>
              </w:rPr>
              <w:t>Internal Network: dns-lab</w:t>
            </w:r>
          </w:p>
        </w:tc>
      </w:tr>
      <w:tr w:rsidR="009612DB" w:rsidRPr="00380CFF" w14:paraId="058E753D"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B55E8E" w14:textId="77777777" w:rsidR="009612DB" w:rsidRPr="00380CFF" w:rsidRDefault="00000000">
            <w:pPr>
              <w:jc w:val="center"/>
              <w:rPr>
                <w:rFonts w:cs="Times New Roman"/>
                <w:szCs w:val="24"/>
              </w:rPr>
            </w:pPr>
            <w:r w:rsidRPr="00380CFF">
              <w:rPr>
                <w:rFonts w:cs="Times New Roman"/>
                <w:szCs w:val="24"/>
              </w:rPr>
              <w:t>Kali</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F942C7" w14:textId="77777777" w:rsidR="009612DB" w:rsidRPr="00380CFF" w:rsidRDefault="00000000">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83BA4A" w14:textId="77777777" w:rsidR="009612DB" w:rsidRPr="00380CFF" w:rsidRDefault="00000000">
            <w:pPr>
              <w:rPr>
                <w:rFonts w:cs="Times New Roman"/>
                <w:szCs w:val="24"/>
              </w:rPr>
            </w:pPr>
            <w:r w:rsidRPr="00380CFF">
              <w:rPr>
                <w:rFonts w:cs="Times New Roman"/>
                <w:szCs w:val="24"/>
              </w:rPr>
              <w:t>Internal Network: dns-lab; Promiscuous Mode = Allow VMs</w:t>
            </w:r>
          </w:p>
        </w:tc>
      </w:tr>
    </w:tbl>
    <w:p w14:paraId="45345C28" w14:textId="77777777" w:rsidR="009612DB" w:rsidRPr="00380CFF" w:rsidRDefault="009612DB">
      <w:pPr>
        <w:spacing w:after="0"/>
        <w:rPr>
          <w:rFonts w:cs="Times New Roman"/>
          <w:szCs w:val="24"/>
        </w:rPr>
      </w:pPr>
    </w:p>
    <w:p w14:paraId="04C050D0" w14:textId="77777777" w:rsidR="009612DB" w:rsidRPr="00380CFF" w:rsidRDefault="00000000">
      <w:pPr>
        <w:spacing w:after="100" w:line="259" w:lineRule="auto"/>
        <w:jc w:val="both"/>
        <w:rPr>
          <w:rFonts w:cs="Times New Roman"/>
          <w:szCs w:val="24"/>
        </w:rPr>
      </w:pPr>
      <w:r w:rsidRPr="00380CFF">
        <w:rPr>
          <w:rFonts w:cs="Times New Roman"/>
          <w:szCs w:val="24"/>
        </w:rPr>
        <w:t>Sau khi cài đủ package, tắt card NAT trên cả ba máy. Kali phải đặt Promiscuous Mode = Allow VMs cho card dns-lab để quan sát unicast giữa các VM trong VirtualBox Internal Network. Không dùng Allow All nếu không cần.</w:t>
      </w:r>
    </w:p>
    <w:p w14:paraId="60E8ECB7" w14:textId="77777777" w:rsidR="009612DB" w:rsidRPr="00380CFF" w:rsidRDefault="00000000">
      <w:pPr>
        <w:pStyle w:val="Heading1"/>
        <w:rPr>
          <w:rFonts w:ascii="Times New Roman" w:hAnsi="Times New Roman" w:cs="Times New Roman"/>
          <w:sz w:val="24"/>
          <w:szCs w:val="24"/>
        </w:rPr>
      </w:pPr>
      <w:bookmarkStart w:id="12" w:name="_Toc243897556"/>
      <w:r w:rsidRPr="00380CFF">
        <w:rPr>
          <w:rFonts w:ascii="Times New Roman" w:hAnsi="Times New Roman" w:cs="Times New Roman"/>
          <w:sz w:val="24"/>
          <w:szCs w:val="24"/>
        </w:rPr>
        <w:t>D. CẤU HÌNH DNS-SERVER BIND9</w:t>
      </w:r>
      <w:bookmarkEnd w:id="12"/>
    </w:p>
    <w:p w14:paraId="62CE0850" w14:textId="77777777" w:rsidR="009612DB" w:rsidRPr="00380CFF" w:rsidRDefault="00000000">
      <w:pPr>
        <w:pStyle w:val="Heading2"/>
        <w:rPr>
          <w:rFonts w:ascii="Times New Roman" w:hAnsi="Times New Roman" w:cs="Times New Roman"/>
          <w:sz w:val="24"/>
          <w:szCs w:val="24"/>
        </w:rPr>
      </w:pPr>
      <w:bookmarkStart w:id="13" w:name="_Toc243897557"/>
      <w:r w:rsidRPr="00380CFF">
        <w:rPr>
          <w:rFonts w:ascii="Times New Roman" w:hAnsi="Times New Roman" w:cs="Times New Roman"/>
          <w:sz w:val="24"/>
          <w:szCs w:val="24"/>
        </w:rPr>
        <w:t>1. Đặt IP tĩnh</w:t>
      </w:r>
      <w:bookmarkEnd w:id="13"/>
    </w:p>
    <w:p w14:paraId="1521CB1E" w14:textId="77777777" w:rsidR="009612DB" w:rsidRPr="00380CFF" w:rsidRDefault="00000000">
      <w:pPr>
        <w:spacing w:after="100" w:line="259" w:lineRule="auto"/>
        <w:jc w:val="both"/>
        <w:rPr>
          <w:rFonts w:cs="Times New Roman"/>
          <w:szCs w:val="24"/>
        </w:rPr>
      </w:pPr>
      <w:r w:rsidRPr="00380CFF">
        <w:rPr>
          <w:rFonts w:cs="Times New Roman"/>
          <w:szCs w:val="24"/>
        </w:rPr>
        <w:t>DNS-SERVER dùng Ubuntu Server 24.04, IP 10.9.0.10/24, gateway 10.9.0.1. Trong pha cài package có thể bật NAT. Sau khi hoàn tất, tắt NAT và chỉ giữ card dns-lab.</w:t>
      </w:r>
    </w:p>
    <w:p w14:paraId="4C7A0082" w14:textId="77777777" w:rsidR="009612DB" w:rsidRPr="00380CFF" w:rsidRDefault="00000000">
      <w:pPr>
        <w:keepNext/>
        <w:spacing w:after="40"/>
        <w:jc w:val="center"/>
        <w:rPr>
          <w:rFonts w:cs="Times New Roman"/>
          <w:szCs w:val="24"/>
        </w:rPr>
      </w:pPr>
      <w:r w:rsidRPr="00380CFF">
        <w:rPr>
          <w:rFonts w:cs="Times New Roman"/>
          <w:noProof/>
          <w:szCs w:val="24"/>
        </w:rPr>
        <w:lastRenderedPageBreak/>
        <w:drawing>
          <wp:inline distT="0" distB="0" distL="0" distR="0" wp14:anchorId="396954DE" wp14:editId="18E9ABEE">
            <wp:extent cx="5760000" cy="973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ip_check.png"/>
                    <pic:cNvPicPr/>
                  </pic:nvPicPr>
                  <pic:blipFill>
                    <a:blip r:embed="rId9"/>
                    <a:stretch>
                      <a:fillRect/>
                    </a:stretch>
                  </pic:blipFill>
                  <pic:spPr>
                    <a:xfrm>
                      <a:off x="0" y="0"/>
                      <a:ext cx="5760000" cy="973626"/>
                    </a:xfrm>
                    <a:prstGeom prst="rect">
                      <a:avLst/>
                    </a:prstGeom>
                  </pic:spPr>
                </pic:pic>
              </a:graphicData>
            </a:graphic>
          </wp:inline>
        </w:drawing>
      </w:r>
    </w:p>
    <w:p w14:paraId="7F72676B" w14:textId="77777777" w:rsidR="009612DB" w:rsidRPr="00380CFF" w:rsidRDefault="00000000">
      <w:pPr>
        <w:spacing w:after="160"/>
        <w:jc w:val="center"/>
        <w:rPr>
          <w:rFonts w:cs="Times New Roman"/>
          <w:szCs w:val="24"/>
        </w:rPr>
      </w:pPr>
      <w:r w:rsidRPr="00380CFF">
        <w:rPr>
          <w:rFonts w:cs="Times New Roman"/>
          <w:i/>
          <w:color w:val="666666"/>
          <w:szCs w:val="24"/>
        </w:rPr>
        <w:t>Hình 2. Kiểm tra interface và route DNS-SERVER</w:t>
      </w:r>
    </w:p>
    <w:p w14:paraId="62F67F29" w14:textId="77777777" w:rsidR="009612DB" w:rsidRPr="00380CFF" w:rsidRDefault="00000000">
      <w:pPr>
        <w:pStyle w:val="Heading2"/>
        <w:rPr>
          <w:rFonts w:ascii="Times New Roman" w:hAnsi="Times New Roman" w:cs="Times New Roman"/>
          <w:sz w:val="24"/>
          <w:szCs w:val="24"/>
        </w:rPr>
      </w:pPr>
      <w:bookmarkStart w:id="14" w:name="_Toc243897558"/>
      <w:r w:rsidRPr="00380CFF">
        <w:rPr>
          <w:rFonts w:ascii="Times New Roman" w:hAnsi="Times New Roman" w:cs="Times New Roman"/>
          <w:sz w:val="24"/>
          <w:szCs w:val="24"/>
        </w:rPr>
        <w:t>2. Cài BIND9 và công cụ kiểm thử</w:t>
      </w:r>
      <w:bookmarkEnd w:id="14"/>
    </w:p>
    <w:p w14:paraId="25793B83"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77596C9" wp14:editId="5526883E">
            <wp:extent cx="5760000" cy="973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install.png"/>
                    <pic:cNvPicPr/>
                  </pic:nvPicPr>
                  <pic:blipFill>
                    <a:blip r:embed="rId10"/>
                    <a:stretch>
                      <a:fillRect/>
                    </a:stretch>
                  </pic:blipFill>
                  <pic:spPr>
                    <a:xfrm>
                      <a:off x="0" y="0"/>
                      <a:ext cx="5760000" cy="973626"/>
                    </a:xfrm>
                    <a:prstGeom prst="rect">
                      <a:avLst/>
                    </a:prstGeom>
                  </pic:spPr>
                </pic:pic>
              </a:graphicData>
            </a:graphic>
          </wp:inline>
        </w:drawing>
      </w:r>
    </w:p>
    <w:p w14:paraId="36ECCE7B" w14:textId="77777777" w:rsidR="009612DB" w:rsidRPr="00380CFF" w:rsidRDefault="00000000">
      <w:pPr>
        <w:spacing w:after="160"/>
        <w:jc w:val="center"/>
        <w:rPr>
          <w:rFonts w:cs="Times New Roman"/>
          <w:szCs w:val="24"/>
        </w:rPr>
      </w:pPr>
      <w:r w:rsidRPr="00380CFF">
        <w:rPr>
          <w:rFonts w:cs="Times New Roman"/>
          <w:i/>
          <w:color w:val="666666"/>
          <w:szCs w:val="24"/>
        </w:rPr>
        <w:t>Hình 3. Cài BIND9 trên Ubuntu Server 24.04</w:t>
      </w:r>
    </w:p>
    <w:p w14:paraId="35BA1FDF" w14:textId="77777777" w:rsidR="009612DB" w:rsidRPr="00380CFF" w:rsidRDefault="00000000">
      <w:pPr>
        <w:pStyle w:val="Heading2"/>
        <w:rPr>
          <w:rFonts w:ascii="Times New Roman" w:hAnsi="Times New Roman" w:cs="Times New Roman"/>
          <w:sz w:val="24"/>
          <w:szCs w:val="24"/>
        </w:rPr>
      </w:pPr>
      <w:bookmarkStart w:id="15" w:name="_Toc243897559"/>
      <w:r w:rsidRPr="00380CFF">
        <w:rPr>
          <w:rFonts w:ascii="Times New Roman" w:hAnsi="Times New Roman" w:cs="Times New Roman"/>
          <w:sz w:val="24"/>
          <w:szCs w:val="24"/>
        </w:rPr>
        <w:t>3. Chép cấu hình chuẩn</w:t>
      </w:r>
      <w:bookmarkEnd w:id="15"/>
    </w:p>
    <w:p w14:paraId="40658A06" w14:textId="77777777" w:rsidR="009612DB" w:rsidRPr="00380CFF" w:rsidRDefault="00000000">
      <w:pPr>
        <w:spacing w:after="100" w:line="259" w:lineRule="auto"/>
        <w:jc w:val="both"/>
        <w:rPr>
          <w:rFonts w:cs="Times New Roman"/>
          <w:szCs w:val="24"/>
        </w:rPr>
      </w:pPr>
      <w:r w:rsidRPr="00380CFF">
        <w:rPr>
          <w:rFonts w:cs="Times New Roman"/>
          <w:szCs w:val="24"/>
        </w:rPr>
        <w:t>Bộ tài nguyên có bốn file cấu hình đã chuẩn hóa. Sinh viên có thể mở song song để đối chiếu, nhưng các lệnh trong tài liệu phải tự gõ. Sao lưu file gốc trước khi thay thế.</w:t>
      </w:r>
    </w:p>
    <w:p w14:paraId="126CE41F"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2458997" wp14:editId="00BC423F">
            <wp:extent cx="5760000" cy="1137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edit.png"/>
                    <pic:cNvPicPr/>
                  </pic:nvPicPr>
                  <pic:blipFill>
                    <a:blip r:embed="rId11"/>
                    <a:stretch>
                      <a:fillRect/>
                    </a:stretch>
                  </pic:blipFill>
                  <pic:spPr>
                    <a:xfrm>
                      <a:off x="0" y="0"/>
                      <a:ext cx="5760000" cy="1137135"/>
                    </a:xfrm>
                    <a:prstGeom prst="rect">
                      <a:avLst/>
                    </a:prstGeom>
                  </pic:spPr>
                </pic:pic>
              </a:graphicData>
            </a:graphic>
          </wp:inline>
        </w:drawing>
      </w:r>
    </w:p>
    <w:p w14:paraId="767827DD" w14:textId="77777777" w:rsidR="009612DB" w:rsidRPr="00380CFF" w:rsidRDefault="00000000">
      <w:pPr>
        <w:spacing w:after="160"/>
        <w:jc w:val="center"/>
        <w:rPr>
          <w:rFonts w:cs="Times New Roman"/>
          <w:szCs w:val="24"/>
        </w:rPr>
      </w:pPr>
      <w:r w:rsidRPr="00380CFF">
        <w:rPr>
          <w:rFonts w:cs="Times New Roman"/>
          <w:i/>
          <w:color w:val="666666"/>
          <w:szCs w:val="24"/>
        </w:rPr>
        <w:t>Hình 4. Sao lưu và mở cấu hình BIND9</w:t>
      </w:r>
    </w:p>
    <w:tbl>
      <w:tblPr>
        <w:tblStyle w:val="TableGrid"/>
        <w:tblW w:w="0" w:type="auto"/>
        <w:tblLayout w:type="fixed"/>
        <w:tblLook w:val="04A0" w:firstRow="1" w:lastRow="0" w:firstColumn="1" w:lastColumn="0" w:noHBand="0" w:noVBand="1"/>
      </w:tblPr>
      <w:tblGrid>
        <w:gridCol w:w="9694"/>
      </w:tblGrid>
      <w:tr w:rsidR="009612DB" w:rsidRPr="00380CFF" w14:paraId="6EE3460E" w14:textId="77777777" w:rsidTr="001E2645">
        <w:tc>
          <w:tcPr>
            <w:tcW w:w="9694" w:type="dxa"/>
          </w:tcPr>
          <w:p w14:paraId="7A9E48BC" w14:textId="77777777" w:rsidR="009612DB" w:rsidRPr="00380CFF" w:rsidRDefault="00000000" w:rsidP="001E2645">
            <w:pPr>
              <w:pStyle w:val="ListParagraph"/>
              <w:numPr>
                <w:ilvl w:val="0"/>
                <w:numId w:val="17"/>
              </w:numPr>
              <w:spacing w:after="60"/>
              <w:ind w:left="270" w:hanging="270"/>
              <w:rPr>
                <w:rFonts w:cs="Times New Roman"/>
                <w:szCs w:val="24"/>
              </w:rPr>
            </w:pPr>
            <w:r w:rsidRPr="00380CFF">
              <w:rPr>
                <w:rFonts w:cs="Times New Roman"/>
                <w:b/>
                <w:color w:val="17365D"/>
                <w:szCs w:val="24"/>
              </w:rPr>
              <w:t>Ý nghĩa cấu hình</w:t>
            </w:r>
          </w:p>
          <w:p w14:paraId="25595374" w14:textId="77777777" w:rsidR="009612DB" w:rsidRPr="00380CFF" w:rsidRDefault="00000000">
            <w:pPr>
              <w:spacing w:line="252" w:lineRule="auto"/>
              <w:rPr>
                <w:rFonts w:cs="Times New Roman"/>
                <w:szCs w:val="24"/>
              </w:rPr>
            </w:pPr>
            <w:r w:rsidRPr="00380CFF">
              <w:rPr>
                <w:rFonts w:cs="Times New Roman"/>
                <w:szCs w:val="24"/>
              </w:rPr>
              <w:t>DNS-SERVER authoritative cho lab9.test, đồng thời recursive/cache cho 10.9.0.0/24. Riêng external.lab9.test được forward tới APP-TEST 172.16.6.20. send-cookie no chỉ áp cho server mô phỏng này để bài spoofing on-path có thể tái lập; không dùng thiết lập đó trong production.</w:t>
            </w:r>
          </w:p>
        </w:tc>
      </w:tr>
    </w:tbl>
    <w:p w14:paraId="20037AC7" w14:textId="77777777" w:rsidR="009612DB" w:rsidRPr="00380CFF" w:rsidRDefault="009612DB">
      <w:pPr>
        <w:spacing w:after="0"/>
        <w:rPr>
          <w:rFonts w:cs="Times New Roman"/>
          <w:szCs w:val="24"/>
        </w:rPr>
      </w:pPr>
    </w:p>
    <w:p w14:paraId="4089E927" w14:textId="77777777" w:rsidR="009612DB" w:rsidRPr="00380CFF" w:rsidRDefault="00000000">
      <w:pPr>
        <w:pStyle w:val="Heading2"/>
        <w:rPr>
          <w:rFonts w:ascii="Times New Roman" w:hAnsi="Times New Roman" w:cs="Times New Roman"/>
          <w:sz w:val="24"/>
          <w:szCs w:val="24"/>
        </w:rPr>
      </w:pPr>
      <w:bookmarkStart w:id="16" w:name="_Toc243897560"/>
      <w:r w:rsidRPr="00380CFF">
        <w:rPr>
          <w:rFonts w:ascii="Times New Roman" w:hAnsi="Times New Roman" w:cs="Times New Roman"/>
          <w:sz w:val="24"/>
          <w:szCs w:val="24"/>
        </w:rPr>
        <w:t>4. Kiểm tra zone và khởi động lại</w:t>
      </w:r>
      <w:bookmarkEnd w:id="16"/>
    </w:p>
    <w:p w14:paraId="05C2543D"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1461CF0" wp14:editId="09D109EB">
            <wp:extent cx="5760000" cy="1300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validate.png"/>
                    <pic:cNvPicPr/>
                  </pic:nvPicPr>
                  <pic:blipFill>
                    <a:blip r:embed="rId12"/>
                    <a:stretch>
                      <a:fillRect/>
                    </a:stretch>
                  </pic:blipFill>
                  <pic:spPr>
                    <a:xfrm>
                      <a:off x="0" y="0"/>
                      <a:ext cx="5760000" cy="1300645"/>
                    </a:xfrm>
                    <a:prstGeom prst="rect">
                      <a:avLst/>
                    </a:prstGeom>
                  </pic:spPr>
                </pic:pic>
              </a:graphicData>
            </a:graphic>
          </wp:inline>
        </w:drawing>
      </w:r>
    </w:p>
    <w:p w14:paraId="0B265E30" w14:textId="77777777" w:rsidR="009612DB" w:rsidRPr="00380CFF" w:rsidRDefault="00000000">
      <w:pPr>
        <w:spacing w:after="160"/>
        <w:jc w:val="center"/>
        <w:rPr>
          <w:rFonts w:cs="Times New Roman"/>
          <w:szCs w:val="24"/>
        </w:rPr>
      </w:pPr>
      <w:r w:rsidRPr="00380CFF">
        <w:rPr>
          <w:rFonts w:cs="Times New Roman"/>
          <w:i/>
          <w:color w:val="666666"/>
          <w:szCs w:val="24"/>
        </w:rPr>
        <w:t>Hình 5. Validate BIND9 trước khi thực hành</w:t>
      </w:r>
    </w:p>
    <w:p w14:paraId="59F8097D" w14:textId="77777777" w:rsidR="009612DB" w:rsidRPr="00380CFF" w:rsidRDefault="00000000">
      <w:pPr>
        <w:pStyle w:val="Heading2"/>
        <w:rPr>
          <w:rFonts w:ascii="Times New Roman" w:hAnsi="Times New Roman" w:cs="Times New Roman"/>
          <w:sz w:val="24"/>
          <w:szCs w:val="24"/>
        </w:rPr>
      </w:pPr>
      <w:bookmarkStart w:id="17" w:name="_Toc243897561"/>
      <w:r w:rsidRPr="00380CFF">
        <w:rPr>
          <w:rFonts w:ascii="Times New Roman" w:hAnsi="Times New Roman" w:cs="Times New Roman"/>
          <w:sz w:val="24"/>
          <w:szCs w:val="24"/>
        </w:rPr>
        <w:t>5. Baseline local zone</w:t>
      </w:r>
      <w:bookmarkEnd w:id="17"/>
    </w:p>
    <w:p w14:paraId="1B90E72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3763C70" wp14:editId="59F953C7">
            <wp:extent cx="5760000" cy="810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local_test.png"/>
                    <pic:cNvPicPr/>
                  </pic:nvPicPr>
                  <pic:blipFill>
                    <a:blip r:embed="rId13"/>
                    <a:stretch>
                      <a:fillRect/>
                    </a:stretch>
                  </pic:blipFill>
                  <pic:spPr>
                    <a:xfrm>
                      <a:off x="0" y="0"/>
                      <a:ext cx="5760000" cy="810116"/>
                    </a:xfrm>
                    <a:prstGeom prst="rect">
                      <a:avLst/>
                    </a:prstGeom>
                  </pic:spPr>
                </pic:pic>
              </a:graphicData>
            </a:graphic>
          </wp:inline>
        </w:drawing>
      </w:r>
    </w:p>
    <w:p w14:paraId="210004AE" w14:textId="77777777" w:rsidR="009612DB" w:rsidRPr="00380CFF" w:rsidRDefault="00000000">
      <w:pPr>
        <w:spacing w:after="160"/>
        <w:jc w:val="center"/>
        <w:rPr>
          <w:rFonts w:cs="Times New Roman"/>
          <w:szCs w:val="24"/>
        </w:rPr>
      </w:pPr>
      <w:r w:rsidRPr="00380CFF">
        <w:rPr>
          <w:rFonts w:cs="Times New Roman"/>
          <w:i/>
          <w:color w:val="666666"/>
          <w:szCs w:val="24"/>
        </w:rPr>
        <w:t>Hình 6. Kiểm tra forward và reverse zone</w:t>
      </w:r>
    </w:p>
    <w:p w14:paraId="18C04E52" w14:textId="77777777" w:rsidR="009612DB" w:rsidRPr="00380CFF" w:rsidRDefault="00000000">
      <w:pPr>
        <w:pStyle w:val="Heading1"/>
        <w:rPr>
          <w:rFonts w:ascii="Times New Roman" w:hAnsi="Times New Roman" w:cs="Times New Roman"/>
          <w:sz w:val="24"/>
          <w:szCs w:val="24"/>
        </w:rPr>
      </w:pPr>
      <w:bookmarkStart w:id="18" w:name="_Toc243897562"/>
      <w:r w:rsidRPr="00380CFF">
        <w:rPr>
          <w:rFonts w:ascii="Times New Roman" w:hAnsi="Times New Roman" w:cs="Times New Roman"/>
          <w:sz w:val="24"/>
          <w:szCs w:val="24"/>
        </w:rPr>
        <w:lastRenderedPageBreak/>
        <w:t>E. CẤU HÌNH VICTIM VÀ ATTACKER</w:t>
      </w:r>
      <w:bookmarkEnd w:id="18"/>
    </w:p>
    <w:p w14:paraId="248961BA" w14:textId="77777777" w:rsidR="009612DB" w:rsidRPr="00380CFF" w:rsidRDefault="00000000">
      <w:pPr>
        <w:pStyle w:val="Heading2"/>
        <w:rPr>
          <w:rFonts w:ascii="Times New Roman" w:hAnsi="Times New Roman" w:cs="Times New Roman"/>
          <w:sz w:val="24"/>
          <w:szCs w:val="24"/>
        </w:rPr>
      </w:pPr>
      <w:bookmarkStart w:id="19" w:name="_Toc243897563"/>
      <w:r w:rsidRPr="00380CFF">
        <w:rPr>
          <w:rFonts w:ascii="Times New Roman" w:hAnsi="Times New Roman" w:cs="Times New Roman"/>
          <w:sz w:val="24"/>
          <w:szCs w:val="24"/>
        </w:rPr>
        <w:t>1. VICTIM 10.9.0.100</w:t>
      </w:r>
      <w:bookmarkEnd w:id="19"/>
    </w:p>
    <w:p w14:paraId="4576F06A" w14:textId="77777777" w:rsidR="009612DB" w:rsidRPr="00380CFF" w:rsidRDefault="00000000">
      <w:pPr>
        <w:spacing w:after="100" w:line="259" w:lineRule="auto"/>
        <w:jc w:val="both"/>
        <w:rPr>
          <w:rFonts w:cs="Times New Roman"/>
          <w:szCs w:val="24"/>
        </w:rPr>
      </w:pPr>
      <w:r w:rsidRPr="00380CFF">
        <w:rPr>
          <w:rFonts w:cs="Times New Roman"/>
          <w:szCs w:val="24"/>
        </w:rPr>
        <w:t>Victim phải dùng duy nhất DNS-SERVER 10.9.0.10 trong pha thử nghiệm. Trên Ubuntu 24.04 không sửa /etc/resolv.conf bằng tay vì systemd-resolved có thể ghi đè; dùng Netplan hoặc giao diện Network Settings.</w:t>
      </w:r>
    </w:p>
    <w:p w14:paraId="7EF1F629"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D0FD0E2" wp14:editId="72CD54E7">
            <wp:extent cx="5760000" cy="1137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im_baseline.png"/>
                    <pic:cNvPicPr/>
                  </pic:nvPicPr>
                  <pic:blipFill>
                    <a:blip r:embed="rId14"/>
                    <a:stretch>
                      <a:fillRect/>
                    </a:stretch>
                  </pic:blipFill>
                  <pic:spPr>
                    <a:xfrm>
                      <a:off x="0" y="0"/>
                      <a:ext cx="5760000" cy="1137135"/>
                    </a:xfrm>
                    <a:prstGeom prst="rect">
                      <a:avLst/>
                    </a:prstGeom>
                  </pic:spPr>
                </pic:pic>
              </a:graphicData>
            </a:graphic>
          </wp:inline>
        </w:drawing>
      </w:r>
    </w:p>
    <w:p w14:paraId="237D7310" w14:textId="77777777" w:rsidR="009612DB" w:rsidRPr="00380CFF" w:rsidRDefault="00000000">
      <w:pPr>
        <w:spacing w:after="160"/>
        <w:jc w:val="center"/>
        <w:rPr>
          <w:rFonts w:cs="Times New Roman"/>
          <w:szCs w:val="24"/>
        </w:rPr>
      </w:pPr>
      <w:r w:rsidRPr="00380CFF">
        <w:rPr>
          <w:rFonts w:cs="Times New Roman"/>
          <w:i/>
          <w:color w:val="666666"/>
          <w:szCs w:val="24"/>
        </w:rPr>
        <w:t>Hình 7. Kiểm tra Victim sau khi áp dụng Netplan</w:t>
      </w:r>
    </w:p>
    <w:p w14:paraId="1EB40382" w14:textId="77777777" w:rsidR="009612DB" w:rsidRPr="00380CFF" w:rsidRDefault="00000000">
      <w:pPr>
        <w:pStyle w:val="Heading2"/>
        <w:rPr>
          <w:rFonts w:ascii="Times New Roman" w:hAnsi="Times New Roman" w:cs="Times New Roman"/>
          <w:sz w:val="24"/>
          <w:szCs w:val="24"/>
        </w:rPr>
      </w:pPr>
      <w:bookmarkStart w:id="20" w:name="_Toc243897564"/>
      <w:r w:rsidRPr="00380CFF">
        <w:rPr>
          <w:rFonts w:ascii="Times New Roman" w:hAnsi="Times New Roman" w:cs="Times New Roman"/>
          <w:sz w:val="24"/>
          <w:szCs w:val="24"/>
        </w:rPr>
        <w:t>2. ATTACKER Kali 10.9.0.200</w:t>
      </w:r>
      <w:bookmarkEnd w:id="20"/>
    </w:p>
    <w:p w14:paraId="7AF74BC5" w14:textId="77777777" w:rsidR="009612DB" w:rsidRPr="00380CFF" w:rsidRDefault="00000000">
      <w:pPr>
        <w:spacing w:after="100" w:line="259" w:lineRule="auto"/>
        <w:jc w:val="both"/>
        <w:rPr>
          <w:rFonts w:cs="Times New Roman"/>
          <w:szCs w:val="24"/>
        </w:rPr>
      </w:pPr>
      <w:r w:rsidRPr="00380CFF">
        <w:rPr>
          <w:rFonts w:cs="Times New Roman"/>
          <w:szCs w:val="24"/>
        </w:rPr>
        <w:t>Trên card dns-lab đặt IP 10.9.0.200/24. Cài Scapy, Wireshark và tcpdump khi còn bật NAT; sau đó tắt NAT. Xác nhận card đang ở Promiscuous Mode = Allow VMs trong VirtualBox.</w:t>
      </w:r>
    </w:p>
    <w:p w14:paraId="7C22B195"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A3F03D9" wp14:editId="6E838541">
            <wp:extent cx="5760000" cy="1137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i_setup.png"/>
                    <pic:cNvPicPr/>
                  </pic:nvPicPr>
                  <pic:blipFill>
                    <a:blip r:embed="rId15"/>
                    <a:stretch>
                      <a:fillRect/>
                    </a:stretch>
                  </pic:blipFill>
                  <pic:spPr>
                    <a:xfrm>
                      <a:off x="0" y="0"/>
                      <a:ext cx="5760000" cy="1137135"/>
                    </a:xfrm>
                    <a:prstGeom prst="rect">
                      <a:avLst/>
                    </a:prstGeom>
                  </pic:spPr>
                </pic:pic>
              </a:graphicData>
            </a:graphic>
          </wp:inline>
        </w:drawing>
      </w:r>
    </w:p>
    <w:p w14:paraId="5A03AC6B" w14:textId="77777777" w:rsidR="009612DB" w:rsidRPr="00380CFF" w:rsidRDefault="00000000">
      <w:pPr>
        <w:spacing w:after="160"/>
        <w:jc w:val="center"/>
        <w:rPr>
          <w:rFonts w:cs="Times New Roman"/>
          <w:szCs w:val="24"/>
        </w:rPr>
      </w:pPr>
      <w:r w:rsidRPr="00380CFF">
        <w:rPr>
          <w:rFonts w:cs="Times New Roman"/>
          <w:i/>
          <w:color w:val="666666"/>
          <w:szCs w:val="24"/>
        </w:rPr>
        <w:t>Hình 8. Chuẩn bị Kali cho LAB 9</w:t>
      </w:r>
    </w:p>
    <w:p w14:paraId="59FA787C" w14:textId="77777777" w:rsidR="009612DB" w:rsidRPr="00380CFF" w:rsidRDefault="00000000">
      <w:pPr>
        <w:pStyle w:val="Heading2"/>
        <w:rPr>
          <w:rFonts w:ascii="Times New Roman" w:hAnsi="Times New Roman" w:cs="Times New Roman"/>
          <w:sz w:val="24"/>
          <w:szCs w:val="24"/>
        </w:rPr>
      </w:pPr>
      <w:bookmarkStart w:id="21" w:name="_Toc243897565"/>
      <w:r w:rsidRPr="00380CFF">
        <w:rPr>
          <w:rFonts w:ascii="Times New Roman" w:hAnsi="Times New Roman" w:cs="Times New Roman"/>
          <w:sz w:val="24"/>
          <w:szCs w:val="24"/>
        </w:rPr>
        <w:t>3. Fake web trên Kali</w:t>
      </w:r>
      <w:bookmarkEnd w:id="21"/>
    </w:p>
    <w:p w14:paraId="78ED114C" w14:textId="77777777" w:rsidR="009612DB" w:rsidRPr="00380CFF" w:rsidRDefault="00000000">
      <w:pPr>
        <w:spacing w:after="100" w:line="259" w:lineRule="auto"/>
        <w:jc w:val="both"/>
        <w:rPr>
          <w:rFonts w:cs="Times New Roman"/>
          <w:szCs w:val="24"/>
        </w:rPr>
      </w:pPr>
      <w:r w:rsidRPr="00380CFF">
        <w:rPr>
          <w:rFonts w:cs="Times New Roman"/>
          <w:szCs w:val="24"/>
        </w:rPr>
        <w:t>Chép fake_index.html từ bộ tài nguyên vào một thư mục riêng. Trang này chỉ hiển thị thông báo mô phỏng; không có form đăng nhập hoặc thu thập dữ liệu.</w:t>
      </w:r>
    </w:p>
    <w:p w14:paraId="39BD9229"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69BFE42" wp14:editId="6975F654">
            <wp:extent cx="5760000" cy="9736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e_web.png"/>
                    <pic:cNvPicPr/>
                  </pic:nvPicPr>
                  <pic:blipFill>
                    <a:blip r:embed="rId16"/>
                    <a:stretch>
                      <a:fillRect/>
                    </a:stretch>
                  </pic:blipFill>
                  <pic:spPr>
                    <a:xfrm>
                      <a:off x="0" y="0"/>
                      <a:ext cx="5760000" cy="973626"/>
                    </a:xfrm>
                    <a:prstGeom prst="rect">
                      <a:avLst/>
                    </a:prstGeom>
                  </pic:spPr>
                </pic:pic>
              </a:graphicData>
            </a:graphic>
          </wp:inline>
        </w:drawing>
      </w:r>
    </w:p>
    <w:p w14:paraId="389D0AFB" w14:textId="77777777" w:rsidR="009612DB" w:rsidRPr="00380CFF" w:rsidRDefault="00000000">
      <w:pPr>
        <w:spacing w:after="160"/>
        <w:jc w:val="center"/>
        <w:rPr>
          <w:rFonts w:cs="Times New Roman"/>
          <w:szCs w:val="24"/>
        </w:rPr>
      </w:pPr>
      <w:r w:rsidRPr="00380CFF">
        <w:rPr>
          <w:rFonts w:cs="Times New Roman"/>
          <w:i/>
          <w:color w:val="666666"/>
          <w:szCs w:val="24"/>
        </w:rPr>
        <w:t>Hình 9. Khởi động trang web giả lập tại 10.9.0.200</w:t>
      </w:r>
    </w:p>
    <w:p w14:paraId="7BBB2216" w14:textId="77777777" w:rsidR="009612DB" w:rsidRPr="00380CFF" w:rsidRDefault="00000000">
      <w:pPr>
        <w:pStyle w:val="Heading1"/>
        <w:rPr>
          <w:rFonts w:ascii="Times New Roman" w:hAnsi="Times New Roman" w:cs="Times New Roman"/>
          <w:sz w:val="24"/>
          <w:szCs w:val="24"/>
        </w:rPr>
      </w:pPr>
      <w:bookmarkStart w:id="22" w:name="_Toc243897566"/>
      <w:r w:rsidRPr="00380CFF">
        <w:rPr>
          <w:rFonts w:ascii="Times New Roman" w:hAnsi="Times New Roman" w:cs="Times New Roman"/>
          <w:sz w:val="24"/>
          <w:szCs w:val="24"/>
        </w:rPr>
        <w:t>F. BASELINE VÀ BẮT GÓI DNS</w:t>
      </w:r>
      <w:bookmarkEnd w:id="22"/>
    </w:p>
    <w:p w14:paraId="55179D34" w14:textId="77777777" w:rsidR="009612DB" w:rsidRPr="00380CFF" w:rsidRDefault="00000000">
      <w:pPr>
        <w:pStyle w:val="Heading2"/>
        <w:rPr>
          <w:rFonts w:ascii="Times New Roman" w:hAnsi="Times New Roman" w:cs="Times New Roman"/>
          <w:sz w:val="24"/>
          <w:szCs w:val="24"/>
        </w:rPr>
      </w:pPr>
      <w:bookmarkStart w:id="23" w:name="_Toc243897567"/>
      <w:r w:rsidRPr="00380CFF">
        <w:rPr>
          <w:rFonts w:ascii="Times New Roman" w:hAnsi="Times New Roman" w:cs="Times New Roman"/>
          <w:sz w:val="24"/>
          <w:szCs w:val="24"/>
        </w:rPr>
        <w:t>1. Khởi động AUTH-DNS hợp lệ trên APP-TEST</w:t>
      </w:r>
      <w:bookmarkEnd w:id="23"/>
    </w:p>
    <w:p w14:paraId="05F6AD6F" w14:textId="77777777" w:rsidR="009612DB" w:rsidRPr="00380CFF" w:rsidRDefault="00000000">
      <w:pPr>
        <w:spacing w:after="100" w:line="259" w:lineRule="auto"/>
        <w:jc w:val="both"/>
        <w:rPr>
          <w:rFonts w:cs="Times New Roman"/>
          <w:szCs w:val="24"/>
        </w:rPr>
      </w:pPr>
      <w:r w:rsidRPr="00380CFF">
        <w:rPr>
          <w:rFonts w:cs="Times New Roman"/>
          <w:szCs w:val="24"/>
        </w:rPr>
        <w:t>APP-TEST 172.16.6.20 từ LAB 8 chạy auth_dns_delayed.py. Server này chỉ trả lời www.external.lab9.test -&gt; 172.16.6.10 và cố tình chờ 1.5 giây trước khi trả lời để sinh viên quan sát rõ cuộc đua DNS trong môi trường ảo.</w:t>
      </w:r>
    </w:p>
    <w:p w14:paraId="6368311F"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6D77D1E0" wp14:editId="28BB64A7">
            <wp:extent cx="5760000" cy="6466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dns_start.png"/>
                    <pic:cNvPicPr/>
                  </pic:nvPicPr>
                  <pic:blipFill>
                    <a:blip r:embed="rId17"/>
                    <a:stretch>
                      <a:fillRect/>
                    </a:stretch>
                  </pic:blipFill>
                  <pic:spPr>
                    <a:xfrm>
                      <a:off x="0" y="0"/>
                      <a:ext cx="5760000" cy="646606"/>
                    </a:xfrm>
                    <a:prstGeom prst="rect">
                      <a:avLst/>
                    </a:prstGeom>
                  </pic:spPr>
                </pic:pic>
              </a:graphicData>
            </a:graphic>
          </wp:inline>
        </w:drawing>
      </w:r>
    </w:p>
    <w:p w14:paraId="2F315C23" w14:textId="77777777" w:rsidR="009612DB" w:rsidRPr="00380CFF" w:rsidRDefault="00000000">
      <w:pPr>
        <w:spacing w:after="160"/>
        <w:jc w:val="center"/>
        <w:rPr>
          <w:rFonts w:cs="Times New Roman"/>
          <w:szCs w:val="24"/>
        </w:rPr>
      </w:pPr>
      <w:r w:rsidRPr="00380CFF">
        <w:rPr>
          <w:rFonts w:cs="Times New Roman"/>
          <w:i/>
          <w:color w:val="666666"/>
          <w:szCs w:val="24"/>
        </w:rPr>
        <w:t>Hình 10. Khởi động authoritative DNS mô phỏng trên APP-TEST</w:t>
      </w:r>
    </w:p>
    <w:p w14:paraId="13A87772" w14:textId="77777777" w:rsidR="009612DB" w:rsidRPr="00380CFF" w:rsidRDefault="00000000">
      <w:pPr>
        <w:pStyle w:val="Heading2"/>
        <w:rPr>
          <w:rFonts w:ascii="Times New Roman" w:hAnsi="Times New Roman" w:cs="Times New Roman"/>
          <w:sz w:val="24"/>
          <w:szCs w:val="24"/>
        </w:rPr>
      </w:pPr>
      <w:bookmarkStart w:id="24" w:name="_Toc243897568"/>
      <w:r w:rsidRPr="00380CFF">
        <w:rPr>
          <w:rFonts w:ascii="Times New Roman" w:hAnsi="Times New Roman" w:cs="Times New Roman"/>
          <w:sz w:val="24"/>
          <w:szCs w:val="24"/>
        </w:rPr>
        <w:lastRenderedPageBreak/>
        <w:t>2. Kiểm tra baseline từ DNS-SERVER và Victim</w:t>
      </w:r>
      <w:bookmarkEnd w:id="24"/>
    </w:p>
    <w:p w14:paraId="40FB03E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8113243" wp14:editId="06C1F4C8">
            <wp:extent cx="5760000" cy="973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external.png"/>
                    <pic:cNvPicPr/>
                  </pic:nvPicPr>
                  <pic:blipFill>
                    <a:blip r:embed="rId18"/>
                    <a:stretch>
                      <a:fillRect/>
                    </a:stretch>
                  </pic:blipFill>
                  <pic:spPr>
                    <a:xfrm>
                      <a:off x="0" y="0"/>
                      <a:ext cx="5760000" cy="973626"/>
                    </a:xfrm>
                    <a:prstGeom prst="rect">
                      <a:avLst/>
                    </a:prstGeom>
                  </pic:spPr>
                </pic:pic>
              </a:graphicData>
            </a:graphic>
          </wp:inline>
        </w:drawing>
      </w:r>
    </w:p>
    <w:p w14:paraId="78D1137F" w14:textId="77777777" w:rsidR="009612DB" w:rsidRPr="00380CFF" w:rsidRDefault="00000000">
      <w:pPr>
        <w:spacing w:after="160"/>
        <w:jc w:val="center"/>
        <w:rPr>
          <w:rFonts w:cs="Times New Roman"/>
          <w:szCs w:val="24"/>
        </w:rPr>
      </w:pPr>
      <w:r w:rsidRPr="00380CFF">
        <w:rPr>
          <w:rFonts w:cs="Times New Roman"/>
          <w:i/>
          <w:color w:val="666666"/>
          <w:szCs w:val="24"/>
        </w:rPr>
        <w:t>Hình 11. Baseline: external.lab9.test phải trỏ về DMZ-WEB 172.16.6.10</w:t>
      </w:r>
    </w:p>
    <w:tbl>
      <w:tblPr>
        <w:tblStyle w:val="TableGrid"/>
        <w:tblW w:w="0" w:type="auto"/>
        <w:tblLayout w:type="fixed"/>
        <w:tblLook w:val="04A0" w:firstRow="1" w:lastRow="0" w:firstColumn="1" w:lastColumn="0" w:noHBand="0" w:noVBand="1"/>
      </w:tblPr>
      <w:tblGrid>
        <w:gridCol w:w="9694"/>
      </w:tblGrid>
      <w:tr w:rsidR="009612DB" w:rsidRPr="00380CFF" w14:paraId="7A5617B5" w14:textId="77777777" w:rsidTr="001E2645">
        <w:tc>
          <w:tcPr>
            <w:tcW w:w="9694" w:type="dxa"/>
          </w:tcPr>
          <w:p w14:paraId="07E5EEE5" w14:textId="77777777" w:rsidR="009612DB" w:rsidRPr="00380CFF" w:rsidRDefault="00000000" w:rsidP="001E2645">
            <w:pPr>
              <w:pStyle w:val="ListParagraph"/>
              <w:numPr>
                <w:ilvl w:val="0"/>
                <w:numId w:val="16"/>
              </w:numPr>
              <w:spacing w:after="60" w:line="360" w:lineRule="auto"/>
              <w:ind w:left="270" w:hanging="270"/>
              <w:rPr>
                <w:rFonts w:cs="Times New Roman"/>
                <w:szCs w:val="24"/>
              </w:rPr>
            </w:pPr>
            <w:r w:rsidRPr="00380CFF">
              <w:rPr>
                <w:rFonts w:cs="Times New Roman"/>
                <w:b/>
                <w:color w:val="17365D"/>
                <w:szCs w:val="24"/>
              </w:rPr>
              <w:t>Không chuyển sang Task 2/3 nếu baseline sai</w:t>
            </w:r>
          </w:p>
          <w:p w14:paraId="1B0A6F21" w14:textId="77777777" w:rsidR="009612DB" w:rsidRPr="00380CFF" w:rsidRDefault="00000000" w:rsidP="001E2645">
            <w:pPr>
              <w:spacing w:line="360" w:lineRule="auto"/>
              <w:rPr>
                <w:rFonts w:cs="Times New Roman"/>
                <w:szCs w:val="24"/>
              </w:rPr>
            </w:pPr>
            <w:r w:rsidRPr="00380CFF">
              <w:rPr>
                <w:rFonts w:cs="Times New Roman"/>
                <w:szCs w:val="24"/>
              </w:rPr>
              <w:t>Trước tấn công, www.external.lab9.test phải trả về 172.16.6.10. Nếu chưa đúng, sửa routing, pfSense rule hoặc AUTH-DNS. Không được kết luận spoofing thành công khi baseline chưa hoạt động.</w:t>
            </w:r>
          </w:p>
        </w:tc>
      </w:tr>
    </w:tbl>
    <w:p w14:paraId="53D868F9" w14:textId="77777777" w:rsidR="009612DB" w:rsidRPr="00380CFF" w:rsidRDefault="009612DB">
      <w:pPr>
        <w:spacing w:after="0"/>
        <w:rPr>
          <w:rFonts w:cs="Times New Roman"/>
          <w:szCs w:val="24"/>
        </w:rPr>
      </w:pPr>
    </w:p>
    <w:p w14:paraId="303FF9CA" w14:textId="77777777" w:rsidR="009612DB" w:rsidRPr="00380CFF" w:rsidRDefault="00000000">
      <w:pPr>
        <w:pStyle w:val="Heading2"/>
        <w:rPr>
          <w:rFonts w:ascii="Times New Roman" w:hAnsi="Times New Roman" w:cs="Times New Roman"/>
          <w:sz w:val="24"/>
          <w:szCs w:val="24"/>
        </w:rPr>
      </w:pPr>
      <w:bookmarkStart w:id="25" w:name="_Toc243897569"/>
      <w:r w:rsidRPr="00380CFF">
        <w:rPr>
          <w:rFonts w:ascii="Times New Roman" w:hAnsi="Times New Roman" w:cs="Times New Roman"/>
          <w:sz w:val="24"/>
          <w:szCs w:val="24"/>
        </w:rPr>
        <w:t>3. Wireshark trên Kali</w:t>
      </w:r>
      <w:bookmarkEnd w:id="25"/>
    </w:p>
    <w:p w14:paraId="215E925A" w14:textId="77777777" w:rsidR="009612DB" w:rsidRPr="00380CFF" w:rsidRDefault="00000000">
      <w:pPr>
        <w:spacing w:after="100" w:line="259" w:lineRule="auto"/>
        <w:jc w:val="both"/>
        <w:rPr>
          <w:rFonts w:cs="Times New Roman"/>
          <w:szCs w:val="24"/>
        </w:rPr>
      </w:pPr>
      <w:r w:rsidRPr="00380CFF">
        <w:rPr>
          <w:rFonts w:cs="Times New Roman"/>
          <w:szCs w:val="24"/>
        </w:rPr>
        <w:t>Mở Wireshark trên card dns-lab. Dùng display filter dns hoặc dns.qry.name == "www.external.lab9.test". Xác nhận Kali nhìn thấy query Victim -&gt; 10.9.0.10 và query DNS-SERVER -&gt; 172.16.6.20. Nếu chỉ thấy broadcast/multicast, kiểm tra Promiscuous Mode.</w:t>
      </w:r>
    </w:p>
    <w:p w14:paraId="4421439D" w14:textId="77777777" w:rsidR="009612DB" w:rsidRPr="00380CFF" w:rsidRDefault="00000000">
      <w:pPr>
        <w:pStyle w:val="Heading1"/>
        <w:rPr>
          <w:rFonts w:ascii="Times New Roman" w:hAnsi="Times New Roman" w:cs="Times New Roman"/>
          <w:sz w:val="24"/>
          <w:szCs w:val="24"/>
        </w:rPr>
      </w:pPr>
      <w:bookmarkStart w:id="26" w:name="_Toc243897570"/>
      <w:r w:rsidRPr="00380CFF">
        <w:rPr>
          <w:rFonts w:ascii="Times New Roman" w:hAnsi="Times New Roman" w:cs="Times New Roman"/>
          <w:sz w:val="24"/>
          <w:szCs w:val="24"/>
        </w:rPr>
        <w:t>G. TASK 1 - THAY ĐỔI HOSTS FILE</w:t>
      </w:r>
      <w:bookmarkEnd w:id="26"/>
    </w:p>
    <w:p w14:paraId="4B2BAB5C" w14:textId="77777777" w:rsidR="009612DB" w:rsidRPr="00380CFF" w:rsidRDefault="00000000">
      <w:pPr>
        <w:spacing w:after="100" w:line="259" w:lineRule="auto"/>
        <w:jc w:val="both"/>
        <w:rPr>
          <w:rFonts w:cs="Times New Roman"/>
          <w:szCs w:val="24"/>
        </w:rPr>
      </w:pPr>
      <w:r w:rsidRPr="00380CFF">
        <w:rPr>
          <w:rFonts w:cs="Times New Roman"/>
          <w:szCs w:val="24"/>
        </w:rPr>
        <w:t>Task 1 giữ nguyên ý tưởng của tài liệu SEED: nếu máy Victim đã bị thay đổi cục bộ, file hosts có ưu tiên đối với nhiều ứng dụng và có thể chuyển hướng tên miền mà không cần hỏi DNS. Đây là mô phỏng trên chính VM Victim.</w:t>
      </w:r>
    </w:p>
    <w:p w14:paraId="6559D3A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9D85839" wp14:editId="5BBD6C0E">
            <wp:extent cx="5760000" cy="1300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s_attack.png"/>
                    <pic:cNvPicPr/>
                  </pic:nvPicPr>
                  <pic:blipFill>
                    <a:blip r:embed="rId19"/>
                    <a:stretch>
                      <a:fillRect/>
                    </a:stretch>
                  </pic:blipFill>
                  <pic:spPr>
                    <a:xfrm>
                      <a:off x="0" y="0"/>
                      <a:ext cx="5760000" cy="1300645"/>
                    </a:xfrm>
                    <a:prstGeom prst="rect">
                      <a:avLst/>
                    </a:prstGeom>
                  </pic:spPr>
                </pic:pic>
              </a:graphicData>
            </a:graphic>
          </wp:inline>
        </w:drawing>
      </w:r>
    </w:p>
    <w:p w14:paraId="42193802" w14:textId="77777777" w:rsidR="009612DB" w:rsidRPr="00380CFF" w:rsidRDefault="00000000">
      <w:pPr>
        <w:spacing w:after="160"/>
        <w:jc w:val="center"/>
        <w:rPr>
          <w:rFonts w:cs="Times New Roman"/>
          <w:szCs w:val="24"/>
        </w:rPr>
      </w:pPr>
      <w:r w:rsidRPr="00380CFF">
        <w:rPr>
          <w:rFonts w:cs="Times New Roman"/>
          <w:i/>
          <w:color w:val="666666"/>
          <w:szCs w:val="24"/>
        </w:rPr>
        <w:t>Hình 12. Task 1 - redirect bằng /etc/hosts</w:t>
      </w:r>
    </w:p>
    <w:p w14:paraId="5C86811D" w14:textId="77777777" w:rsidR="009612DB" w:rsidRPr="00380CFF" w:rsidRDefault="00000000">
      <w:pPr>
        <w:spacing w:after="100" w:line="259" w:lineRule="auto"/>
        <w:jc w:val="both"/>
        <w:rPr>
          <w:rFonts w:cs="Times New Roman"/>
          <w:szCs w:val="24"/>
        </w:rPr>
      </w:pPr>
      <w:r w:rsidRPr="00380CFF">
        <w:rPr>
          <w:rFonts w:cs="Times New Roman"/>
          <w:szCs w:val="24"/>
        </w:rPr>
        <w:t>Kết quả mong đợi: getent/curl trỏ www.lab9.test về 10.9.0.200 và hiển thị trang mô phỏng của Kali. dig @10.9.0.10 www.lab9.test vẫn trả về 172.16.6.10 vì dig hỏi DNS trực tiếp, không dùng /etc/hosts.</w:t>
      </w:r>
    </w:p>
    <w:p w14:paraId="2F140DF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0CE73DC4" wp14:editId="1E39322A">
            <wp:extent cx="5760000" cy="8101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s_restore.png"/>
                    <pic:cNvPicPr/>
                  </pic:nvPicPr>
                  <pic:blipFill>
                    <a:blip r:embed="rId20"/>
                    <a:stretch>
                      <a:fillRect/>
                    </a:stretch>
                  </pic:blipFill>
                  <pic:spPr>
                    <a:xfrm>
                      <a:off x="0" y="0"/>
                      <a:ext cx="5760000" cy="810116"/>
                    </a:xfrm>
                    <a:prstGeom prst="rect">
                      <a:avLst/>
                    </a:prstGeom>
                  </pic:spPr>
                </pic:pic>
              </a:graphicData>
            </a:graphic>
          </wp:inline>
        </w:drawing>
      </w:r>
    </w:p>
    <w:p w14:paraId="2F680A01" w14:textId="77777777" w:rsidR="009612DB" w:rsidRPr="00380CFF" w:rsidRDefault="00000000">
      <w:pPr>
        <w:spacing w:after="160"/>
        <w:jc w:val="center"/>
        <w:rPr>
          <w:rFonts w:cs="Times New Roman"/>
          <w:szCs w:val="24"/>
        </w:rPr>
      </w:pPr>
      <w:r w:rsidRPr="00380CFF">
        <w:rPr>
          <w:rFonts w:cs="Times New Roman"/>
          <w:i/>
          <w:color w:val="666666"/>
          <w:szCs w:val="24"/>
        </w:rPr>
        <w:t>Hình 13. Khôi phục Victim sau Task 1</w:t>
      </w:r>
    </w:p>
    <w:p w14:paraId="4554A354" w14:textId="77777777" w:rsidR="009612DB" w:rsidRPr="00380CFF" w:rsidRDefault="00000000">
      <w:pPr>
        <w:pStyle w:val="Heading1"/>
        <w:rPr>
          <w:rFonts w:ascii="Times New Roman" w:hAnsi="Times New Roman" w:cs="Times New Roman"/>
          <w:sz w:val="24"/>
          <w:szCs w:val="24"/>
        </w:rPr>
      </w:pPr>
      <w:bookmarkStart w:id="27" w:name="_Toc243897571"/>
      <w:r w:rsidRPr="00380CFF">
        <w:rPr>
          <w:rFonts w:ascii="Times New Roman" w:hAnsi="Times New Roman" w:cs="Times New Roman"/>
          <w:sz w:val="24"/>
          <w:szCs w:val="24"/>
        </w:rPr>
        <w:t>H. TASK 2 - DIRECT DNS SPOOFING</w:t>
      </w:r>
      <w:bookmarkEnd w:id="27"/>
    </w:p>
    <w:p w14:paraId="5B0A949F" w14:textId="77777777" w:rsidR="009612DB" w:rsidRPr="00380CFF" w:rsidRDefault="00000000">
      <w:pPr>
        <w:spacing w:after="100" w:line="259" w:lineRule="auto"/>
        <w:jc w:val="both"/>
        <w:rPr>
          <w:rFonts w:cs="Times New Roman"/>
          <w:szCs w:val="24"/>
        </w:rPr>
      </w:pPr>
      <w:r w:rsidRPr="00380CFF">
        <w:rPr>
          <w:rFonts w:cs="Times New Roman"/>
          <w:szCs w:val="24"/>
        </w:rPr>
        <w:t>Trong Task 2, Victim chưa bị thay đổi file hosts. Attacker ở cùng DNS-LAB quan sát truy vấn Victim -&gt; DNS-SERVER và gửi một phản hồi DNS giả trực tiếp tới Victim, giả mạo địa chỉ nguồn của DNS-SERVER. Script LAB9 dùng đúng transaction ID và UDP destination port lấy từ query vừa quan sát.</w:t>
      </w:r>
    </w:p>
    <w:p w14:paraId="3FF48010" w14:textId="77777777" w:rsidR="009612DB" w:rsidRPr="00380CFF" w:rsidRDefault="00000000">
      <w:pPr>
        <w:pStyle w:val="Heading2"/>
        <w:rPr>
          <w:rFonts w:ascii="Times New Roman" w:hAnsi="Times New Roman" w:cs="Times New Roman"/>
          <w:sz w:val="24"/>
          <w:szCs w:val="24"/>
        </w:rPr>
      </w:pPr>
      <w:bookmarkStart w:id="28" w:name="_Toc243897572"/>
      <w:r w:rsidRPr="00380CFF">
        <w:rPr>
          <w:rFonts w:ascii="Times New Roman" w:hAnsi="Times New Roman" w:cs="Times New Roman"/>
          <w:sz w:val="24"/>
          <w:szCs w:val="24"/>
        </w:rPr>
        <w:lastRenderedPageBreak/>
        <w:t>1. Chuẩn bị</w:t>
      </w:r>
      <w:bookmarkEnd w:id="28"/>
    </w:p>
    <w:p w14:paraId="21E1B9A9"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1346444F" wp14:editId="09B75661">
            <wp:extent cx="5760000" cy="8101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flush.png"/>
                    <pic:cNvPicPr/>
                  </pic:nvPicPr>
                  <pic:blipFill>
                    <a:blip r:embed="rId21"/>
                    <a:stretch>
                      <a:fillRect/>
                    </a:stretch>
                  </pic:blipFill>
                  <pic:spPr>
                    <a:xfrm>
                      <a:off x="0" y="0"/>
                      <a:ext cx="5760000" cy="810116"/>
                    </a:xfrm>
                    <a:prstGeom prst="rect">
                      <a:avLst/>
                    </a:prstGeom>
                  </pic:spPr>
                </pic:pic>
              </a:graphicData>
            </a:graphic>
          </wp:inline>
        </w:drawing>
      </w:r>
    </w:p>
    <w:p w14:paraId="6B9C45AF" w14:textId="77777777" w:rsidR="009612DB" w:rsidRPr="00380CFF" w:rsidRDefault="00000000">
      <w:pPr>
        <w:spacing w:after="160"/>
        <w:jc w:val="center"/>
        <w:rPr>
          <w:rFonts w:cs="Times New Roman"/>
          <w:szCs w:val="24"/>
        </w:rPr>
      </w:pPr>
      <w:r w:rsidRPr="00380CFF">
        <w:rPr>
          <w:rFonts w:cs="Times New Roman"/>
          <w:i/>
          <w:color w:val="666666"/>
          <w:szCs w:val="24"/>
        </w:rPr>
        <w:t>Hình 14. Xóa cache trước Task 2</w:t>
      </w:r>
    </w:p>
    <w:p w14:paraId="652A3ABD" w14:textId="77777777" w:rsidR="009612DB" w:rsidRPr="00380CFF" w:rsidRDefault="00000000">
      <w:pPr>
        <w:pStyle w:val="Heading2"/>
        <w:rPr>
          <w:rFonts w:ascii="Times New Roman" w:hAnsi="Times New Roman" w:cs="Times New Roman"/>
          <w:sz w:val="24"/>
          <w:szCs w:val="24"/>
        </w:rPr>
      </w:pPr>
      <w:bookmarkStart w:id="29" w:name="_Toc243897573"/>
      <w:r w:rsidRPr="00380CFF">
        <w:rPr>
          <w:rFonts w:ascii="Times New Roman" w:hAnsi="Times New Roman" w:cs="Times New Roman"/>
          <w:sz w:val="24"/>
          <w:szCs w:val="24"/>
        </w:rPr>
        <w:t>2. Chạy spoof mode victim trên Kali</w:t>
      </w:r>
      <w:bookmarkEnd w:id="29"/>
    </w:p>
    <w:p w14:paraId="201C61B8"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9798C3F" wp14:editId="270631E4">
            <wp:extent cx="5760000" cy="646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poof.png"/>
                    <pic:cNvPicPr/>
                  </pic:nvPicPr>
                  <pic:blipFill>
                    <a:blip r:embed="rId22"/>
                    <a:stretch>
                      <a:fillRect/>
                    </a:stretch>
                  </pic:blipFill>
                  <pic:spPr>
                    <a:xfrm>
                      <a:off x="0" y="0"/>
                      <a:ext cx="5760000" cy="646606"/>
                    </a:xfrm>
                    <a:prstGeom prst="rect">
                      <a:avLst/>
                    </a:prstGeom>
                  </pic:spPr>
                </pic:pic>
              </a:graphicData>
            </a:graphic>
          </wp:inline>
        </w:drawing>
      </w:r>
    </w:p>
    <w:p w14:paraId="7BDD8963" w14:textId="77777777" w:rsidR="009612DB" w:rsidRPr="00380CFF" w:rsidRDefault="00000000">
      <w:pPr>
        <w:spacing w:after="160"/>
        <w:jc w:val="center"/>
        <w:rPr>
          <w:rFonts w:cs="Times New Roman"/>
          <w:szCs w:val="24"/>
        </w:rPr>
      </w:pPr>
      <w:r w:rsidRPr="00380CFF">
        <w:rPr>
          <w:rFonts w:cs="Times New Roman"/>
          <w:i/>
          <w:color w:val="666666"/>
          <w:szCs w:val="24"/>
        </w:rPr>
        <w:t>Hình 15. Task 2 - Kali chờ query và gửi phản hồi DNS giả trực tiếp tới Victim</w:t>
      </w:r>
    </w:p>
    <w:tbl>
      <w:tblPr>
        <w:tblW w:w="0" w:type="auto"/>
        <w:jc w:val="center"/>
        <w:tblLayout w:type="fixed"/>
        <w:tblLook w:val="04A0" w:firstRow="1" w:lastRow="0" w:firstColumn="1" w:lastColumn="0" w:noHBand="0" w:noVBand="1"/>
      </w:tblPr>
      <w:tblGrid>
        <w:gridCol w:w="9694"/>
      </w:tblGrid>
      <w:tr w:rsidR="009612DB" w:rsidRPr="00380CFF" w14:paraId="6FD71C92"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7CEC87FB" w14:textId="77777777" w:rsidR="009612DB" w:rsidRPr="00380CFF" w:rsidRDefault="00000000">
            <w:pPr>
              <w:spacing w:after="60"/>
              <w:rPr>
                <w:rFonts w:cs="Times New Roman"/>
                <w:szCs w:val="24"/>
              </w:rPr>
            </w:pPr>
            <w:r w:rsidRPr="00380CFF">
              <w:rPr>
                <w:rFonts w:cs="Times New Roman"/>
                <w:b/>
                <w:color w:val="17365D"/>
                <w:szCs w:val="24"/>
              </w:rPr>
              <w:t>Tên interface có thể khác</w:t>
            </w:r>
          </w:p>
          <w:p w14:paraId="1929B37A" w14:textId="77777777" w:rsidR="009612DB" w:rsidRPr="00380CFF" w:rsidRDefault="00000000">
            <w:pPr>
              <w:spacing w:after="0" w:line="252" w:lineRule="auto"/>
              <w:rPr>
                <w:rFonts w:cs="Times New Roman"/>
                <w:szCs w:val="24"/>
              </w:rPr>
            </w:pPr>
            <w:r w:rsidRPr="00380CFF">
              <w:rPr>
                <w:rFonts w:cs="Times New Roman"/>
                <w:szCs w:val="24"/>
              </w:rPr>
              <w:t>Dùng ip -br addr để xác định card DNS-LAB của Kali. Thay eth1 bằng tên thực tế, ví dụ eth0/enp0s8. Không chạy script trên card NAT/Wi-Fi.</w:t>
            </w:r>
          </w:p>
        </w:tc>
      </w:tr>
    </w:tbl>
    <w:p w14:paraId="2A6FF14B" w14:textId="77777777" w:rsidR="009612DB" w:rsidRPr="00380CFF" w:rsidRDefault="009612DB">
      <w:pPr>
        <w:spacing w:after="0"/>
        <w:rPr>
          <w:rFonts w:cs="Times New Roman"/>
          <w:szCs w:val="24"/>
        </w:rPr>
      </w:pPr>
    </w:p>
    <w:p w14:paraId="2388A596" w14:textId="77777777" w:rsidR="009612DB" w:rsidRPr="00380CFF" w:rsidRDefault="00000000">
      <w:pPr>
        <w:pStyle w:val="Heading2"/>
        <w:rPr>
          <w:rFonts w:ascii="Times New Roman" w:hAnsi="Times New Roman" w:cs="Times New Roman"/>
          <w:sz w:val="24"/>
          <w:szCs w:val="24"/>
        </w:rPr>
      </w:pPr>
      <w:bookmarkStart w:id="30" w:name="_Toc243897574"/>
      <w:r w:rsidRPr="00380CFF">
        <w:rPr>
          <w:rFonts w:ascii="Times New Roman" w:hAnsi="Times New Roman" w:cs="Times New Roman"/>
          <w:sz w:val="24"/>
          <w:szCs w:val="24"/>
        </w:rPr>
        <w:t>3. Tạo query mới trên Victim</w:t>
      </w:r>
      <w:bookmarkEnd w:id="30"/>
    </w:p>
    <w:p w14:paraId="4C452F1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3B4CBF9" wp14:editId="3A01E89F">
            <wp:extent cx="5760000" cy="8101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query.png"/>
                    <pic:cNvPicPr/>
                  </pic:nvPicPr>
                  <pic:blipFill>
                    <a:blip r:embed="rId23"/>
                    <a:stretch>
                      <a:fillRect/>
                    </a:stretch>
                  </pic:blipFill>
                  <pic:spPr>
                    <a:xfrm>
                      <a:off x="0" y="0"/>
                      <a:ext cx="5760000" cy="810116"/>
                    </a:xfrm>
                    <a:prstGeom prst="rect">
                      <a:avLst/>
                    </a:prstGeom>
                  </pic:spPr>
                </pic:pic>
              </a:graphicData>
            </a:graphic>
          </wp:inline>
        </w:drawing>
      </w:r>
    </w:p>
    <w:p w14:paraId="152BE5F7" w14:textId="77777777" w:rsidR="009612DB" w:rsidRPr="00380CFF" w:rsidRDefault="00000000">
      <w:pPr>
        <w:spacing w:after="160"/>
        <w:jc w:val="center"/>
        <w:rPr>
          <w:rFonts w:cs="Times New Roman"/>
          <w:szCs w:val="24"/>
        </w:rPr>
      </w:pPr>
      <w:r w:rsidRPr="00380CFF">
        <w:rPr>
          <w:rFonts w:cs="Times New Roman"/>
          <w:i/>
          <w:color w:val="666666"/>
          <w:szCs w:val="24"/>
        </w:rPr>
        <w:t>Hình 16. Victim tạo truy vấn mới trong khi script đang chờ</w:t>
      </w:r>
    </w:p>
    <w:p w14:paraId="5021E416" w14:textId="77777777" w:rsidR="009612DB" w:rsidRPr="00380CFF" w:rsidRDefault="00000000">
      <w:pPr>
        <w:spacing w:after="100" w:line="259" w:lineRule="auto"/>
        <w:jc w:val="both"/>
        <w:rPr>
          <w:rFonts w:cs="Times New Roman"/>
          <w:szCs w:val="24"/>
        </w:rPr>
      </w:pPr>
      <w:r w:rsidRPr="00380CFF">
        <w:rPr>
          <w:rFonts w:cs="Times New Roman"/>
          <w:szCs w:val="24"/>
        </w:rPr>
        <w:t>Kết quả mong đợi khi phản hồi giả thắng cuộc đua: Victim tạm thời nhận 10.9.0.200 và curl hiển thị trang mô phỏng. Nếu 172.16.6.10 xuất hiện, phản hồi hợp lệ đến trước. Kiểm tra Wireshark, promiscuous mode và AUTH-DNS delay.</w:t>
      </w:r>
    </w:p>
    <w:p w14:paraId="3F37F20A" w14:textId="77777777" w:rsidR="009612DB" w:rsidRPr="00380CFF" w:rsidRDefault="00000000">
      <w:pPr>
        <w:pStyle w:val="Heading2"/>
        <w:rPr>
          <w:rFonts w:ascii="Times New Roman" w:hAnsi="Times New Roman" w:cs="Times New Roman"/>
          <w:sz w:val="24"/>
          <w:szCs w:val="24"/>
        </w:rPr>
      </w:pPr>
      <w:bookmarkStart w:id="31" w:name="_Toc243897575"/>
      <w:r w:rsidRPr="00380CFF">
        <w:rPr>
          <w:rFonts w:ascii="Times New Roman" w:hAnsi="Times New Roman" w:cs="Times New Roman"/>
          <w:sz w:val="24"/>
          <w:szCs w:val="24"/>
        </w:rPr>
        <w:t>4. Minh chứng Wireshark</w:t>
      </w:r>
      <w:bookmarkEnd w:id="31"/>
    </w:p>
    <w:tbl>
      <w:tblPr>
        <w:tblW w:w="5000" w:type="pct"/>
        <w:jc w:val="center"/>
        <w:tblLook w:val="04A0" w:firstRow="1" w:lastRow="0" w:firstColumn="1" w:lastColumn="0" w:noHBand="0" w:noVBand="1"/>
      </w:tblPr>
      <w:tblGrid>
        <w:gridCol w:w="3131"/>
        <w:gridCol w:w="7047"/>
      </w:tblGrid>
      <w:tr w:rsidR="009612DB" w:rsidRPr="00380CFF" w14:paraId="5D01EFAC" w14:textId="77777777" w:rsidTr="001E2645">
        <w:trPr>
          <w:tblHeader/>
          <w:jc w:val="center"/>
        </w:trPr>
        <w:tc>
          <w:tcPr>
            <w:tcW w:w="15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4D3F80" w14:textId="77777777" w:rsidR="009612DB" w:rsidRPr="00380CFF" w:rsidRDefault="00000000">
            <w:pPr>
              <w:jc w:val="center"/>
              <w:rPr>
                <w:rFonts w:cs="Times New Roman"/>
                <w:szCs w:val="24"/>
              </w:rPr>
            </w:pPr>
            <w:r w:rsidRPr="00380CFF">
              <w:rPr>
                <w:rFonts w:cs="Times New Roman"/>
                <w:b/>
                <w:color w:val="FFFFFF"/>
                <w:szCs w:val="24"/>
              </w:rPr>
              <w:t>Trường cần chụp</w:t>
            </w:r>
          </w:p>
        </w:tc>
        <w:tc>
          <w:tcPr>
            <w:tcW w:w="346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E89F17D" w14:textId="77777777" w:rsidR="009612DB" w:rsidRPr="00380CFF" w:rsidRDefault="00000000">
            <w:pPr>
              <w:jc w:val="center"/>
              <w:rPr>
                <w:rFonts w:cs="Times New Roman"/>
                <w:szCs w:val="24"/>
              </w:rPr>
            </w:pPr>
            <w:r w:rsidRPr="00380CFF">
              <w:rPr>
                <w:rFonts w:cs="Times New Roman"/>
                <w:b/>
                <w:color w:val="FFFFFF"/>
                <w:szCs w:val="24"/>
              </w:rPr>
              <w:t>Giá trị cần quan sát</w:t>
            </w:r>
          </w:p>
        </w:tc>
      </w:tr>
      <w:tr w:rsidR="009612DB" w:rsidRPr="00380CFF" w14:paraId="5A826DFB"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547A38" w14:textId="77777777" w:rsidR="009612DB" w:rsidRPr="00380CFF" w:rsidRDefault="00000000">
            <w:pPr>
              <w:rPr>
                <w:rFonts w:cs="Times New Roman"/>
                <w:szCs w:val="24"/>
              </w:rPr>
            </w:pPr>
            <w:r w:rsidRPr="00380CFF">
              <w:rPr>
                <w:rFonts w:cs="Times New Roman"/>
                <w:szCs w:val="24"/>
              </w:rPr>
              <w:t>Query</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E17CEC" w14:textId="77777777" w:rsidR="009612DB" w:rsidRPr="00380CFF" w:rsidRDefault="00000000">
            <w:pPr>
              <w:rPr>
                <w:rFonts w:cs="Times New Roman"/>
                <w:szCs w:val="24"/>
              </w:rPr>
            </w:pPr>
            <w:r w:rsidRPr="00380CFF">
              <w:rPr>
                <w:rFonts w:cs="Times New Roman"/>
                <w:szCs w:val="24"/>
              </w:rPr>
              <w:t>Victim 10.9.0.100 -&gt; DNS-SERVER 10.9.0.10, UDP destination 53</w:t>
            </w:r>
          </w:p>
        </w:tc>
      </w:tr>
      <w:tr w:rsidR="009612DB" w:rsidRPr="00380CFF" w14:paraId="2EAC2221"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C226F3" w14:textId="77777777" w:rsidR="009612DB" w:rsidRPr="00380CFF" w:rsidRDefault="00000000">
            <w:pPr>
              <w:rPr>
                <w:rFonts w:cs="Times New Roman"/>
                <w:szCs w:val="24"/>
              </w:rPr>
            </w:pPr>
            <w:r w:rsidRPr="00380CFF">
              <w:rPr>
                <w:rFonts w:cs="Times New Roman"/>
                <w:szCs w:val="24"/>
              </w:rPr>
              <w:t>Legitimate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5D2048" w14:textId="77777777" w:rsidR="009612DB" w:rsidRPr="00380CFF" w:rsidRDefault="00000000">
            <w:pPr>
              <w:rPr>
                <w:rFonts w:cs="Times New Roman"/>
                <w:szCs w:val="24"/>
              </w:rPr>
            </w:pPr>
            <w:r w:rsidRPr="00380CFF">
              <w:rPr>
                <w:rFonts w:cs="Times New Roman"/>
                <w:szCs w:val="24"/>
              </w:rPr>
              <w:t>10.9.0.10 -&gt; Victim, A = 172.16.6.10 (có thể đến sau)</w:t>
            </w:r>
          </w:p>
        </w:tc>
      </w:tr>
      <w:tr w:rsidR="009612DB" w:rsidRPr="00380CFF" w14:paraId="01192BEF"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A619C4" w14:textId="77777777" w:rsidR="009612DB" w:rsidRPr="00380CFF" w:rsidRDefault="00000000">
            <w:pPr>
              <w:rPr>
                <w:rFonts w:cs="Times New Roman"/>
                <w:szCs w:val="24"/>
              </w:rPr>
            </w:pPr>
            <w:r w:rsidRPr="00380CFF">
              <w:rPr>
                <w:rFonts w:cs="Times New Roman"/>
                <w:szCs w:val="24"/>
              </w:rPr>
              <w:t>Forged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373C83" w14:textId="77777777" w:rsidR="009612DB" w:rsidRPr="00380CFF" w:rsidRDefault="00000000">
            <w:pPr>
              <w:rPr>
                <w:rFonts w:cs="Times New Roman"/>
                <w:szCs w:val="24"/>
              </w:rPr>
            </w:pPr>
            <w:r w:rsidRPr="00380CFF">
              <w:rPr>
                <w:rFonts w:cs="Times New Roman"/>
                <w:szCs w:val="24"/>
              </w:rPr>
              <w:t>10.9.0.10 -&gt; Victim, A = 10.9.0.200</w:t>
            </w:r>
          </w:p>
        </w:tc>
      </w:tr>
      <w:tr w:rsidR="009612DB" w:rsidRPr="00380CFF" w14:paraId="68BCA1CC"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B72819" w14:textId="77777777" w:rsidR="009612DB" w:rsidRPr="00380CFF" w:rsidRDefault="00000000">
            <w:pPr>
              <w:rPr>
                <w:rFonts w:cs="Times New Roman"/>
                <w:szCs w:val="24"/>
              </w:rPr>
            </w:pPr>
            <w:r w:rsidRPr="00380CFF">
              <w:rPr>
                <w:rFonts w:cs="Times New Roman"/>
                <w:szCs w:val="24"/>
              </w:rPr>
              <w:t>Transaction ID</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68A0A5F" w14:textId="77777777" w:rsidR="009612DB" w:rsidRPr="00380CFF" w:rsidRDefault="00000000">
            <w:pPr>
              <w:rPr>
                <w:rFonts w:cs="Times New Roman"/>
                <w:szCs w:val="24"/>
              </w:rPr>
            </w:pPr>
            <w:r w:rsidRPr="00380CFF">
              <w:rPr>
                <w:rFonts w:cs="Times New Roman"/>
                <w:szCs w:val="24"/>
              </w:rPr>
              <w:t>Query và forged response phải giống nhau</w:t>
            </w:r>
          </w:p>
        </w:tc>
      </w:tr>
      <w:tr w:rsidR="009612DB" w:rsidRPr="00380CFF" w14:paraId="1B56D854"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97ED4C" w14:textId="77777777" w:rsidR="009612DB" w:rsidRPr="00380CFF" w:rsidRDefault="00000000">
            <w:pPr>
              <w:rPr>
                <w:rFonts w:cs="Times New Roman"/>
                <w:szCs w:val="24"/>
              </w:rPr>
            </w:pPr>
            <w:r w:rsidRPr="00380CFF">
              <w:rPr>
                <w:rFonts w:cs="Times New Roman"/>
                <w:szCs w:val="24"/>
              </w:rPr>
              <w:t>UDP client port</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773C74" w14:textId="77777777" w:rsidR="009612DB" w:rsidRPr="00380CFF" w:rsidRDefault="00000000">
            <w:pPr>
              <w:rPr>
                <w:rFonts w:cs="Times New Roman"/>
                <w:szCs w:val="24"/>
              </w:rPr>
            </w:pPr>
            <w:r w:rsidRPr="00380CFF">
              <w:rPr>
                <w:rFonts w:cs="Times New Roman"/>
                <w:szCs w:val="24"/>
              </w:rPr>
              <w:t>Query source port = response destination port</w:t>
            </w:r>
          </w:p>
        </w:tc>
      </w:tr>
    </w:tbl>
    <w:p w14:paraId="72640D7C" w14:textId="77777777" w:rsidR="009612DB" w:rsidRPr="00380CFF" w:rsidRDefault="00000000">
      <w:pPr>
        <w:pStyle w:val="Heading1"/>
        <w:rPr>
          <w:rFonts w:ascii="Times New Roman" w:hAnsi="Times New Roman" w:cs="Times New Roman"/>
          <w:sz w:val="24"/>
          <w:szCs w:val="24"/>
        </w:rPr>
      </w:pPr>
      <w:bookmarkStart w:id="32" w:name="_Toc243897576"/>
      <w:r w:rsidRPr="00380CFF">
        <w:rPr>
          <w:rFonts w:ascii="Times New Roman" w:hAnsi="Times New Roman" w:cs="Times New Roman"/>
          <w:sz w:val="24"/>
          <w:szCs w:val="24"/>
        </w:rPr>
        <w:lastRenderedPageBreak/>
        <w:t>I. TASK 3 - DNS CACHE POISONING</w:t>
      </w:r>
      <w:bookmarkEnd w:id="32"/>
    </w:p>
    <w:p w14:paraId="03663A9F" w14:textId="77777777" w:rsidR="009612DB" w:rsidRPr="00380CFF" w:rsidRDefault="00000000">
      <w:pPr>
        <w:spacing w:after="100" w:line="259" w:lineRule="auto"/>
        <w:jc w:val="both"/>
        <w:rPr>
          <w:rFonts w:cs="Times New Roman"/>
          <w:szCs w:val="24"/>
        </w:rPr>
      </w:pPr>
      <w:r w:rsidRPr="00380CFF">
        <w:rPr>
          <w:rFonts w:cs="Times New Roman"/>
          <w:szCs w:val="24"/>
        </w:rPr>
        <w:t>Task 3 chuyển mục tiêu từ Victim sang DNS-SERVER. Attacker quan sát query mà DNS-SERVER forward tới APP-TEST/AUTH-DNS và gửi phản hồi giả tới resolver trước phản hồi hợp lệ. Nếu được BIND chấp nhận, bản ghi 10.9.0.200 được giữ trong cache trong TTL 120 giây; nhiều client dùng resolver sẽ nhận cùng kết quả cho đến khi cache hết hạn hoặc bị xóa.</w:t>
      </w:r>
    </w:p>
    <w:p w14:paraId="03E3A0E2" w14:textId="77777777" w:rsidR="009612DB" w:rsidRPr="00380CFF" w:rsidRDefault="00000000">
      <w:pPr>
        <w:pStyle w:val="Heading2"/>
        <w:rPr>
          <w:rFonts w:ascii="Times New Roman" w:hAnsi="Times New Roman" w:cs="Times New Roman"/>
          <w:sz w:val="24"/>
          <w:szCs w:val="24"/>
        </w:rPr>
      </w:pPr>
      <w:bookmarkStart w:id="33" w:name="_Toc243897577"/>
      <w:r w:rsidRPr="00380CFF">
        <w:rPr>
          <w:rFonts w:ascii="Times New Roman" w:hAnsi="Times New Roman" w:cs="Times New Roman"/>
          <w:sz w:val="24"/>
          <w:szCs w:val="24"/>
        </w:rPr>
        <w:t>1. Xóa cache và xác nhận trạng thái sạch</w:t>
      </w:r>
      <w:bookmarkEnd w:id="33"/>
    </w:p>
    <w:p w14:paraId="4E9FBDA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7645FB71" wp14:editId="75CC1C87">
            <wp:extent cx="5760000" cy="8101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lean.png"/>
                    <pic:cNvPicPr/>
                  </pic:nvPicPr>
                  <pic:blipFill>
                    <a:blip r:embed="rId24"/>
                    <a:stretch>
                      <a:fillRect/>
                    </a:stretch>
                  </pic:blipFill>
                  <pic:spPr>
                    <a:xfrm>
                      <a:off x="0" y="0"/>
                      <a:ext cx="5760000" cy="810116"/>
                    </a:xfrm>
                    <a:prstGeom prst="rect">
                      <a:avLst/>
                    </a:prstGeom>
                  </pic:spPr>
                </pic:pic>
              </a:graphicData>
            </a:graphic>
          </wp:inline>
        </w:drawing>
      </w:r>
    </w:p>
    <w:p w14:paraId="613B179D" w14:textId="77777777" w:rsidR="009612DB" w:rsidRPr="00380CFF" w:rsidRDefault="00000000">
      <w:pPr>
        <w:spacing w:after="160"/>
        <w:jc w:val="center"/>
        <w:rPr>
          <w:rFonts w:cs="Times New Roman"/>
          <w:szCs w:val="24"/>
        </w:rPr>
      </w:pPr>
      <w:r w:rsidRPr="00380CFF">
        <w:rPr>
          <w:rFonts w:cs="Times New Roman"/>
          <w:i/>
          <w:color w:val="666666"/>
          <w:szCs w:val="24"/>
        </w:rPr>
        <w:t>Hình 17. Task 3 - làm sạch cache trước thử nghiệm</w:t>
      </w:r>
    </w:p>
    <w:p w14:paraId="3305D67A" w14:textId="77777777" w:rsidR="009612DB" w:rsidRPr="00380CFF" w:rsidRDefault="00000000">
      <w:pPr>
        <w:pStyle w:val="Heading2"/>
        <w:rPr>
          <w:rFonts w:ascii="Times New Roman" w:hAnsi="Times New Roman" w:cs="Times New Roman"/>
          <w:sz w:val="24"/>
          <w:szCs w:val="24"/>
        </w:rPr>
      </w:pPr>
      <w:bookmarkStart w:id="34" w:name="_Toc243897578"/>
      <w:r w:rsidRPr="00380CFF">
        <w:rPr>
          <w:rFonts w:ascii="Times New Roman" w:hAnsi="Times New Roman" w:cs="Times New Roman"/>
          <w:sz w:val="24"/>
          <w:szCs w:val="24"/>
        </w:rPr>
        <w:t>2. Chạy spoof mode resolver trên Kali</w:t>
      </w:r>
      <w:bookmarkEnd w:id="34"/>
    </w:p>
    <w:p w14:paraId="0201C42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26F5843" wp14:editId="7499C77F">
            <wp:extent cx="5760000" cy="6466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spoof.png"/>
                    <pic:cNvPicPr/>
                  </pic:nvPicPr>
                  <pic:blipFill>
                    <a:blip r:embed="rId25"/>
                    <a:stretch>
                      <a:fillRect/>
                    </a:stretch>
                  </pic:blipFill>
                  <pic:spPr>
                    <a:xfrm>
                      <a:off x="0" y="0"/>
                      <a:ext cx="5760000" cy="646606"/>
                    </a:xfrm>
                    <a:prstGeom prst="rect">
                      <a:avLst/>
                    </a:prstGeom>
                  </pic:spPr>
                </pic:pic>
              </a:graphicData>
            </a:graphic>
          </wp:inline>
        </w:drawing>
      </w:r>
    </w:p>
    <w:p w14:paraId="18CE46F0" w14:textId="77777777" w:rsidR="009612DB" w:rsidRPr="00380CFF" w:rsidRDefault="00000000">
      <w:pPr>
        <w:spacing w:after="160"/>
        <w:jc w:val="center"/>
        <w:rPr>
          <w:rFonts w:cs="Times New Roman"/>
          <w:szCs w:val="24"/>
        </w:rPr>
      </w:pPr>
      <w:r w:rsidRPr="00380CFF">
        <w:rPr>
          <w:rFonts w:cs="Times New Roman"/>
          <w:i/>
          <w:color w:val="666666"/>
          <w:szCs w:val="24"/>
        </w:rPr>
        <w:t>Hình 18. Task 3 - giả mạo phản hồi từ AUTH-DNS tới DNS-SERVER</w:t>
      </w:r>
    </w:p>
    <w:p w14:paraId="3C841EF6" w14:textId="77777777" w:rsidR="009612DB" w:rsidRPr="00380CFF" w:rsidRDefault="00000000">
      <w:pPr>
        <w:pStyle w:val="Heading2"/>
        <w:rPr>
          <w:rFonts w:ascii="Times New Roman" w:hAnsi="Times New Roman" w:cs="Times New Roman"/>
          <w:sz w:val="24"/>
          <w:szCs w:val="24"/>
        </w:rPr>
      </w:pPr>
      <w:bookmarkStart w:id="35" w:name="_Toc243897579"/>
      <w:r w:rsidRPr="00380CFF">
        <w:rPr>
          <w:rFonts w:ascii="Times New Roman" w:hAnsi="Times New Roman" w:cs="Times New Roman"/>
          <w:sz w:val="24"/>
          <w:szCs w:val="24"/>
        </w:rPr>
        <w:t>3. Tạo query từ Victim</w:t>
      </w:r>
      <w:bookmarkEnd w:id="35"/>
    </w:p>
    <w:p w14:paraId="33A48F92"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A874614" wp14:editId="42983951">
            <wp:extent cx="5760000" cy="9736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trigger.png"/>
                    <pic:cNvPicPr/>
                  </pic:nvPicPr>
                  <pic:blipFill>
                    <a:blip r:embed="rId26"/>
                    <a:stretch>
                      <a:fillRect/>
                    </a:stretch>
                  </pic:blipFill>
                  <pic:spPr>
                    <a:xfrm>
                      <a:off x="0" y="0"/>
                      <a:ext cx="5760000" cy="973626"/>
                    </a:xfrm>
                    <a:prstGeom prst="rect">
                      <a:avLst/>
                    </a:prstGeom>
                  </pic:spPr>
                </pic:pic>
              </a:graphicData>
            </a:graphic>
          </wp:inline>
        </w:drawing>
      </w:r>
    </w:p>
    <w:p w14:paraId="4B24A376" w14:textId="77777777" w:rsidR="009612DB" w:rsidRPr="00380CFF" w:rsidRDefault="00000000">
      <w:pPr>
        <w:spacing w:after="160"/>
        <w:jc w:val="center"/>
        <w:rPr>
          <w:rFonts w:cs="Times New Roman"/>
          <w:szCs w:val="24"/>
        </w:rPr>
      </w:pPr>
      <w:r w:rsidRPr="00380CFF">
        <w:rPr>
          <w:rFonts w:cs="Times New Roman"/>
          <w:i/>
          <w:color w:val="666666"/>
          <w:szCs w:val="24"/>
        </w:rPr>
        <w:t>Hình 19. Victim kích hoạt recursive lookup qua DNS-SERVER</w:t>
      </w:r>
    </w:p>
    <w:p w14:paraId="579FD463" w14:textId="77777777" w:rsidR="009612DB" w:rsidRPr="00380CFF" w:rsidRDefault="00000000">
      <w:pPr>
        <w:spacing w:after="100" w:line="259" w:lineRule="auto"/>
        <w:jc w:val="both"/>
        <w:rPr>
          <w:rFonts w:cs="Times New Roman"/>
          <w:szCs w:val="24"/>
        </w:rPr>
      </w:pPr>
      <w:r w:rsidRPr="00380CFF">
        <w:rPr>
          <w:rFonts w:cs="Times New Roman"/>
          <w:szCs w:val="24"/>
        </w:rPr>
        <w:t>Nếu cache poisoning thành công, lần query tiếp theo từ Victim vẫn nhận 10.9.0.200 ngay cả khi dừng script Kali, cho tới khi TTL hết hạn hoặc DNS-SERVER bị flush cache.</w:t>
      </w:r>
    </w:p>
    <w:p w14:paraId="29A3B0BC" w14:textId="77777777" w:rsidR="009612DB" w:rsidRPr="00380CFF" w:rsidRDefault="00000000">
      <w:pPr>
        <w:pStyle w:val="Heading2"/>
        <w:rPr>
          <w:rFonts w:ascii="Times New Roman" w:hAnsi="Times New Roman" w:cs="Times New Roman"/>
          <w:sz w:val="24"/>
          <w:szCs w:val="24"/>
        </w:rPr>
      </w:pPr>
      <w:bookmarkStart w:id="36" w:name="_Toc243897580"/>
      <w:r w:rsidRPr="00380CFF">
        <w:rPr>
          <w:rFonts w:ascii="Times New Roman" w:hAnsi="Times New Roman" w:cs="Times New Roman"/>
          <w:sz w:val="24"/>
          <w:szCs w:val="24"/>
        </w:rPr>
        <w:t>4. Kiểm tra cache trên DNS-SERVER</w:t>
      </w:r>
      <w:bookmarkEnd w:id="36"/>
    </w:p>
    <w:p w14:paraId="07BFDCD0"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64DBC046" wp14:editId="5D6C3431">
            <wp:extent cx="5760000" cy="8101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ache.png"/>
                    <pic:cNvPicPr/>
                  </pic:nvPicPr>
                  <pic:blipFill>
                    <a:blip r:embed="rId27"/>
                    <a:stretch>
                      <a:fillRect/>
                    </a:stretch>
                  </pic:blipFill>
                  <pic:spPr>
                    <a:xfrm>
                      <a:off x="0" y="0"/>
                      <a:ext cx="5760000" cy="810116"/>
                    </a:xfrm>
                    <a:prstGeom prst="rect">
                      <a:avLst/>
                    </a:prstGeom>
                  </pic:spPr>
                </pic:pic>
              </a:graphicData>
            </a:graphic>
          </wp:inline>
        </w:drawing>
      </w:r>
    </w:p>
    <w:p w14:paraId="6686DA19" w14:textId="77777777" w:rsidR="009612DB" w:rsidRPr="00380CFF" w:rsidRDefault="00000000">
      <w:pPr>
        <w:spacing w:after="160"/>
        <w:jc w:val="center"/>
        <w:rPr>
          <w:rFonts w:cs="Times New Roman"/>
          <w:szCs w:val="24"/>
        </w:rPr>
      </w:pPr>
      <w:r w:rsidRPr="00380CFF">
        <w:rPr>
          <w:rFonts w:cs="Times New Roman"/>
          <w:i/>
          <w:color w:val="666666"/>
          <w:szCs w:val="24"/>
        </w:rPr>
        <w:t>Hình 20. Dump và kiểm tra cache BIND9</w:t>
      </w:r>
    </w:p>
    <w:tbl>
      <w:tblPr>
        <w:tblW w:w="0" w:type="auto"/>
        <w:jc w:val="center"/>
        <w:tblLayout w:type="fixed"/>
        <w:tblLook w:val="04A0" w:firstRow="1" w:lastRow="0" w:firstColumn="1" w:lastColumn="0" w:noHBand="0" w:noVBand="1"/>
      </w:tblPr>
      <w:tblGrid>
        <w:gridCol w:w="9694"/>
      </w:tblGrid>
      <w:tr w:rsidR="009612DB" w:rsidRPr="00380CFF" w14:paraId="0D97FB8E"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5E69D64F" w14:textId="77777777" w:rsidR="009612DB" w:rsidRPr="00380CFF" w:rsidRDefault="00000000">
            <w:pPr>
              <w:spacing w:after="60"/>
              <w:rPr>
                <w:rFonts w:cs="Times New Roman"/>
                <w:szCs w:val="24"/>
              </w:rPr>
            </w:pPr>
            <w:r w:rsidRPr="00380CFF">
              <w:rPr>
                <w:rFonts w:cs="Times New Roman"/>
                <w:b/>
                <w:color w:val="17365D"/>
                <w:szCs w:val="24"/>
              </w:rPr>
              <w:t>Tên dump file</w:t>
            </w:r>
          </w:p>
          <w:p w14:paraId="1D4F7DC0" w14:textId="77777777" w:rsidR="009612DB" w:rsidRPr="00380CFF" w:rsidRDefault="00000000">
            <w:pPr>
              <w:spacing w:after="0" w:line="252" w:lineRule="auto"/>
              <w:rPr>
                <w:rFonts w:cs="Times New Roman"/>
                <w:szCs w:val="24"/>
              </w:rPr>
            </w:pPr>
            <w:r w:rsidRPr="00380CFF">
              <w:rPr>
                <w:rFonts w:cs="Times New Roman"/>
                <w:szCs w:val="24"/>
              </w:rPr>
              <w:t>Trên BIND hiện hành, rndc dumpdb thường ghi named_dump.db trong directory cấu hình (mặc định /var/cache/bind). Nếu file khác, dùng sudo find /var/cache/bind -maxdepth 1 -type f -name "*dump*" để xác định.</w:t>
            </w:r>
          </w:p>
        </w:tc>
      </w:tr>
    </w:tbl>
    <w:p w14:paraId="2857CD75" w14:textId="77777777" w:rsidR="009612DB" w:rsidRPr="00380CFF" w:rsidRDefault="00000000">
      <w:pPr>
        <w:pStyle w:val="Heading2"/>
        <w:rPr>
          <w:rFonts w:ascii="Times New Roman" w:hAnsi="Times New Roman" w:cs="Times New Roman"/>
          <w:sz w:val="24"/>
          <w:szCs w:val="24"/>
        </w:rPr>
      </w:pPr>
      <w:bookmarkStart w:id="37" w:name="_Toc243897581"/>
      <w:r w:rsidRPr="00380CFF">
        <w:rPr>
          <w:rFonts w:ascii="Times New Roman" w:hAnsi="Times New Roman" w:cs="Times New Roman"/>
          <w:sz w:val="24"/>
          <w:szCs w:val="24"/>
        </w:rPr>
        <w:lastRenderedPageBreak/>
        <w:t>5. Khôi phục</w:t>
      </w:r>
      <w:bookmarkEnd w:id="37"/>
    </w:p>
    <w:p w14:paraId="4B71DB45"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1B1B11D2" wp14:editId="78876CD8">
            <wp:extent cx="5760000" cy="9736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estore.png"/>
                    <pic:cNvPicPr/>
                  </pic:nvPicPr>
                  <pic:blipFill>
                    <a:blip r:embed="rId28"/>
                    <a:stretch>
                      <a:fillRect/>
                    </a:stretch>
                  </pic:blipFill>
                  <pic:spPr>
                    <a:xfrm>
                      <a:off x="0" y="0"/>
                      <a:ext cx="5760000" cy="973626"/>
                    </a:xfrm>
                    <a:prstGeom prst="rect">
                      <a:avLst/>
                    </a:prstGeom>
                  </pic:spPr>
                </pic:pic>
              </a:graphicData>
            </a:graphic>
          </wp:inline>
        </w:drawing>
      </w:r>
    </w:p>
    <w:p w14:paraId="69F5B0C5" w14:textId="77777777" w:rsidR="009612DB" w:rsidRPr="00380CFF" w:rsidRDefault="00000000">
      <w:pPr>
        <w:spacing w:after="160"/>
        <w:jc w:val="center"/>
        <w:rPr>
          <w:rFonts w:cs="Times New Roman"/>
          <w:szCs w:val="24"/>
        </w:rPr>
      </w:pPr>
      <w:r w:rsidRPr="00380CFF">
        <w:rPr>
          <w:rFonts w:cs="Times New Roman"/>
          <w:i/>
          <w:color w:val="666666"/>
          <w:szCs w:val="24"/>
        </w:rPr>
        <w:t>Hình 21. Xóa cache giả và xác nhận trở lại 172.16.6.10</w:t>
      </w:r>
    </w:p>
    <w:p w14:paraId="118B5314" w14:textId="77777777" w:rsidR="009612DB" w:rsidRPr="00380CFF" w:rsidRDefault="00000000">
      <w:pPr>
        <w:pStyle w:val="Heading1"/>
        <w:rPr>
          <w:rFonts w:ascii="Times New Roman" w:hAnsi="Times New Roman" w:cs="Times New Roman"/>
          <w:sz w:val="24"/>
          <w:szCs w:val="24"/>
        </w:rPr>
      </w:pPr>
      <w:bookmarkStart w:id="38" w:name="_Toc243897582"/>
      <w:r w:rsidRPr="00380CFF">
        <w:rPr>
          <w:rFonts w:ascii="Times New Roman" w:hAnsi="Times New Roman" w:cs="Times New Roman"/>
          <w:sz w:val="24"/>
          <w:szCs w:val="24"/>
        </w:rPr>
        <w:t>J. KHÔI PHỤC VÀ PHÒNG THỦ</w:t>
      </w:r>
      <w:bookmarkEnd w:id="38"/>
    </w:p>
    <w:p w14:paraId="28FEF41E" w14:textId="77777777" w:rsidR="009612DB" w:rsidRPr="00380CFF" w:rsidRDefault="00000000">
      <w:pPr>
        <w:pStyle w:val="Heading2"/>
        <w:rPr>
          <w:rFonts w:ascii="Times New Roman" w:hAnsi="Times New Roman" w:cs="Times New Roman"/>
          <w:sz w:val="24"/>
          <w:szCs w:val="24"/>
        </w:rPr>
      </w:pPr>
      <w:bookmarkStart w:id="39" w:name="_Toc243897583"/>
      <w:r w:rsidRPr="00380CFF">
        <w:rPr>
          <w:rFonts w:ascii="Times New Roman" w:hAnsi="Times New Roman" w:cs="Times New Roman"/>
          <w:sz w:val="24"/>
          <w:szCs w:val="24"/>
        </w:rPr>
        <w:t>1. Khôi phục môi trường</w:t>
      </w:r>
      <w:bookmarkEnd w:id="39"/>
    </w:p>
    <w:p w14:paraId="57E7F22C"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Dừng dns_spoof_lab9.py và fake HTTP server trên Kali.</w:t>
      </w:r>
    </w:p>
    <w:p w14:paraId="78426290"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Flush cache BIND9 và cache resolver trên Victim.</w:t>
      </w:r>
    </w:p>
    <w:p w14:paraId="25CC33B0"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Khôi phục /etc/hosts từ file backup.</w:t>
      </w:r>
    </w:p>
    <w:p w14:paraId="25E7A6B4"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Dừng auth_dns_delayed.py trên APP-TEST.</w:t>
      </w:r>
    </w:p>
    <w:p w14:paraId="42F310F8"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Đổi Promiscuous Mode của Kali về Deny sau buổi thực hành.</w:t>
      </w:r>
    </w:p>
    <w:p w14:paraId="01DEE22C"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Giữ DNSLAB interface nếu LAB sau cần dùng; nếu không, disable OPT2 hoặc snapshot LAB9_DONE.</w:t>
      </w:r>
    </w:p>
    <w:p w14:paraId="5E9770EC" w14:textId="77777777" w:rsidR="009612DB" w:rsidRPr="00380CFF" w:rsidRDefault="00000000">
      <w:pPr>
        <w:pStyle w:val="Heading2"/>
        <w:rPr>
          <w:rFonts w:ascii="Times New Roman" w:hAnsi="Times New Roman" w:cs="Times New Roman"/>
          <w:sz w:val="24"/>
          <w:szCs w:val="24"/>
        </w:rPr>
      </w:pPr>
      <w:bookmarkStart w:id="40" w:name="_Toc243897584"/>
      <w:r w:rsidRPr="00380CFF">
        <w:rPr>
          <w:rFonts w:ascii="Times New Roman" w:hAnsi="Times New Roman" w:cs="Times New Roman"/>
          <w:sz w:val="24"/>
          <w:szCs w:val="24"/>
        </w:rPr>
        <w:t>2. Hardening minh họa</w:t>
      </w:r>
      <w:bookmarkEnd w:id="40"/>
    </w:p>
    <w:tbl>
      <w:tblPr>
        <w:tblW w:w="5000" w:type="pct"/>
        <w:jc w:val="center"/>
        <w:tblLook w:val="04A0" w:firstRow="1" w:lastRow="0" w:firstColumn="1" w:lastColumn="0" w:noHBand="0" w:noVBand="1"/>
      </w:tblPr>
      <w:tblGrid>
        <w:gridCol w:w="3011"/>
        <w:gridCol w:w="7167"/>
      </w:tblGrid>
      <w:tr w:rsidR="009612DB" w:rsidRPr="00380CFF" w14:paraId="1AB6CE4D" w14:textId="77777777" w:rsidTr="001E2645">
        <w:trPr>
          <w:tblHeader/>
          <w:jc w:val="center"/>
        </w:trPr>
        <w:tc>
          <w:tcPr>
            <w:tcW w:w="147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2D3FDC0" w14:textId="77777777" w:rsidR="009612DB" w:rsidRPr="00380CFF" w:rsidRDefault="00000000">
            <w:pPr>
              <w:jc w:val="center"/>
              <w:rPr>
                <w:rFonts w:cs="Times New Roman"/>
                <w:szCs w:val="24"/>
              </w:rPr>
            </w:pPr>
            <w:r w:rsidRPr="00380CFF">
              <w:rPr>
                <w:rFonts w:cs="Times New Roman"/>
                <w:b/>
                <w:color w:val="FFFFFF"/>
                <w:szCs w:val="24"/>
              </w:rPr>
              <w:t>Biện pháp</w:t>
            </w:r>
          </w:p>
        </w:tc>
        <w:tc>
          <w:tcPr>
            <w:tcW w:w="35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AB4CC" w14:textId="77777777" w:rsidR="009612DB" w:rsidRPr="00380CFF" w:rsidRDefault="00000000">
            <w:pPr>
              <w:jc w:val="center"/>
              <w:rPr>
                <w:rFonts w:cs="Times New Roman"/>
                <w:szCs w:val="24"/>
              </w:rPr>
            </w:pPr>
            <w:r w:rsidRPr="00380CFF">
              <w:rPr>
                <w:rFonts w:cs="Times New Roman"/>
                <w:b/>
                <w:color w:val="FFFFFF"/>
                <w:szCs w:val="24"/>
              </w:rPr>
              <w:t>Ý nghĩa trong LAB 9</w:t>
            </w:r>
          </w:p>
        </w:tc>
      </w:tr>
      <w:tr w:rsidR="009612DB" w:rsidRPr="00380CFF" w14:paraId="2EEF3EF6"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531CB" w14:textId="77777777" w:rsidR="009612DB" w:rsidRPr="00380CFF" w:rsidRDefault="00000000">
            <w:pPr>
              <w:rPr>
                <w:rFonts w:cs="Times New Roman"/>
                <w:szCs w:val="24"/>
              </w:rPr>
            </w:pPr>
            <w:r w:rsidRPr="00380CFF">
              <w:rPr>
                <w:rFonts w:cs="Times New Roman"/>
                <w:szCs w:val="24"/>
              </w:rPr>
              <w:t>DNS egress control</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242013" w14:textId="77777777" w:rsidR="009612DB" w:rsidRPr="00380CFF" w:rsidRDefault="00000000">
            <w:pPr>
              <w:rPr>
                <w:rFonts w:cs="Times New Roman"/>
                <w:szCs w:val="24"/>
              </w:rPr>
            </w:pPr>
            <w:r w:rsidRPr="00380CFF">
              <w:rPr>
                <w:rFonts w:cs="Times New Roman"/>
                <w:szCs w:val="24"/>
              </w:rPr>
              <w:t>Client chỉ được hỏi DNS resolver được chỉ định; chặn DNS trực tiếp tới Internet/DMZ.</w:t>
            </w:r>
          </w:p>
        </w:tc>
      </w:tr>
      <w:tr w:rsidR="009612DB" w:rsidRPr="00380CFF" w14:paraId="6D6593C7"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4F36D7" w14:textId="77777777" w:rsidR="009612DB" w:rsidRPr="00380CFF" w:rsidRDefault="00000000">
            <w:pPr>
              <w:rPr>
                <w:rFonts w:cs="Times New Roman"/>
                <w:szCs w:val="24"/>
              </w:rPr>
            </w:pPr>
            <w:r w:rsidRPr="00380CFF">
              <w:rPr>
                <w:rFonts w:cs="Times New Roman"/>
                <w:szCs w:val="24"/>
              </w:rPr>
              <w:t>Segmentation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F796EC" w14:textId="77777777" w:rsidR="009612DB" w:rsidRPr="00380CFF" w:rsidRDefault="00000000">
            <w:pPr>
              <w:rPr>
                <w:rFonts w:cs="Times New Roman"/>
                <w:szCs w:val="24"/>
              </w:rPr>
            </w:pPr>
            <w:r w:rsidRPr="00380CFF">
              <w:rPr>
                <w:rFonts w:cs="Times New Roman"/>
                <w:szCs w:val="24"/>
              </w:rPr>
              <w:t>Attacker không nên cùng L2 với DNS client/server trong mạng thực tế.</w:t>
            </w:r>
          </w:p>
        </w:tc>
      </w:tr>
      <w:tr w:rsidR="009612DB" w:rsidRPr="00380CFF" w14:paraId="2BBF33F9"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E33466" w14:textId="77777777" w:rsidR="009612DB" w:rsidRPr="00380CFF" w:rsidRDefault="00000000">
            <w:pPr>
              <w:rPr>
                <w:rFonts w:cs="Times New Roman"/>
                <w:szCs w:val="24"/>
              </w:rPr>
            </w:pPr>
            <w:r w:rsidRPr="00380CFF">
              <w:rPr>
                <w:rFonts w:cs="Times New Roman"/>
                <w:szCs w:val="24"/>
              </w:rPr>
              <w:t>Promiscuous mode</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5E17AD" w14:textId="77777777" w:rsidR="009612DB" w:rsidRPr="00380CFF" w:rsidRDefault="00000000">
            <w:pPr>
              <w:rPr>
                <w:rFonts w:cs="Times New Roman"/>
                <w:szCs w:val="24"/>
              </w:rPr>
            </w:pPr>
            <w:r w:rsidRPr="00380CFF">
              <w:rPr>
                <w:rFonts w:cs="Times New Roman"/>
                <w:szCs w:val="24"/>
              </w:rPr>
              <w:t>Trả về Deny; chỉ bật Allow VMs trong bài bắt gói.</w:t>
            </w:r>
          </w:p>
        </w:tc>
      </w:tr>
      <w:tr w:rsidR="009612DB" w:rsidRPr="00380CFF" w14:paraId="2C06D584"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398F0D" w14:textId="77777777" w:rsidR="009612DB" w:rsidRPr="00380CFF" w:rsidRDefault="00000000">
            <w:pPr>
              <w:rPr>
                <w:rFonts w:cs="Times New Roman"/>
                <w:szCs w:val="24"/>
              </w:rPr>
            </w:pPr>
            <w:r w:rsidRPr="00380CFF">
              <w:rPr>
                <w:rFonts w:cs="Times New Roman"/>
                <w:szCs w:val="24"/>
              </w:rPr>
              <w:t>DNSSEC validation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31DD61" w14:textId="77777777" w:rsidR="009612DB" w:rsidRPr="00380CFF" w:rsidRDefault="00000000">
            <w:pPr>
              <w:rPr>
                <w:rFonts w:cs="Times New Roman"/>
                <w:szCs w:val="24"/>
              </w:rPr>
            </w:pPr>
            <w:r w:rsidRPr="00380CFF">
              <w:rPr>
                <w:rFonts w:cs="Times New Roman"/>
                <w:szCs w:val="24"/>
              </w:rPr>
              <w:t>Giúp xác minh tính xác thực/toàn vẹn cho zone có ký DNSSEC; không bảo vệ zone .test unsigned của bài.</w:t>
            </w:r>
          </w:p>
        </w:tc>
      </w:tr>
      <w:tr w:rsidR="009612DB" w:rsidRPr="00380CFF" w14:paraId="4D13781F"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39E56C" w14:textId="77777777" w:rsidR="009612DB" w:rsidRPr="00380CFF" w:rsidRDefault="00000000">
            <w:pPr>
              <w:rPr>
                <w:rFonts w:cs="Times New Roman"/>
                <w:szCs w:val="24"/>
              </w:rPr>
            </w:pPr>
            <w:r w:rsidRPr="00380CFF">
              <w:rPr>
                <w:rFonts w:cs="Times New Roman"/>
                <w:szCs w:val="24"/>
              </w:rPr>
              <w:t>DNS COOKIE / source-port randomization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232A1D" w14:textId="77777777" w:rsidR="009612DB" w:rsidRPr="00380CFF" w:rsidRDefault="00000000">
            <w:pPr>
              <w:rPr>
                <w:rFonts w:cs="Times New Roman"/>
                <w:szCs w:val="24"/>
              </w:rPr>
            </w:pPr>
            <w:r w:rsidRPr="00380CFF">
              <w:rPr>
                <w:rFonts w:cs="Times New Roman"/>
                <w:szCs w:val="24"/>
              </w:rPr>
              <w:t>Tăng khó khăn đối với giả mạo; LAB chỉ tắt cookie cho AUTH-DNS mô phỏng để tái lập bài on-path.</w:t>
            </w:r>
          </w:p>
        </w:tc>
      </w:tr>
      <w:tr w:rsidR="009612DB" w:rsidRPr="00380CFF" w14:paraId="1A812BB1"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F41214" w14:textId="77777777" w:rsidR="009612DB" w:rsidRPr="00380CFF" w:rsidRDefault="00000000">
            <w:pPr>
              <w:rPr>
                <w:rFonts w:cs="Times New Roman"/>
                <w:szCs w:val="24"/>
              </w:rPr>
            </w:pPr>
            <w:r w:rsidRPr="00380CFF">
              <w:rPr>
                <w:rFonts w:cs="Times New Roman"/>
                <w:szCs w:val="24"/>
              </w:rPr>
              <w:t>Monitoring</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667AC7" w14:textId="77777777" w:rsidR="009612DB" w:rsidRPr="00380CFF" w:rsidRDefault="00000000">
            <w:pPr>
              <w:rPr>
                <w:rFonts w:cs="Times New Roman"/>
                <w:szCs w:val="24"/>
              </w:rPr>
            </w:pPr>
            <w:r w:rsidRPr="00380CFF">
              <w:rPr>
                <w:rFonts w:cs="Times New Roman"/>
                <w:szCs w:val="24"/>
              </w:rPr>
              <w:t>Theo dõi duplicate DNS responses, thay đổi bất thường trong cache, DNS answer không khớp chính sách.</w:t>
            </w:r>
          </w:p>
        </w:tc>
      </w:tr>
    </w:tbl>
    <w:p w14:paraId="0D578CF7" w14:textId="77777777" w:rsidR="009612DB" w:rsidRPr="00380CFF" w:rsidRDefault="00000000">
      <w:pPr>
        <w:pStyle w:val="Heading2"/>
        <w:rPr>
          <w:rFonts w:ascii="Times New Roman" w:hAnsi="Times New Roman" w:cs="Times New Roman"/>
          <w:sz w:val="24"/>
          <w:szCs w:val="24"/>
        </w:rPr>
      </w:pPr>
      <w:bookmarkStart w:id="41" w:name="_Toc243897585"/>
      <w:r w:rsidRPr="00380CFF">
        <w:rPr>
          <w:rFonts w:ascii="Times New Roman" w:hAnsi="Times New Roman" w:cs="Times New Roman"/>
          <w:sz w:val="24"/>
          <w:szCs w:val="24"/>
        </w:rPr>
        <w:t>3. Bài tập phòng thủ</w:t>
      </w:r>
      <w:bookmarkEnd w:id="41"/>
    </w:p>
    <w:p w14:paraId="72C7A76F" w14:textId="77777777" w:rsidR="009612DB" w:rsidRPr="00380CFF" w:rsidRDefault="00000000">
      <w:pPr>
        <w:spacing w:after="100" w:line="259" w:lineRule="auto"/>
        <w:jc w:val="both"/>
        <w:rPr>
          <w:rFonts w:cs="Times New Roman"/>
          <w:szCs w:val="24"/>
        </w:rPr>
      </w:pPr>
      <w:r w:rsidRPr="00380CFF">
        <w:rPr>
          <w:rFonts w:cs="Times New Roman"/>
          <w:szCs w:val="24"/>
        </w:rPr>
        <w:t>Sau khi hoàn thành attack tasks, sinh viên tắt Promiscuous Mode, bật lại DNS COOKIE mặc định (xóa server 172.16.6.20 { send-cookie no; };), restart BIND9 và lặp Task 3. Ghi nhận sự khác biệt nếu có. Không khẳng định DNS COOKIE là cơ chế duy nhất; đây chỉ là một lớp phòng vệ bổ sung.</w:t>
      </w:r>
    </w:p>
    <w:p w14:paraId="706F4701" w14:textId="77777777" w:rsidR="009612DB" w:rsidRPr="00380CFF" w:rsidRDefault="00000000">
      <w:pPr>
        <w:pStyle w:val="Heading1"/>
        <w:rPr>
          <w:rFonts w:ascii="Times New Roman" w:hAnsi="Times New Roman" w:cs="Times New Roman"/>
          <w:sz w:val="24"/>
          <w:szCs w:val="24"/>
        </w:rPr>
      </w:pPr>
      <w:bookmarkStart w:id="42" w:name="_Toc243897586"/>
      <w:r w:rsidRPr="00380CFF">
        <w:rPr>
          <w:rFonts w:ascii="Times New Roman" w:hAnsi="Times New Roman" w:cs="Times New Roman"/>
          <w:sz w:val="24"/>
          <w:szCs w:val="24"/>
        </w:rPr>
        <w:lastRenderedPageBreak/>
        <w:t>K. XỬ LÝ SỰ CỐ</w:t>
      </w:r>
      <w:bookmarkEnd w:id="42"/>
    </w:p>
    <w:tbl>
      <w:tblPr>
        <w:tblW w:w="5000" w:type="pct"/>
        <w:jc w:val="center"/>
        <w:tblLook w:val="04A0" w:firstRow="1" w:lastRow="0" w:firstColumn="1" w:lastColumn="0" w:noHBand="0" w:noVBand="1"/>
      </w:tblPr>
      <w:tblGrid>
        <w:gridCol w:w="3192"/>
        <w:gridCol w:w="6986"/>
      </w:tblGrid>
      <w:tr w:rsidR="009612DB" w:rsidRPr="00380CFF" w14:paraId="1843D58B" w14:textId="77777777" w:rsidTr="001E2645">
        <w:trPr>
          <w:tblHeader/>
          <w:jc w:val="center"/>
        </w:trPr>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03F0F7" w14:textId="77777777" w:rsidR="009612DB" w:rsidRPr="00380CFF" w:rsidRDefault="00000000">
            <w:pPr>
              <w:jc w:val="center"/>
              <w:rPr>
                <w:rFonts w:cs="Times New Roman"/>
                <w:szCs w:val="24"/>
              </w:rPr>
            </w:pPr>
            <w:r w:rsidRPr="00380CFF">
              <w:rPr>
                <w:rFonts w:cs="Times New Roman"/>
                <w:b/>
                <w:color w:val="FFFFFF"/>
                <w:szCs w:val="24"/>
              </w:rPr>
              <w:t>Hiện tượng</w:t>
            </w:r>
          </w:p>
        </w:tc>
        <w:tc>
          <w:tcPr>
            <w:tcW w:w="343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401A75" w14:textId="77777777" w:rsidR="009612DB" w:rsidRPr="00380CFF" w:rsidRDefault="00000000">
            <w:pPr>
              <w:jc w:val="center"/>
              <w:rPr>
                <w:rFonts w:cs="Times New Roman"/>
                <w:szCs w:val="24"/>
              </w:rPr>
            </w:pPr>
            <w:r w:rsidRPr="00380CFF">
              <w:rPr>
                <w:rFonts w:cs="Times New Roman"/>
                <w:b/>
                <w:color w:val="FFFFFF"/>
                <w:szCs w:val="24"/>
              </w:rPr>
              <w:t>Nguyên nhân thường gặp / cách kiểm tra</w:t>
            </w:r>
          </w:p>
        </w:tc>
      </w:tr>
      <w:tr w:rsidR="009612DB" w:rsidRPr="00380CFF" w14:paraId="26B224A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0391" w14:textId="77777777" w:rsidR="009612DB" w:rsidRPr="00380CFF" w:rsidRDefault="00000000">
            <w:pPr>
              <w:rPr>
                <w:rFonts w:cs="Times New Roman"/>
                <w:szCs w:val="24"/>
              </w:rPr>
            </w:pPr>
            <w:r w:rsidRPr="00380CFF">
              <w:rPr>
                <w:rFonts w:cs="Times New Roman"/>
                <w:szCs w:val="24"/>
              </w:rPr>
              <w:t>Victim không phân giải được</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0E9DC39" w14:textId="77777777" w:rsidR="009612DB" w:rsidRPr="00380CFF" w:rsidRDefault="00000000">
            <w:pPr>
              <w:rPr>
                <w:rFonts w:cs="Times New Roman"/>
                <w:szCs w:val="24"/>
              </w:rPr>
            </w:pPr>
            <w:r w:rsidRPr="00380CFF">
              <w:rPr>
                <w:rFonts w:cs="Times New Roman"/>
                <w:szCs w:val="24"/>
              </w:rPr>
              <w:t>DNS 10.9.0.10 chưa áp dụng; BIND không listen 10.9.0.10; pfSense route sai.</w:t>
            </w:r>
          </w:p>
        </w:tc>
      </w:tr>
      <w:tr w:rsidR="009612DB" w:rsidRPr="00380CFF" w14:paraId="4F03D3A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346852" w14:textId="77777777" w:rsidR="009612DB" w:rsidRPr="00380CFF" w:rsidRDefault="00000000">
            <w:pPr>
              <w:rPr>
                <w:rFonts w:cs="Times New Roman"/>
                <w:szCs w:val="24"/>
              </w:rPr>
            </w:pPr>
            <w:r w:rsidRPr="00380CFF">
              <w:rPr>
                <w:rFonts w:cs="Times New Roman"/>
                <w:szCs w:val="24"/>
              </w:rPr>
              <w:t>DNS-SERVER không hỏi APP-TEST</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92CE5E" w14:textId="77777777" w:rsidR="009612DB" w:rsidRPr="00380CFF" w:rsidRDefault="00000000">
            <w:pPr>
              <w:rPr>
                <w:rFonts w:cs="Times New Roman"/>
                <w:szCs w:val="24"/>
              </w:rPr>
            </w:pPr>
            <w:r w:rsidRPr="00380CFF">
              <w:rPr>
                <w:rFonts w:cs="Times New Roman"/>
                <w:szCs w:val="24"/>
              </w:rPr>
              <w:t>named.conf.local forward zone sai; cache còn; rule DNSLAB -&gt; 172.16.6.20:53 bị block.</w:t>
            </w:r>
          </w:p>
        </w:tc>
      </w:tr>
      <w:tr w:rsidR="009612DB" w:rsidRPr="00380CFF" w14:paraId="4238B99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DBE4F1" w14:textId="77777777" w:rsidR="009612DB" w:rsidRPr="00380CFF" w:rsidRDefault="00000000">
            <w:pPr>
              <w:rPr>
                <w:rFonts w:cs="Times New Roman"/>
                <w:szCs w:val="24"/>
              </w:rPr>
            </w:pPr>
            <w:r w:rsidRPr="00380CFF">
              <w:rPr>
                <w:rFonts w:cs="Times New Roman"/>
                <w:szCs w:val="24"/>
              </w:rPr>
              <w:t>Kali không thấy query</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EAD6A0" w14:textId="77777777" w:rsidR="009612DB" w:rsidRPr="00380CFF" w:rsidRDefault="00000000">
            <w:pPr>
              <w:rPr>
                <w:rFonts w:cs="Times New Roman"/>
                <w:szCs w:val="24"/>
              </w:rPr>
            </w:pPr>
            <w:r w:rsidRPr="00380CFF">
              <w:rPr>
                <w:rFonts w:cs="Times New Roman"/>
                <w:szCs w:val="24"/>
              </w:rPr>
              <w:t>Promiscuous Mode vẫn Deny; chọn sai interface; capture filter sai.</w:t>
            </w:r>
          </w:p>
        </w:tc>
      </w:tr>
      <w:tr w:rsidR="009612DB" w:rsidRPr="00380CFF" w14:paraId="0697C8B1"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351DFE" w14:textId="77777777" w:rsidR="009612DB" w:rsidRPr="00380CFF" w:rsidRDefault="00000000">
            <w:pPr>
              <w:rPr>
                <w:rFonts w:cs="Times New Roman"/>
                <w:szCs w:val="24"/>
              </w:rPr>
            </w:pPr>
            <w:r w:rsidRPr="00380CFF">
              <w:rPr>
                <w:rFonts w:cs="Times New Roman"/>
                <w:szCs w:val="24"/>
              </w:rPr>
              <w:t>Script spoof không in dòng forged</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1CC52F8" w14:textId="77777777" w:rsidR="009612DB" w:rsidRPr="00380CFF" w:rsidRDefault="00000000">
            <w:pPr>
              <w:rPr>
                <w:rFonts w:cs="Times New Roman"/>
                <w:szCs w:val="24"/>
              </w:rPr>
            </w:pPr>
            <w:r w:rsidRPr="00380CFF">
              <w:rPr>
                <w:rFonts w:cs="Times New Roman"/>
                <w:szCs w:val="24"/>
              </w:rPr>
              <w:t>Sai domain, sai mode, interface sai hoặc query đang lấy từ cache. Flush cache rồi thử lại.</w:t>
            </w:r>
          </w:p>
        </w:tc>
      </w:tr>
      <w:tr w:rsidR="009612DB" w:rsidRPr="00380CFF" w14:paraId="19260B1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FAE48D" w14:textId="77777777" w:rsidR="009612DB" w:rsidRPr="00380CFF" w:rsidRDefault="00000000">
            <w:pPr>
              <w:rPr>
                <w:rFonts w:cs="Times New Roman"/>
                <w:szCs w:val="24"/>
              </w:rPr>
            </w:pPr>
            <w:r w:rsidRPr="00380CFF">
              <w:rPr>
                <w:rFonts w:cs="Times New Roman"/>
                <w:szCs w:val="24"/>
              </w:rPr>
              <w:t>Victim luôn nhận 172.16.6.10</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1EBC2E" w14:textId="77777777" w:rsidR="009612DB" w:rsidRPr="00380CFF" w:rsidRDefault="00000000">
            <w:pPr>
              <w:rPr>
                <w:rFonts w:cs="Times New Roman"/>
                <w:szCs w:val="24"/>
              </w:rPr>
            </w:pPr>
            <w:r w:rsidRPr="00380CFF">
              <w:rPr>
                <w:rFonts w:cs="Times New Roman"/>
                <w:szCs w:val="24"/>
              </w:rPr>
              <w:t>Phản hồi hợp lệ đến trước; tăng delay AUTH-DNS lên 2.0 s trong lab, kiểm tra Kali có thấy query.</w:t>
            </w:r>
          </w:p>
        </w:tc>
      </w:tr>
      <w:tr w:rsidR="009612DB" w:rsidRPr="00380CFF" w14:paraId="7176C9C5"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83B3FD" w14:textId="77777777" w:rsidR="009612DB" w:rsidRPr="00380CFF" w:rsidRDefault="00000000">
            <w:pPr>
              <w:rPr>
                <w:rFonts w:cs="Times New Roman"/>
                <w:szCs w:val="24"/>
              </w:rPr>
            </w:pPr>
            <w:r w:rsidRPr="00380CFF">
              <w:rPr>
                <w:rFonts w:cs="Times New Roman"/>
                <w:szCs w:val="24"/>
              </w:rPr>
              <w:t>Task 2 thành công nhưng Task 3 không</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9CD3D1" w14:textId="77777777" w:rsidR="009612DB" w:rsidRPr="00380CFF" w:rsidRDefault="00000000">
            <w:pPr>
              <w:rPr>
                <w:rFonts w:cs="Times New Roman"/>
                <w:szCs w:val="24"/>
              </w:rPr>
            </w:pPr>
            <w:r w:rsidRPr="00380CFF">
              <w:rPr>
                <w:rFonts w:cs="Times New Roman"/>
                <w:szCs w:val="24"/>
              </w:rPr>
              <w:t>Resolver không chấp nhận forged reply; query tuple/cookie khác; kiểm tra packet details và send-cookie lab setting.</w:t>
            </w:r>
          </w:p>
        </w:tc>
      </w:tr>
      <w:tr w:rsidR="009612DB" w:rsidRPr="00380CFF" w14:paraId="3DF4A0E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278A64" w14:textId="77777777" w:rsidR="009612DB" w:rsidRPr="00380CFF" w:rsidRDefault="00000000">
            <w:pPr>
              <w:rPr>
                <w:rFonts w:cs="Times New Roman"/>
                <w:szCs w:val="24"/>
              </w:rPr>
            </w:pPr>
            <w:r w:rsidRPr="00380CFF">
              <w:rPr>
                <w:rFonts w:cs="Times New Roman"/>
                <w:szCs w:val="24"/>
              </w:rPr>
              <w:t>rndc dumpdb không thấy file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8F51A0A" w14:textId="77777777" w:rsidR="009612DB" w:rsidRPr="00380CFF" w:rsidRDefault="00000000">
            <w:pPr>
              <w:rPr>
                <w:rFonts w:cs="Times New Roman"/>
                <w:szCs w:val="24"/>
              </w:rPr>
            </w:pPr>
            <w:r w:rsidRPr="00380CFF">
              <w:rPr>
                <w:rFonts w:cs="Times New Roman"/>
                <w:szCs w:val="24"/>
              </w:rPr>
              <w:t>Xác định directory trong named.conf.options và tìm *dump* dưới /var/cache/bind.</w:t>
            </w:r>
          </w:p>
        </w:tc>
      </w:tr>
      <w:tr w:rsidR="009612DB" w:rsidRPr="00380CFF" w14:paraId="5A54C9DE"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CDFC15" w14:textId="77777777" w:rsidR="009612DB" w:rsidRPr="00380CFF" w:rsidRDefault="00000000">
            <w:pPr>
              <w:rPr>
                <w:rFonts w:cs="Times New Roman"/>
                <w:szCs w:val="24"/>
              </w:rPr>
            </w:pPr>
            <w:r w:rsidRPr="00380CFF">
              <w:rPr>
                <w:rFonts w:cs="Times New Roman"/>
                <w:szCs w:val="24"/>
              </w:rPr>
              <w:t>BIND restart lỗi</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4CB1FB" w14:textId="77777777" w:rsidR="009612DB" w:rsidRPr="00380CFF" w:rsidRDefault="00000000">
            <w:pPr>
              <w:rPr>
                <w:rFonts w:cs="Times New Roman"/>
                <w:szCs w:val="24"/>
              </w:rPr>
            </w:pPr>
            <w:r w:rsidRPr="00380CFF">
              <w:rPr>
                <w:rFonts w:cs="Times New Roman"/>
                <w:szCs w:val="24"/>
              </w:rPr>
              <w:t>named-checkconf và named-checkzone trước; xem journalctl -u bind9 -n 50.</w:t>
            </w:r>
          </w:p>
        </w:tc>
      </w:tr>
      <w:tr w:rsidR="009612DB" w:rsidRPr="00380CFF" w14:paraId="2D2C2F8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D121C5" w14:textId="77777777" w:rsidR="009612DB" w:rsidRPr="00380CFF" w:rsidRDefault="00000000">
            <w:pPr>
              <w:rPr>
                <w:rFonts w:cs="Times New Roman"/>
                <w:szCs w:val="24"/>
              </w:rPr>
            </w:pPr>
            <w:r w:rsidRPr="00380CFF">
              <w:rPr>
                <w:rFonts w:cs="Times New Roman"/>
                <w:szCs w:val="24"/>
              </w:rPr>
              <w:t>Mất WebGUI pfSense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09270E" w14:textId="77777777" w:rsidR="009612DB" w:rsidRPr="00380CFF" w:rsidRDefault="00000000">
            <w:pPr>
              <w:rPr>
                <w:rFonts w:cs="Times New Roman"/>
                <w:szCs w:val="24"/>
              </w:rPr>
            </w:pPr>
            <w:r w:rsidRPr="00380CFF">
              <w:rPr>
                <w:rFonts w:cs="Times New Roman"/>
                <w:szCs w:val="24"/>
              </w:rPr>
              <w:t>DNSLAB không phải MGMT; truy cập lại qua 192.168.56.254 từ Host MGMT. Không sửa Anti-Lockout rule.</w:t>
            </w:r>
          </w:p>
        </w:tc>
      </w:tr>
    </w:tbl>
    <w:p w14:paraId="1278B190" w14:textId="77777777" w:rsidR="009612DB" w:rsidRPr="00380CFF" w:rsidRDefault="00000000">
      <w:pPr>
        <w:pStyle w:val="Heading1"/>
        <w:rPr>
          <w:rFonts w:ascii="Times New Roman" w:hAnsi="Times New Roman" w:cs="Times New Roman"/>
          <w:sz w:val="24"/>
          <w:szCs w:val="24"/>
        </w:rPr>
      </w:pPr>
      <w:bookmarkStart w:id="43" w:name="_Toc243897587"/>
      <w:r w:rsidRPr="00380CFF">
        <w:rPr>
          <w:rFonts w:ascii="Times New Roman" w:hAnsi="Times New Roman" w:cs="Times New Roman"/>
          <w:sz w:val="24"/>
          <w:szCs w:val="24"/>
        </w:rPr>
        <w:t>L. CÂU HỎI VÀ NỘP BÀI</w:t>
      </w:r>
      <w:bookmarkEnd w:id="43"/>
    </w:p>
    <w:p w14:paraId="3B409550" w14:textId="77777777" w:rsidR="009612DB" w:rsidRPr="00380CFF" w:rsidRDefault="00000000">
      <w:pPr>
        <w:pStyle w:val="Heading2"/>
        <w:rPr>
          <w:rFonts w:ascii="Times New Roman" w:hAnsi="Times New Roman" w:cs="Times New Roman"/>
          <w:sz w:val="24"/>
          <w:szCs w:val="24"/>
        </w:rPr>
      </w:pPr>
      <w:bookmarkStart w:id="44" w:name="_Toc243897588"/>
      <w:r w:rsidRPr="00380CFF">
        <w:rPr>
          <w:rFonts w:ascii="Times New Roman" w:hAnsi="Times New Roman" w:cs="Times New Roman"/>
          <w:sz w:val="24"/>
          <w:szCs w:val="24"/>
        </w:rPr>
        <w:t>1. Câu hỏi phân tích</w:t>
      </w:r>
      <w:bookmarkEnd w:id="44"/>
    </w:p>
    <w:p w14:paraId="37ACFA26" w14:textId="77777777" w:rsidR="009612DB" w:rsidRPr="00380CFF" w:rsidRDefault="00000000">
      <w:pPr>
        <w:rPr>
          <w:rFonts w:cs="Times New Roman"/>
          <w:szCs w:val="24"/>
        </w:rPr>
      </w:pPr>
      <w:r w:rsidRPr="00380CFF">
        <w:rPr>
          <w:rFonts w:cs="Times New Roman"/>
          <w:b/>
          <w:szCs w:val="24"/>
        </w:rPr>
        <w:t>1. Tại sao /etc/hosts có thể ảnh hưởng trình duyệt nhưng dig @DNS-SERVER vẫn trả kết quả DNS gốc?</w:t>
      </w:r>
    </w:p>
    <w:p w14:paraId="020566B7" w14:textId="77777777" w:rsidR="009612DB" w:rsidRPr="00380CFF" w:rsidRDefault="00000000">
      <w:pPr>
        <w:rPr>
          <w:rFonts w:cs="Times New Roman"/>
          <w:szCs w:val="24"/>
        </w:rPr>
      </w:pPr>
      <w:r w:rsidRPr="00380CFF">
        <w:rPr>
          <w:rFonts w:cs="Times New Roman"/>
          <w:szCs w:val="24"/>
        </w:rPr>
        <w:t>Trả lời: ............................................................................................</w:t>
      </w:r>
    </w:p>
    <w:p w14:paraId="244224F8" w14:textId="77777777" w:rsidR="009612DB" w:rsidRPr="00380CFF" w:rsidRDefault="00000000">
      <w:pPr>
        <w:rPr>
          <w:rFonts w:cs="Times New Roman"/>
          <w:szCs w:val="24"/>
        </w:rPr>
      </w:pPr>
      <w:r w:rsidRPr="00380CFF">
        <w:rPr>
          <w:rFonts w:cs="Times New Roman"/>
          <w:b/>
          <w:szCs w:val="24"/>
        </w:rPr>
        <w:t>2. Những trường nào của DNS/UDP phải khớp để một phản hồi giả có cơ hội được chấp nhận?</w:t>
      </w:r>
    </w:p>
    <w:p w14:paraId="1890F133" w14:textId="77777777" w:rsidR="009612DB" w:rsidRPr="00380CFF" w:rsidRDefault="00000000">
      <w:pPr>
        <w:rPr>
          <w:rFonts w:cs="Times New Roman"/>
          <w:szCs w:val="24"/>
        </w:rPr>
      </w:pPr>
      <w:r w:rsidRPr="00380CFF">
        <w:rPr>
          <w:rFonts w:cs="Times New Roman"/>
          <w:szCs w:val="24"/>
        </w:rPr>
        <w:t>Trả lời: ............................................................................................</w:t>
      </w:r>
    </w:p>
    <w:p w14:paraId="0B81F75D" w14:textId="77777777" w:rsidR="009612DB" w:rsidRPr="00380CFF" w:rsidRDefault="00000000">
      <w:pPr>
        <w:rPr>
          <w:rFonts w:cs="Times New Roman"/>
          <w:szCs w:val="24"/>
        </w:rPr>
      </w:pPr>
      <w:r w:rsidRPr="00380CFF">
        <w:rPr>
          <w:rFonts w:cs="Times New Roman"/>
          <w:b/>
          <w:szCs w:val="24"/>
        </w:rPr>
        <w:t>3. Tại sao Task 2 chỉ ảnh hưởng Victim hiện tại, trong khi Task 3 có thể ảnh hưởng nhiều client dùng cùng resolver?</w:t>
      </w:r>
    </w:p>
    <w:p w14:paraId="13FB695A" w14:textId="77777777" w:rsidR="009612DB" w:rsidRPr="00380CFF" w:rsidRDefault="00000000">
      <w:pPr>
        <w:rPr>
          <w:rFonts w:cs="Times New Roman"/>
          <w:szCs w:val="24"/>
        </w:rPr>
      </w:pPr>
      <w:r w:rsidRPr="00380CFF">
        <w:rPr>
          <w:rFonts w:cs="Times New Roman"/>
          <w:szCs w:val="24"/>
        </w:rPr>
        <w:t>Trả lời: ............................................................................................</w:t>
      </w:r>
    </w:p>
    <w:p w14:paraId="2F056EDF" w14:textId="77777777" w:rsidR="009612DB" w:rsidRPr="00380CFF" w:rsidRDefault="00000000">
      <w:pPr>
        <w:rPr>
          <w:rFonts w:cs="Times New Roman"/>
          <w:szCs w:val="24"/>
        </w:rPr>
      </w:pPr>
      <w:r w:rsidRPr="00380CFF">
        <w:rPr>
          <w:rFonts w:cs="Times New Roman"/>
          <w:b/>
          <w:szCs w:val="24"/>
        </w:rPr>
        <w:lastRenderedPageBreak/>
        <w:t>4. Vai trò của TTL trong cache poisoning là gì?</w:t>
      </w:r>
    </w:p>
    <w:p w14:paraId="7E7B3E4B" w14:textId="77777777" w:rsidR="009612DB" w:rsidRPr="00380CFF" w:rsidRDefault="00000000">
      <w:pPr>
        <w:rPr>
          <w:rFonts w:cs="Times New Roman"/>
          <w:szCs w:val="24"/>
        </w:rPr>
      </w:pPr>
      <w:r w:rsidRPr="00380CFF">
        <w:rPr>
          <w:rFonts w:cs="Times New Roman"/>
          <w:szCs w:val="24"/>
        </w:rPr>
        <w:t>Trả lời: ............................................................................................</w:t>
      </w:r>
    </w:p>
    <w:p w14:paraId="5911C8EB" w14:textId="77777777" w:rsidR="009612DB" w:rsidRPr="00380CFF" w:rsidRDefault="00000000">
      <w:pPr>
        <w:rPr>
          <w:rFonts w:cs="Times New Roman"/>
          <w:szCs w:val="24"/>
        </w:rPr>
      </w:pPr>
      <w:r w:rsidRPr="00380CFF">
        <w:rPr>
          <w:rFonts w:cs="Times New Roman"/>
          <w:b/>
          <w:szCs w:val="24"/>
        </w:rPr>
        <w:t>5. Tại sao VirtualBox Promiscuous Mode = Allow VMs cần thiết trong bài này?</w:t>
      </w:r>
    </w:p>
    <w:p w14:paraId="1A55BB03" w14:textId="77777777" w:rsidR="009612DB" w:rsidRPr="00380CFF" w:rsidRDefault="00000000">
      <w:pPr>
        <w:rPr>
          <w:rFonts w:cs="Times New Roman"/>
          <w:szCs w:val="24"/>
        </w:rPr>
      </w:pPr>
      <w:r w:rsidRPr="00380CFF">
        <w:rPr>
          <w:rFonts w:cs="Times New Roman"/>
          <w:szCs w:val="24"/>
        </w:rPr>
        <w:t>Trả lời: ............................................................................................</w:t>
      </w:r>
    </w:p>
    <w:p w14:paraId="65F41B2F" w14:textId="77777777" w:rsidR="009612DB" w:rsidRPr="00380CFF" w:rsidRDefault="00000000">
      <w:pPr>
        <w:rPr>
          <w:rFonts w:cs="Times New Roman"/>
          <w:szCs w:val="24"/>
        </w:rPr>
      </w:pPr>
      <w:r w:rsidRPr="00380CFF">
        <w:rPr>
          <w:rFonts w:cs="Times New Roman"/>
          <w:b/>
          <w:szCs w:val="24"/>
        </w:rPr>
        <w:t>6. Vì sao LAB 9 dùng mạng DNSLAB riêng thay vì tấn công trực tiếp DC01 DNS của LAN-DOMAIN?</w:t>
      </w:r>
    </w:p>
    <w:p w14:paraId="60C3C3A6" w14:textId="77777777" w:rsidR="009612DB" w:rsidRPr="00380CFF" w:rsidRDefault="00000000">
      <w:pPr>
        <w:rPr>
          <w:rFonts w:cs="Times New Roman"/>
          <w:szCs w:val="24"/>
        </w:rPr>
      </w:pPr>
      <w:r w:rsidRPr="00380CFF">
        <w:rPr>
          <w:rFonts w:cs="Times New Roman"/>
          <w:szCs w:val="24"/>
        </w:rPr>
        <w:t>Trả lời: ............................................................................................</w:t>
      </w:r>
    </w:p>
    <w:p w14:paraId="51358E85" w14:textId="77777777" w:rsidR="009612DB" w:rsidRPr="00380CFF" w:rsidRDefault="00000000">
      <w:pPr>
        <w:rPr>
          <w:rFonts w:cs="Times New Roman"/>
          <w:szCs w:val="24"/>
        </w:rPr>
      </w:pPr>
      <w:r w:rsidRPr="00380CFF">
        <w:rPr>
          <w:rFonts w:cs="Times New Roman"/>
          <w:b/>
          <w:szCs w:val="24"/>
        </w:rPr>
        <w:t>7. Khác nhau giữa authoritative DNS, recursive resolver và caching resolver?</w:t>
      </w:r>
    </w:p>
    <w:p w14:paraId="0EA96EA5" w14:textId="77777777" w:rsidR="009612DB" w:rsidRPr="00380CFF" w:rsidRDefault="00000000">
      <w:pPr>
        <w:rPr>
          <w:rFonts w:cs="Times New Roman"/>
          <w:szCs w:val="24"/>
        </w:rPr>
      </w:pPr>
      <w:r w:rsidRPr="00380CFF">
        <w:rPr>
          <w:rFonts w:cs="Times New Roman"/>
          <w:szCs w:val="24"/>
        </w:rPr>
        <w:t>Trả lời: ............................................................................................</w:t>
      </w:r>
    </w:p>
    <w:p w14:paraId="150659C1" w14:textId="77777777" w:rsidR="009612DB" w:rsidRPr="00380CFF" w:rsidRDefault="00000000">
      <w:pPr>
        <w:rPr>
          <w:rFonts w:cs="Times New Roman"/>
          <w:szCs w:val="24"/>
        </w:rPr>
      </w:pPr>
      <w:r w:rsidRPr="00380CFF">
        <w:rPr>
          <w:rFonts w:cs="Times New Roman"/>
          <w:b/>
          <w:szCs w:val="24"/>
        </w:rPr>
        <w:t>8. DNSSEC giải quyết vấn đề gì và vì sao zone .test unsigned trong LAB 9 không tự được bảo vệ?</w:t>
      </w:r>
    </w:p>
    <w:p w14:paraId="2FAE023A" w14:textId="77777777" w:rsidR="009612DB" w:rsidRPr="00380CFF" w:rsidRDefault="00000000">
      <w:pPr>
        <w:rPr>
          <w:rFonts w:cs="Times New Roman"/>
          <w:szCs w:val="24"/>
        </w:rPr>
      </w:pPr>
      <w:r w:rsidRPr="00380CFF">
        <w:rPr>
          <w:rFonts w:cs="Times New Roman"/>
          <w:szCs w:val="24"/>
        </w:rPr>
        <w:t>Trả lời: ............................................................................................</w:t>
      </w:r>
    </w:p>
    <w:p w14:paraId="41983EFD" w14:textId="77777777" w:rsidR="009612DB" w:rsidRPr="00380CFF" w:rsidRDefault="00000000">
      <w:pPr>
        <w:rPr>
          <w:rFonts w:cs="Times New Roman"/>
          <w:szCs w:val="24"/>
        </w:rPr>
      </w:pPr>
      <w:r w:rsidRPr="00380CFF">
        <w:rPr>
          <w:rFonts w:cs="Times New Roman"/>
          <w:b/>
          <w:szCs w:val="24"/>
        </w:rPr>
        <w:t>9. Tại sao chỉ chặn UDP/53 là chưa đủ nếu muốn kiểm soát DNS trong mạng hiện đại?</w:t>
      </w:r>
    </w:p>
    <w:p w14:paraId="08B55A89" w14:textId="77777777" w:rsidR="009612DB" w:rsidRPr="00380CFF" w:rsidRDefault="00000000">
      <w:pPr>
        <w:rPr>
          <w:rFonts w:cs="Times New Roman"/>
          <w:szCs w:val="24"/>
        </w:rPr>
      </w:pPr>
      <w:r w:rsidRPr="00380CFF">
        <w:rPr>
          <w:rFonts w:cs="Times New Roman"/>
          <w:szCs w:val="24"/>
        </w:rPr>
        <w:t>Trả lời: ............................................................................................</w:t>
      </w:r>
    </w:p>
    <w:p w14:paraId="305EFF74" w14:textId="77777777" w:rsidR="009612DB" w:rsidRPr="00380CFF" w:rsidRDefault="00000000">
      <w:pPr>
        <w:rPr>
          <w:rFonts w:cs="Times New Roman"/>
          <w:szCs w:val="24"/>
        </w:rPr>
      </w:pPr>
      <w:r w:rsidRPr="00380CFF">
        <w:rPr>
          <w:rFonts w:cs="Times New Roman"/>
          <w:b/>
          <w:szCs w:val="24"/>
        </w:rPr>
        <w:t>10. Nêu tối thiểu bốn biện pháp hardening sau khi hoàn thành bài.</w:t>
      </w:r>
    </w:p>
    <w:p w14:paraId="477ADC22" w14:textId="77777777" w:rsidR="009612DB" w:rsidRPr="00380CFF" w:rsidRDefault="00000000">
      <w:pPr>
        <w:rPr>
          <w:rFonts w:cs="Times New Roman"/>
          <w:szCs w:val="24"/>
        </w:rPr>
      </w:pPr>
      <w:r w:rsidRPr="00380CFF">
        <w:rPr>
          <w:rFonts w:cs="Times New Roman"/>
          <w:szCs w:val="24"/>
        </w:rPr>
        <w:t>Trả lời: ............................................................................................</w:t>
      </w:r>
    </w:p>
    <w:p w14:paraId="4F5BD9C5" w14:textId="77777777" w:rsidR="009612DB" w:rsidRPr="00380CFF" w:rsidRDefault="00000000">
      <w:pPr>
        <w:pStyle w:val="Heading2"/>
        <w:rPr>
          <w:rFonts w:ascii="Times New Roman" w:hAnsi="Times New Roman" w:cs="Times New Roman"/>
          <w:sz w:val="24"/>
          <w:szCs w:val="24"/>
        </w:rPr>
      </w:pPr>
      <w:bookmarkStart w:id="45" w:name="_Toc243897589"/>
      <w:r w:rsidRPr="00380CFF">
        <w:rPr>
          <w:rFonts w:ascii="Times New Roman" w:hAnsi="Times New Roman" w:cs="Times New Roman"/>
          <w:sz w:val="24"/>
          <w:szCs w:val="24"/>
        </w:rPr>
        <w:t>2. Ảnh minh chứng bắt buộc</w:t>
      </w:r>
      <w:bookmarkEnd w:id="45"/>
    </w:p>
    <w:p w14:paraId="11BE371B"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pfSense DNSLAB interface 10.9.0.1/24 và ruleset cô lập.</w:t>
      </w:r>
    </w:p>
    <w:p w14:paraId="4954C6CC"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IP của DNS-SERVER, Victim, Kali đúng bảng địa chỉ.</w:t>
      </w:r>
    </w:p>
    <w:p w14:paraId="545B5E98"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BIND9 named-checkconf/named-checkzone thành công.</w:t>
      </w:r>
    </w:p>
    <w:p w14:paraId="5048C8EE"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Baseline www.external.lab9.test -&gt; 172.16.6.10.</w:t>
      </w:r>
    </w:p>
    <w:p w14:paraId="135138E4"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Task 1: browser/curl đi tới 10.9.0.200 trong khi dig trực tiếp vẫn trả 172.16.6.10.</w:t>
      </w:r>
    </w:p>
    <w:p w14:paraId="2E0041EB"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Task 2: Wireshark có query + forged response; Victim nhận 10.9.0.200.</w:t>
      </w:r>
    </w:p>
    <w:p w14:paraId="5AEDABF6"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Task 3: forged response tới resolver và cache chứa 10.9.0.200.</w:t>
      </w:r>
    </w:p>
    <w:p w14:paraId="6AEAE32B"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Sau flush: kết quả trở về 172.16.6.10.</w:t>
      </w:r>
    </w:p>
    <w:p w14:paraId="5019CA8D"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Promiscuous Mode được trả về Deny sau lab.</w:t>
      </w:r>
    </w:p>
    <w:p w14:paraId="087C6CA7" w14:textId="77777777" w:rsidR="009612DB" w:rsidRPr="00380CFF" w:rsidRDefault="00000000">
      <w:pPr>
        <w:pStyle w:val="Heading2"/>
        <w:rPr>
          <w:rFonts w:ascii="Times New Roman" w:hAnsi="Times New Roman" w:cs="Times New Roman"/>
          <w:sz w:val="24"/>
          <w:szCs w:val="24"/>
        </w:rPr>
      </w:pPr>
      <w:bookmarkStart w:id="46" w:name="_Toc243897590"/>
      <w:r w:rsidRPr="00380CFF">
        <w:rPr>
          <w:rFonts w:ascii="Times New Roman" w:hAnsi="Times New Roman" w:cs="Times New Roman"/>
          <w:sz w:val="24"/>
          <w:szCs w:val="24"/>
        </w:rPr>
        <w:t>3. Quy định nộp</w:t>
      </w:r>
      <w:bookmarkEnd w:id="46"/>
    </w:p>
    <w:p w14:paraId="2860E596" w14:textId="77777777" w:rsidR="009612DB" w:rsidRPr="00380CFF" w:rsidRDefault="00000000">
      <w:pPr>
        <w:spacing w:after="100" w:line="259" w:lineRule="auto"/>
        <w:jc w:val="both"/>
        <w:rPr>
          <w:rFonts w:cs="Times New Roman"/>
          <w:szCs w:val="24"/>
        </w:rPr>
      </w:pPr>
      <w:r w:rsidRPr="00380CFF">
        <w:rPr>
          <w:rFonts w:cs="Times New Roman"/>
          <w:szCs w:val="24"/>
        </w:rPr>
        <w:t>Tên file: [Mã lớp]-Lab9_MSSV-HoTen.docx. Thực hiện cá nhân. Ảnh chụp phải từ chính môi trường VM của sinh viên. Không nộp ảnh minh họa trong tài liệu làm kết quả. Báo cáo phải phân biệt rõ baseline, attack result và restore result.</w:t>
      </w:r>
    </w:p>
    <w:p w14:paraId="20307E66" w14:textId="77777777" w:rsidR="004722DA" w:rsidRDefault="004722DA">
      <w:pPr>
        <w:pStyle w:val="Heading1"/>
        <w:rPr>
          <w:rFonts w:ascii="Times New Roman" w:hAnsi="Times New Roman" w:cs="Times New Roman"/>
          <w:sz w:val="24"/>
          <w:szCs w:val="24"/>
        </w:rPr>
      </w:pPr>
      <w:r>
        <w:rPr>
          <w:rFonts w:ascii="Times New Roman" w:hAnsi="Times New Roman" w:cs="Times New Roman"/>
          <w:sz w:val="24"/>
          <w:szCs w:val="24"/>
        </w:rPr>
        <w:br w:type="page"/>
      </w:r>
    </w:p>
    <w:p w14:paraId="285477B2" w14:textId="0D5547CA" w:rsidR="009612DB" w:rsidRPr="00380CFF" w:rsidRDefault="00000000">
      <w:pPr>
        <w:pStyle w:val="Heading1"/>
        <w:rPr>
          <w:rFonts w:ascii="Times New Roman" w:hAnsi="Times New Roman" w:cs="Times New Roman"/>
          <w:sz w:val="24"/>
          <w:szCs w:val="24"/>
        </w:rPr>
      </w:pPr>
      <w:bookmarkStart w:id="47" w:name="_Toc243897591"/>
      <w:r w:rsidRPr="00380CFF">
        <w:rPr>
          <w:rFonts w:ascii="Times New Roman" w:hAnsi="Times New Roman" w:cs="Times New Roman"/>
          <w:sz w:val="24"/>
          <w:szCs w:val="24"/>
        </w:rPr>
        <w:lastRenderedPageBreak/>
        <w:t>TÀI LIỆU THAM KHẢO</w:t>
      </w:r>
      <w:bookmarkEnd w:id="47"/>
    </w:p>
    <w:p w14:paraId="4B80B716" w14:textId="42D471A7" w:rsidR="009612DB" w:rsidRPr="00380CFF" w:rsidRDefault="00000000">
      <w:pPr>
        <w:spacing w:after="100" w:line="259" w:lineRule="auto"/>
        <w:jc w:val="both"/>
        <w:rPr>
          <w:rFonts w:cs="Times New Roman"/>
          <w:szCs w:val="24"/>
        </w:rPr>
      </w:pPr>
      <w:r w:rsidRPr="00380CFF">
        <w:rPr>
          <w:rFonts w:cs="Times New Roman"/>
          <w:szCs w:val="24"/>
        </w:rPr>
        <w:t xml:space="preserve">[1] SEED Labs, Local DNS Attack Lab - tài liệu </w:t>
      </w:r>
      <w:r w:rsidR="001E2645" w:rsidRPr="00380CFF">
        <w:rPr>
          <w:rFonts w:cs="Times New Roman"/>
          <w:szCs w:val="24"/>
        </w:rPr>
        <w:t xml:space="preserve">được </w:t>
      </w:r>
      <w:r w:rsidRPr="00380CFF">
        <w:rPr>
          <w:rFonts w:cs="Times New Roman"/>
          <w:szCs w:val="24"/>
        </w:rPr>
        <w:t>cung cấp.</w:t>
      </w:r>
    </w:p>
    <w:p w14:paraId="23FCB583" w14:textId="77777777" w:rsidR="009612DB" w:rsidRPr="00380CFF" w:rsidRDefault="00000000">
      <w:pPr>
        <w:spacing w:after="100" w:line="259" w:lineRule="auto"/>
        <w:jc w:val="both"/>
        <w:rPr>
          <w:rFonts w:cs="Times New Roman"/>
          <w:szCs w:val="24"/>
        </w:rPr>
      </w:pPr>
      <w:r w:rsidRPr="00380CFF">
        <w:rPr>
          <w:rFonts w:cs="Times New Roman"/>
          <w:szCs w:val="24"/>
        </w:rPr>
        <w:t>[2] Ubuntu Server Documentation, Domain Name Service (DNS): https://ubuntu.com/server/docs/how-to/networking/install-dns/</w:t>
      </w:r>
    </w:p>
    <w:p w14:paraId="30CC395C" w14:textId="77777777" w:rsidR="009612DB" w:rsidRPr="00380CFF" w:rsidRDefault="00000000">
      <w:pPr>
        <w:spacing w:after="100" w:line="259" w:lineRule="auto"/>
        <w:jc w:val="both"/>
        <w:rPr>
          <w:rFonts w:cs="Times New Roman"/>
          <w:szCs w:val="24"/>
        </w:rPr>
      </w:pPr>
      <w:r w:rsidRPr="00380CFF">
        <w:rPr>
          <w:rFonts w:cs="Times New Roman"/>
          <w:szCs w:val="24"/>
        </w:rPr>
        <w:t>[3] Netgate, pfSense Interface Configuration: https://docs.netgate.com/pfsense/en/latest/interfaces/configure.html</w:t>
      </w:r>
    </w:p>
    <w:p w14:paraId="25C13EF0" w14:textId="77777777" w:rsidR="009612DB" w:rsidRPr="00380CFF" w:rsidRDefault="00000000">
      <w:pPr>
        <w:spacing w:after="100" w:line="259" w:lineRule="auto"/>
        <w:jc w:val="both"/>
        <w:rPr>
          <w:rFonts w:cs="Times New Roman"/>
          <w:szCs w:val="24"/>
        </w:rPr>
      </w:pPr>
      <w:r w:rsidRPr="00380CFF">
        <w:rPr>
          <w:rFonts w:cs="Times New Roman"/>
          <w:szCs w:val="24"/>
        </w:rPr>
        <w:t>[4] Oracle VirtualBox 7.2, Virtual Networking / Promiscuous Mode: https://docs.oracle.com/en/virtualization/virtualbox/7.2/user/networkingdetails.html</w:t>
      </w:r>
    </w:p>
    <w:p w14:paraId="01983FBA" w14:textId="77777777" w:rsidR="009612DB" w:rsidRPr="00380CFF" w:rsidRDefault="00000000">
      <w:pPr>
        <w:spacing w:after="100" w:line="259" w:lineRule="auto"/>
        <w:jc w:val="both"/>
        <w:rPr>
          <w:rFonts w:cs="Times New Roman"/>
          <w:szCs w:val="24"/>
        </w:rPr>
      </w:pPr>
      <w:r w:rsidRPr="00380CFF">
        <w:rPr>
          <w:rFonts w:cs="Times New Roman"/>
          <w:szCs w:val="24"/>
        </w:rPr>
        <w:t>[5] ISC BIND 9 Configuration Reference: https://bind9.readthedocs.io/en/stable/reference.html</w:t>
      </w:r>
    </w:p>
    <w:p w14:paraId="48D1816F" w14:textId="77777777" w:rsidR="009612DB" w:rsidRPr="00380CFF" w:rsidRDefault="00000000">
      <w:pPr>
        <w:spacing w:after="100" w:line="259" w:lineRule="auto"/>
        <w:jc w:val="both"/>
        <w:rPr>
          <w:rFonts w:cs="Times New Roman"/>
          <w:szCs w:val="24"/>
        </w:rPr>
      </w:pPr>
      <w:r w:rsidRPr="00380CFF">
        <w:rPr>
          <w:rFonts w:cs="Times New Roman"/>
          <w:szCs w:val="24"/>
        </w:rPr>
        <w:t>[6] RFC 2606, Reserved Top Level DNS Names: https://datatracker.ietf.org/doc/html/rfc2606</w:t>
      </w:r>
    </w:p>
    <w:sectPr w:rsidR="009612DB" w:rsidRPr="00380CFF" w:rsidSect="001C29E2">
      <w:footerReference w:type="default" r:id="rId29"/>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4070A" w14:textId="77777777" w:rsidR="00485A9D" w:rsidRDefault="00485A9D">
      <w:pPr>
        <w:spacing w:after="0" w:line="240" w:lineRule="auto"/>
      </w:pPr>
      <w:r>
        <w:separator/>
      </w:r>
    </w:p>
  </w:endnote>
  <w:endnote w:type="continuationSeparator" w:id="0">
    <w:p w14:paraId="38056203" w14:textId="77777777" w:rsidR="00485A9D" w:rsidRDefault="00485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2523" w14:textId="77777777" w:rsidR="009612DB" w:rsidRDefault="00000000">
    <w:pPr>
      <w:pStyle w:val="Footer"/>
      <w:tabs>
        <w:tab w:val="right" w:pos="9241"/>
      </w:tabs>
    </w:pPr>
    <w:r>
      <w:rPr>
        <w:sz w:val="20"/>
      </w:rPr>
      <w:t>Huynh Kòm</w:t>
    </w:r>
    <w:r>
      <w:rPr>
        <w:sz w:val="20"/>
      </w:rPr>
      <w:tab/>
    </w:r>
    <w:r>
      <w:rPr>
        <w:sz w:val="20"/>
      </w:rPr>
      <w:tab/>
      <w:t xml:space="preserve">Trang </w:t>
    </w:r>
    <w:r>
      <w:fldChar w:fldCharType="begin"/>
    </w:r>
    <w:r>
      <w:instrText>PAGE</w:instrText>
    </w:r>
    <w:r>
      <w:fldChar w:fldCharType="separate"/>
    </w:r>
    <w:r w:rsidR="00ED78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E8B5A" w14:textId="77777777" w:rsidR="00485A9D" w:rsidRDefault="00485A9D">
      <w:pPr>
        <w:spacing w:after="0" w:line="240" w:lineRule="auto"/>
      </w:pPr>
      <w:r>
        <w:separator/>
      </w:r>
    </w:p>
  </w:footnote>
  <w:footnote w:type="continuationSeparator" w:id="0">
    <w:p w14:paraId="51B56238" w14:textId="77777777" w:rsidR="00485A9D" w:rsidRDefault="00485A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2C8"/>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32823"/>
    <w:multiLevelType w:val="hybridMultilevel"/>
    <w:tmpl w:val="22C689CC"/>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2CE02E0"/>
    <w:multiLevelType w:val="hybridMultilevel"/>
    <w:tmpl w:val="EADEEB36"/>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2B424556"/>
    <w:multiLevelType w:val="hybridMultilevel"/>
    <w:tmpl w:val="742C2B5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3ED47A45"/>
    <w:multiLevelType w:val="hybridMultilevel"/>
    <w:tmpl w:val="092E9D5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7" w15:restartNumberingAfterBreak="0">
    <w:nsid w:val="753009B2"/>
    <w:multiLevelType w:val="hybridMultilevel"/>
    <w:tmpl w:val="67FA7E92"/>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76528E3"/>
    <w:multiLevelType w:val="hybridMultilevel"/>
    <w:tmpl w:val="73643EB2"/>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4"/>
  </w:num>
  <w:num w:numId="11" w16cid:durableId="1955208814">
    <w:abstractNumId w:val="11"/>
  </w:num>
  <w:num w:numId="12" w16cid:durableId="2073313907">
    <w:abstractNumId w:val="15"/>
  </w:num>
  <w:num w:numId="13" w16cid:durableId="1942227507">
    <w:abstractNumId w:val="16"/>
  </w:num>
  <w:num w:numId="14" w16cid:durableId="1131635004">
    <w:abstractNumId w:val="18"/>
  </w:num>
  <w:num w:numId="15" w16cid:durableId="178855545">
    <w:abstractNumId w:val="13"/>
  </w:num>
  <w:num w:numId="16" w16cid:durableId="1140683713">
    <w:abstractNumId w:val="17"/>
  </w:num>
  <w:num w:numId="17" w16cid:durableId="1855455515">
    <w:abstractNumId w:val="9"/>
  </w:num>
  <w:num w:numId="18" w16cid:durableId="724138750">
    <w:abstractNumId w:val="12"/>
  </w:num>
  <w:num w:numId="19" w16cid:durableId="1230965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D2"/>
    <w:rsid w:val="0006063C"/>
    <w:rsid w:val="00114EBD"/>
    <w:rsid w:val="0015074B"/>
    <w:rsid w:val="00153853"/>
    <w:rsid w:val="00154F8D"/>
    <w:rsid w:val="001C29E2"/>
    <w:rsid w:val="001E2645"/>
    <w:rsid w:val="002862D8"/>
    <w:rsid w:val="0029639D"/>
    <w:rsid w:val="002B5AB1"/>
    <w:rsid w:val="00326F90"/>
    <w:rsid w:val="0035013E"/>
    <w:rsid w:val="00380CFF"/>
    <w:rsid w:val="004129E1"/>
    <w:rsid w:val="004722DA"/>
    <w:rsid w:val="00485A9D"/>
    <w:rsid w:val="005320DF"/>
    <w:rsid w:val="00641320"/>
    <w:rsid w:val="006D7964"/>
    <w:rsid w:val="0072212B"/>
    <w:rsid w:val="007A08FF"/>
    <w:rsid w:val="007A14FE"/>
    <w:rsid w:val="00827A00"/>
    <w:rsid w:val="00851D01"/>
    <w:rsid w:val="008C7354"/>
    <w:rsid w:val="008D28D5"/>
    <w:rsid w:val="009612DB"/>
    <w:rsid w:val="00AA1D8D"/>
    <w:rsid w:val="00B47730"/>
    <w:rsid w:val="00B669FF"/>
    <w:rsid w:val="00BB4C3A"/>
    <w:rsid w:val="00BB5945"/>
    <w:rsid w:val="00C12C28"/>
    <w:rsid w:val="00C83429"/>
    <w:rsid w:val="00CA5327"/>
    <w:rsid w:val="00CB0664"/>
    <w:rsid w:val="00CE6382"/>
    <w:rsid w:val="00DD7ECB"/>
    <w:rsid w:val="00ED78B4"/>
    <w:rsid w:val="00F144E3"/>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C32C14"/>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15</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VHU60773 - Phạm Trọng Huynh</cp:lastModifiedBy>
  <cp:revision>23</cp:revision>
  <dcterms:created xsi:type="dcterms:W3CDTF">2013-12-23T23:15:00Z</dcterms:created>
  <dcterms:modified xsi:type="dcterms:W3CDTF">2026-10-27T06:08:00Z</dcterms:modified>
  <cp:category/>
</cp:coreProperties>
</file>