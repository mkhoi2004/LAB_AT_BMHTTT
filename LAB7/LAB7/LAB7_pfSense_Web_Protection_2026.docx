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80B7" w14:textId="77777777"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000000">
      <w:pPr>
        <w:spacing w:after="160"/>
        <w:jc w:val="center"/>
        <w:rPr>
          <w:rFonts w:cs="Times New Roman"/>
        </w:rPr>
      </w:pPr>
      <w:r w:rsidRPr="0075065D">
        <w:rPr>
          <w:rFonts w:cs="Times New Roman"/>
          <w:b/>
          <w:color w:val="17365D"/>
          <w:sz w:val="44"/>
        </w:rPr>
        <w:t>TRÊN MÔ HÌNH pfSense + WEB PROXY</w:t>
      </w:r>
    </w:p>
    <w:p w14:paraId="7E2AC93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Pr="00EF2E3B">
          <w:rPr>
            <w:rStyle w:val="Hyperlink"/>
            <w:rFonts w:cs="Times New Roman"/>
            <w:noProof/>
          </w:rPr>
          <w:t>1. Mục tiêu</w:t>
        </w:r>
        <w:r>
          <w:rPr>
            <w:noProof/>
            <w:webHidden/>
          </w:rPr>
          <w:tab/>
        </w:r>
        <w:r>
          <w:rPr>
            <w:noProof/>
            <w:webHidden/>
          </w:rPr>
          <w:fldChar w:fldCharType="begin"/>
        </w:r>
        <w:r>
          <w:rPr>
            <w:noProof/>
            <w:webHidden/>
          </w:rPr>
          <w:instrText xml:space="preserve"> PAGEREF _Toc243291927 \h </w:instrText>
        </w:r>
        <w:r>
          <w:rPr>
            <w:noProof/>
            <w:webHidden/>
          </w:rPr>
        </w:r>
        <w:r>
          <w:rPr>
            <w:noProof/>
            <w:webHidden/>
          </w:rPr>
          <w:fldChar w:fldCharType="separate"/>
        </w:r>
        <w:r>
          <w:rPr>
            <w:noProof/>
            <w:webHidden/>
          </w:rPr>
          <w:t>4</w:t>
        </w:r>
        <w:r>
          <w:rPr>
            <w:noProof/>
            <w:webHidden/>
          </w:rPr>
          <w:fldChar w:fldCharType="end"/>
        </w:r>
      </w:hyperlink>
    </w:p>
    <w:p w14:paraId="665F2296" w14:textId="715A00C0"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Pr="00EF2E3B">
          <w:rPr>
            <w:rStyle w:val="Hyperlink"/>
            <w:rFonts w:cs="Times New Roman"/>
            <w:noProof/>
          </w:rPr>
          <w:t>2. So sánh chức năng của Sophos với pfSense</w:t>
        </w:r>
        <w:r>
          <w:rPr>
            <w:noProof/>
            <w:webHidden/>
          </w:rPr>
          <w:tab/>
        </w:r>
        <w:r>
          <w:rPr>
            <w:noProof/>
            <w:webHidden/>
          </w:rPr>
          <w:fldChar w:fldCharType="begin"/>
        </w:r>
        <w:r>
          <w:rPr>
            <w:noProof/>
            <w:webHidden/>
          </w:rPr>
          <w:instrText xml:space="preserve"> PAGEREF _Toc243291928 \h </w:instrText>
        </w:r>
        <w:r>
          <w:rPr>
            <w:noProof/>
            <w:webHidden/>
          </w:rPr>
        </w:r>
        <w:r>
          <w:rPr>
            <w:noProof/>
            <w:webHidden/>
          </w:rPr>
          <w:fldChar w:fldCharType="separate"/>
        </w:r>
        <w:r>
          <w:rPr>
            <w:noProof/>
            <w:webHidden/>
          </w:rPr>
          <w:t>4</w:t>
        </w:r>
        <w:r>
          <w:rPr>
            <w:noProof/>
            <w:webHidden/>
          </w:rPr>
          <w:fldChar w:fldCharType="end"/>
        </w:r>
      </w:hyperlink>
    </w:p>
    <w:p w14:paraId="6ABEB466" w14:textId="1A85DE96"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Pr="00EF2E3B">
          <w:rPr>
            <w:rStyle w:val="Hyperlink"/>
            <w:rFonts w:cs="Times New Roman"/>
            <w:noProof/>
          </w:rPr>
          <w:t>3. Quy định an toàn</w:t>
        </w:r>
        <w:r>
          <w:rPr>
            <w:noProof/>
            <w:webHidden/>
          </w:rPr>
          <w:tab/>
        </w:r>
        <w:r>
          <w:rPr>
            <w:noProof/>
            <w:webHidden/>
          </w:rPr>
          <w:fldChar w:fldCharType="begin"/>
        </w:r>
        <w:r>
          <w:rPr>
            <w:noProof/>
            <w:webHidden/>
          </w:rPr>
          <w:instrText xml:space="preserve"> PAGEREF _Toc243291929 \h </w:instrText>
        </w:r>
        <w:r>
          <w:rPr>
            <w:noProof/>
            <w:webHidden/>
          </w:rPr>
        </w:r>
        <w:r>
          <w:rPr>
            <w:noProof/>
            <w:webHidden/>
          </w:rPr>
          <w:fldChar w:fldCharType="separate"/>
        </w:r>
        <w:r>
          <w:rPr>
            <w:noProof/>
            <w:webHidden/>
          </w:rPr>
          <w:t>5</w:t>
        </w:r>
        <w:r>
          <w:rPr>
            <w:noProof/>
            <w:webHidden/>
          </w:rPr>
          <w:fldChar w:fldCharType="end"/>
        </w:r>
      </w:hyperlink>
    </w:p>
    <w:p w14:paraId="311B9A14" w14:textId="79F07F87"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Pr="00EF2E3B">
          <w:rPr>
            <w:rStyle w:val="Hyperlink"/>
            <w:rFonts w:cs="Times New Roman"/>
            <w:noProof/>
          </w:rPr>
          <w:t>B. KIẾN TRÚC LAB 7 VÀ TÀI NGUYÊN</w:t>
        </w:r>
        <w:r>
          <w:rPr>
            <w:noProof/>
            <w:webHidden/>
          </w:rPr>
          <w:tab/>
        </w:r>
        <w:r>
          <w:rPr>
            <w:noProof/>
            <w:webHidden/>
          </w:rPr>
          <w:fldChar w:fldCharType="begin"/>
        </w:r>
        <w:r>
          <w:rPr>
            <w:noProof/>
            <w:webHidden/>
          </w:rPr>
          <w:instrText xml:space="preserve"> PAGEREF _Toc243291930 \h </w:instrText>
        </w:r>
        <w:r>
          <w:rPr>
            <w:noProof/>
            <w:webHidden/>
          </w:rPr>
        </w:r>
        <w:r>
          <w:rPr>
            <w:noProof/>
            <w:webHidden/>
          </w:rPr>
          <w:fldChar w:fldCharType="separate"/>
        </w:r>
        <w:r>
          <w:rPr>
            <w:noProof/>
            <w:webHidden/>
          </w:rPr>
          <w:t>5</w:t>
        </w:r>
        <w:r>
          <w:rPr>
            <w:noProof/>
            <w:webHidden/>
          </w:rPr>
          <w:fldChar w:fldCharType="end"/>
        </w:r>
      </w:hyperlink>
    </w:p>
    <w:p w14:paraId="0AF2AFC2" w14:textId="733EF4A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Pr="00EF2E3B">
          <w:rPr>
            <w:rStyle w:val="Hyperlink"/>
            <w:rFonts w:cs="Times New Roman"/>
            <w:noProof/>
          </w:rPr>
          <w:t>1. Thành phần kế thừa từ LAB 6</w:t>
        </w:r>
        <w:r>
          <w:rPr>
            <w:noProof/>
            <w:webHidden/>
          </w:rPr>
          <w:tab/>
        </w:r>
        <w:r>
          <w:rPr>
            <w:noProof/>
            <w:webHidden/>
          </w:rPr>
          <w:fldChar w:fldCharType="begin"/>
        </w:r>
        <w:r>
          <w:rPr>
            <w:noProof/>
            <w:webHidden/>
          </w:rPr>
          <w:instrText xml:space="preserve"> PAGEREF _Toc243291931 \h </w:instrText>
        </w:r>
        <w:r>
          <w:rPr>
            <w:noProof/>
            <w:webHidden/>
          </w:rPr>
        </w:r>
        <w:r>
          <w:rPr>
            <w:noProof/>
            <w:webHidden/>
          </w:rPr>
          <w:fldChar w:fldCharType="separate"/>
        </w:r>
        <w:r>
          <w:rPr>
            <w:noProof/>
            <w:webHidden/>
          </w:rPr>
          <w:t>5</w:t>
        </w:r>
        <w:r>
          <w:rPr>
            <w:noProof/>
            <w:webHidden/>
          </w:rPr>
          <w:fldChar w:fldCharType="end"/>
        </w:r>
      </w:hyperlink>
    </w:p>
    <w:p w14:paraId="1B4D6BB0" w14:textId="293BAE31"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Pr="00EF2E3B">
          <w:rPr>
            <w:rStyle w:val="Hyperlink"/>
            <w:rFonts w:cs="Times New Roman"/>
            <w:noProof/>
          </w:rPr>
          <w:t>2. Tài nguyên mới bắt buộc</w:t>
        </w:r>
        <w:r>
          <w:rPr>
            <w:noProof/>
            <w:webHidden/>
          </w:rPr>
          <w:tab/>
        </w:r>
        <w:r>
          <w:rPr>
            <w:noProof/>
            <w:webHidden/>
          </w:rPr>
          <w:fldChar w:fldCharType="begin"/>
        </w:r>
        <w:r>
          <w:rPr>
            <w:noProof/>
            <w:webHidden/>
          </w:rPr>
          <w:instrText xml:space="preserve"> PAGEREF _Toc243291932 \h </w:instrText>
        </w:r>
        <w:r>
          <w:rPr>
            <w:noProof/>
            <w:webHidden/>
          </w:rPr>
        </w:r>
        <w:r>
          <w:rPr>
            <w:noProof/>
            <w:webHidden/>
          </w:rPr>
          <w:fldChar w:fldCharType="separate"/>
        </w:r>
        <w:r>
          <w:rPr>
            <w:noProof/>
            <w:webHidden/>
          </w:rPr>
          <w:t>6</w:t>
        </w:r>
        <w:r>
          <w:rPr>
            <w:noProof/>
            <w:webHidden/>
          </w:rPr>
          <w:fldChar w:fldCharType="end"/>
        </w:r>
      </w:hyperlink>
    </w:p>
    <w:p w14:paraId="0428F9FC" w14:textId="30D97E5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Pr="00EF2E3B">
          <w:rPr>
            <w:rStyle w:val="Hyperlink"/>
            <w:rFonts w:cs="Times New Roman"/>
            <w:noProof/>
          </w:rPr>
          <w:t>3. Topology và luồng Web của bài thực hành</w:t>
        </w:r>
        <w:r>
          <w:rPr>
            <w:noProof/>
            <w:webHidden/>
          </w:rPr>
          <w:tab/>
        </w:r>
        <w:r>
          <w:rPr>
            <w:noProof/>
            <w:webHidden/>
          </w:rPr>
          <w:fldChar w:fldCharType="begin"/>
        </w:r>
        <w:r>
          <w:rPr>
            <w:noProof/>
            <w:webHidden/>
          </w:rPr>
          <w:instrText xml:space="preserve"> PAGEREF _Toc243291933 \h </w:instrText>
        </w:r>
        <w:r>
          <w:rPr>
            <w:noProof/>
            <w:webHidden/>
          </w:rPr>
        </w:r>
        <w:r>
          <w:rPr>
            <w:noProof/>
            <w:webHidden/>
          </w:rPr>
          <w:fldChar w:fldCharType="separate"/>
        </w:r>
        <w:r>
          <w:rPr>
            <w:noProof/>
            <w:webHidden/>
          </w:rPr>
          <w:t>6</w:t>
        </w:r>
        <w:r>
          <w:rPr>
            <w:noProof/>
            <w:webHidden/>
          </w:rPr>
          <w:fldChar w:fldCharType="end"/>
        </w:r>
      </w:hyperlink>
    </w:p>
    <w:p w14:paraId="330AF11E" w14:textId="43C61B93"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Pr="00EF2E3B">
          <w:rPr>
            <w:rStyle w:val="Hyperlink"/>
            <w:rFonts w:cs="Times New Roman"/>
            <w:noProof/>
          </w:rPr>
          <w:t>4. Các bước thực hiện bài lab</w:t>
        </w:r>
        <w:r>
          <w:rPr>
            <w:noProof/>
            <w:webHidden/>
          </w:rPr>
          <w:tab/>
        </w:r>
        <w:r>
          <w:rPr>
            <w:noProof/>
            <w:webHidden/>
          </w:rPr>
          <w:fldChar w:fldCharType="begin"/>
        </w:r>
        <w:r>
          <w:rPr>
            <w:noProof/>
            <w:webHidden/>
          </w:rPr>
          <w:instrText xml:space="preserve"> PAGEREF _Toc243291934 \h </w:instrText>
        </w:r>
        <w:r>
          <w:rPr>
            <w:noProof/>
            <w:webHidden/>
          </w:rPr>
        </w:r>
        <w:r>
          <w:rPr>
            <w:noProof/>
            <w:webHidden/>
          </w:rPr>
          <w:fldChar w:fldCharType="separate"/>
        </w:r>
        <w:r>
          <w:rPr>
            <w:noProof/>
            <w:webHidden/>
          </w:rPr>
          <w:t>7</w:t>
        </w:r>
        <w:r>
          <w:rPr>
            <w:noProof/>
            <w:webHidden/>
          </w:rPr>
          <w:fldChar w:fldCharType="end"/>
        </w:r>
      </w:hyperlink>
    </w:p>
    <w:p w14:paraId="45D0EB0F" w14:textId="3EF02B3C"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Pr="00EF2E3B">
          <w:rPr>
            <w:rStyle w:val="Hyperlink"/>
            <w:rFonts w:cs="Times New Roman"/>
            <w:noProof/>
          </w:rPr>
          <w:t>C. CHUẨN BỊ WEB-PROXY VÀ WEBSITE MÔ PHỎNG</w:t>
        </w:r>
        <w:r>
          <w:rPr>
            <w:noProof/>
            <w:webHidden/>
          </w:rPr>
          <w:tab/>
        </w:r>
        <w:r>
          <w:rPr>
            <w:noProof/>
            <w:webHidden/>
          </w:rPr>
          <w:fldChar w:fldCharType="begin"/>
        </w:r>
        <w:r>
          <w:rPr>
            <w:noProof/>
            <w:webHidden/>
          </w:rPr>
          <w:instrText xml:space="preserve"> PAGEREF _Toc243291935 \h </w:instrText>
        </w:r>
        <w:r>
          <w:rPr>
            <w:noProof/>
            <w:webHidden/>
          </w:rPr>
        </w:r>
        <w:r>
          <w:rPr>
            <w:noProof/>
            <w:webHidden/>
          </w:rPr>
          <w:fldChar w:fldCharType="separate"/>
        </w:r>
        <w:r>
          <w:rPr>
            <w:noProof/>
            <w:webHidden/>
          </w:rPr>
          <w:t>7</w:t>
        </w:r>
        <w:r>
          <w:rPr>
            <w:noProof/>
            <w:webHidden/>
          </w:rPr>
          <w:fldChar w:fldCharType="end"/>
        </w:r>
      </w:hyperlink>
    </w:p>
    <w:p w14:paraId="7AD66C26" w14:textId="7DFBEC25"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Pr="00EF2E3B">
          <w:rPr>
            <w:rStyle w:val="Hyperlink"/>
            <w:rFonts w:cs="Times New Roman"/>
            <w:noProof/>
          </w:rPr>
          <w:t>1. Chuẩn bị WEB-PROXY</w:t>
        </w:r>
        <w:r>
          <w:rPr>
            <w:noProof/>
            <w:webHidden/>
          </w:rPr>
          <w:tab/>
        </w:r>
        <w:r>
          <w:rPr>
            <w:noProof/>
            <w:webHidden/>
          </w:rPr>
          <w:fldChar w:fldCharType="begin"/>
        </w:r>
        <w:r>
          <w:rPr>
            <w:noProof/>
            <w:webHidden/>
          </w:rPr>
          <w:instrText xml:space="preserve"> PAGEREF _Toc243291936 \h </w:instrText>
        </w:r>
        <w:r>
          <w:rPr>
            <w:noProof/>
            <w:webHidden/>
          </w:rPr>
        </w:r>
        <w:r>
          <w:rPr>
            <w:noProof/>
            <w:webHidden/>
          </w:rPr>
          <w:fldChar w:fldCharType="separate"/>
        </w:r>
        <w:r>
          <w:rPr>
            <w:noProof/>
            <w:webHidden/>
          </w:rPr>
          <w:t>7</w:t>
        </w:r>
        <w:r>
          <w:rPr>
            <w:noProof/>
            <w:webHidden/>
          </w:rPr>
          <w:fldChar w:fldCharType="end"/>
        </w:r>
      </w:hyperlink>
    </w:p>
    <w:p w14:paraId="0EFFD582" w14:textId="2B9DECE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Pr="00EF2E3B">
          <w:rPr>
            <w:rStyle w:val="Hyperlink"/>
            <w:rFonts w:cs="Times New Roman"/>
            <w:noProof/>
          </w:rPr>
          <w:t>2. Luồng E2Guardian -&gt; Squid</w:t>
        </w:r>
        <w:r>
          <w:rPr>
            <w:noProof/>
            <w:webHidden/>
          </w:rPr>
          <w:tab/>
        </w:r>
        <w:r>
          <w:rPr>
            <w:noProof/>
            <w:webHidden/>
          </w:rPr>
          <w:fldChar w:fldCharType="begin"/>
        </w:r>
        <w:r>
          <w:rPr>
            <w:noProof/>
            <w:webHidden/>
          </w:rPr>
          <w:instrText xml:space="preserve"> PAGEREF _Toc243291937 \h </w:instrText>
        </w:r>
        <w:r>
          <w:rPr>
            <w:noProof/>
            <w:webHidden/>
          </w:rPr>
        </w:r>
        <w:r>
          <w:rPr>
            <w:noProof/>
            <w:webHidden/>
          </w:rPr>
          <w:fldChar w:fldCharType="separate"/>
        </w:r>
        <w:r>
          <w:rPr>
            <w:noProof/>
            <w:webHidden/>
          </w:rPr>
          <w:t>8</w:t>
        </w:r>
        <w:r>
          <w:rPr>
            <w:noProof/>
            <w:webHidden/>
          </w:rPr>
          <w:fldChar w:fldCharType="end"/>
        </w:r>
      </w:hyperlink>
    </w:p>
    <w:p w14:paraId="07AE9EB1" w14:textId="1D4210D7"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Pr="00EF2E3B">
          <w:rPr>
            <w:rStyle w:val="Hyperlink"/>
            <w:rFonts w:cs="Times New Roman"/>
            <w:noProof/>
          </w:rPr>
          <w:t>3. Chuẩn bị website mô phỏng tại DMZ-WEB</w:t>
        </w:r>
        <w:r>
          <w:rPr>
            <w:noProof/>
            <w:webHidden/>
          </w:rPr>
          <w:tab/>
        </w:r>
        <w:r>
          <w:rPr>
            <w:noProof/>
            <w:webHidden/>
          </w:rPr>
          <w:fldChar w:fldCharType="begin"/>
        </w:r>
        <w:r>
          <w:rPr>
            <w:noProof/>
            <w:webHidden/>
          </w:rPr>
          <w:instrText xml:space="preserve"> PAGEREF _Toc243291938 \h </w:instrText>
        </w:r>
        <w:r>
          <w:rPr>
            <w:noProof/>
            <w:webHidden/>
          </w:rPr>
        </w:r>
        <w:r>
          <w:rPr>
            <w:noProof/>
            <w:webHidden/>
          </w:rPr>
          <w:fldChar w:fldCharType="separate"/>
        </w:r>
        <w:r>
          <w:rPr>
            <w:noProof/>
            <w:webHidden/>
          </w:rPr>
          <w:t>8</w:t>
        </w:r>
        <w:r>
          <w:rPr>
            <w:noProof/>
            <w:webHidden/>
          </w:rPr>
          <w:fldChar w:fldCharType="end"/>
        </w:r>
      </w:hyperlink>
    </w:p>
    <w:p w14:paraId="510AA432" w14:textId="56805838"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Pr="00EF2E3B">
          <w:rPr>
            <w:rStyle w:val="Hyperlink"/>
            <w:rFonts w:cs="Times New Roman"/>
            <w:noProof/>
          </w:rPr>
          <w:t>4. Tạo DNS lab7.test trên DC01</w:t>
        </w:r>
        <w:r>
          <w:rPr>
            <w:noProof/>
            <w:webHidden/>
          </w:rPr>
          <w:tab/>
        </w:r>
        <w:r>
          <w:rPr>
            <w:noProof/>
            <w:webHidden/>
          </w:rPr>
          <w:fldChar w:fldCharType="begin"/>
        </w:r>
        <w:r>
          <w:rPr>
            <w:noProof/>
            <w:webHidden/>
          </w:rPr>
          <w:instrText xml:space="preserve"> PAGEREF _Toc243291939 \h </w:instrText>
        </w:r>
        <w:r>
          <w:rPr>
            <w:noProof/>
            <w:webHidden/>
          </w:rPr>
        </w:r>
        <w:r>
          <w:rPr>
            <w:noProof/>
            <w:webHidden/>
          </w:rPr>
          <w:fldChar w:fldCharType="separate"/>
        </w:r>
        <w:r>
          <w:rPr>
            <w:noProof/>
            <w:webHidden/>
          </w:rPr>
          <w:t>9</w:t>
        </w:r>
        <w:r>
          <w:rPr>
            <w:noProof/>
            <w:webHidden/>
          </w:rPr>
          <w:fldChar w:fldCharType="end"/>
        </w:r>
      </w:hyperlink>
    </w:p>
    <w:p w14:paraId="2049FF56" w14:textId="6E298A52"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Pr="00EF2E3B">
          <w:rPr>
            <w:rStyle w:val="Hyperlink"/>
            <w:rFonts w:cs="Times New Roman"/>
            <w:noProof/>
          </w:rPr>
          <w:t>5. Cấu hình trình duyệt dùng proxy</w:t>
        </w:r>
        <w:r>
          <w:rPr>
            <w:noProof/>
            <w:webHidden/>
          </w:rPr>
          <w:tab/>
        </w:r>
        <w:r>
          <w:rPr>
            <w:noProof/>
            <w:webHidden/>
          </w:rPr>
          <w:fldChar w:fldCharType="begin"/>
        </w:r>
        <w:r>
          <w:rPr>
            <w:noProof/>
            <w:webHidden/>
          </w:rPr>
          <w:instrText xml:space="preserve"> PAGEREF _Toc243291940 \h </w:instrText>
        </w:r>
        <w:r>
          <w:rPr>
            <w:noProof/>
            <w:webHidden/>
          </w:rPr>
        </w:r>
        <w:r>
          <w:rPr>
            <w:noProof/>
            <w:webHidden/>
          </w:rPr>
          <w:fldChar w:fldCharType="separate"/>
        </w:r>
        <w:r>
          <w:rPr>
            <w:noProof/>
            <w:webHidden/>
          </w:rPr>
          <w:t>10</w:t>
        </w:r>
        <w:r>
          <w:rPr>
            <w:noProof/>
            <w:webHidden/>
          </w:rPr>
          <w:fldChar w:fldCharType="end"/>
        </w:r>
      </w:hyperlink>
    </w:p>
    <w:p w14:paraId="51D552AB" w14:textId="4FF4CC45"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Pr="00EF2E3B">
          <w:rPr>
            <w:rStyle w:val="Hyperlink"/>
            <w:rFonts w:cs="Times New Roman"/>
            <w:noProof/>
          </w:rPr>
          <w:t>D. CẤU HÌNH pfSense ÉP LƯU LƯỢNG WEB QUA PROXY</w:t>
        </w:r>
        <w:r>
          <w:rPr>
            <w:noProof/>
            <w:webHidden/>
          </w:rPr>
          <w:tab/>
        </w:r>
        <w:r>
          <w:rPr>
            <w:noProof/>
            <w:webHidden/>
          </w:rPr>
          <w:fldChar w:fldCharType="begin"/>
        </w:r>
        <w:r>
          <w:rPr>
            <w:noProof/>
            <w:webHidden/>
          </w:rPr>
          <w:instrText xml:space="preserve"> PAGEREF _Toc243291941 \h </w:instrText>
        </w:r>
        <w:r>
          <w:rPr>
            <w:noProof/>
            <w:webHidden/>
          </w:rPr>
        </w:r>
        <w:r>
          <w:rPr>
            <w:noProof/>
            <w:webHidden/>
          </w:rPr>
          <w:fldChar w:fldCharType="separate"/>
        </w:r>
        <w:r>
          <w:rPr>
            <w:noProof/>
            <w:webHidden/>
          </w:rPr>
          <w:t>10</w:t>
        </w:r>
        <w:r>
          <w:rPr>
            <w:noProof/>
            <w:webHidden/>
          </w:rPr>
          <w:fldChar w:fldCharType="end"/>
        </w:r>
      </w:hyperlink>
    </w:p>
    <w:p w14:paraId="7FD14E72" w14:textId="1966D3A3"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Pr="00EF2E3B">
          <w:rPr>
            <w:rStyle w:val="Hyperlink"/>
            <w:rFonts w:cs="Times New Roman"/>
            <w:noProof/>
          </w:rPr>
          <w:t>1. Tạo Alias</w:t>
        </w:r>
        <w:r>
          <w:rPr>
            <w:noProof/>
            <w:webHidden/>
          </w:rPr>
          <w:tab/>
        </w:r>
        <w:r>
          <w:rPr>
            <w:noProof/>
            <w:webHidden/>
          </w:rPr>
          <w:fldChar w:fldCharType="begin"/>
        </w:r>
        <w:r>
          <w:rPr>
            <w:noProof/>
            <w:webHidden/>
          </w:rPr>
          <w:instrText xml:space="preserve"> PAGEREF _Toc243291942 \h </w:instrText>
        </w:r>
        <w:r>
          <w:rPr>
            <w:noProof/>
            <w:webHidden/>
          </w:rPr>
        </w:r>
        <w:r>
          <w:rPr>
            <w:noProof/>
            <w:webHidden/>
          </w:rPr>
          <w:fldChar w:fldCharType="separate"/>
        </w:r>
        <w:r>
          <w:rPr>
            <w:noProof/>
            <w:webHidden/>
          </w:rPr>
          <w:t>10</w:t>
        </w:r>
        <w:r>
          <w:rPr>
            <w:noProof/>
            <w:webHidden/>
          </w:rPr>
          <w:fldChar w:fldCharType="end"/>
        </w:r>
      </w:hyperlink>
    </w:p>
    <w:p w14:paraId="1BBB73F0" w14:textId="451FC95E"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Pr="00EF2E3B">
          <w:rPr>
            <w:rStyle w:val="Hyperlink"/>
            <w:rFonts w:cs="Times New Roman"/>
            <w:noProof/>
          </w:rPr>
          <w:t>2. Ruleset tối thiểu trên LAN</w:t>
        </w:r>
        <w:r>
          <w:rPr>
            <w:noProof/>
            <w:webHidden/>
          </w:rPr>
          <w:tab/>
        </w:r>
        <w:r>
          <w:rPr>
            <w:noProof/>
            <w:webHidden/>
          </w:rPr>
          <w:fldChar w:fldCharType="begin"/>
        </w:r>
        <w:r>
          <w:rPr>
            <w:noProof/>
            <w:webHidden/>
          </w:rPr>
          <w:instrText xml:space="preserve"> PAGEREF _Toc243291943 \h </w:instrText>
        </w:r>
        <w:r>
          <w:rPr>
            <w:noProof/>
            <w:webHidden/>
          </w:rPr>
        </w:r>
        <w:r>
          <w:rPr>
            <w:noProof/>
            <w:webHidden/>
          </w:rPr>
          <w:fldChar w:fldCharType="separate"/>
        </w:r>
        <w:r>
          <w:rPr>
            <w:noProof/>
            <w:webHidden/>
          </w:rPr>
          <w:t>10</w:t>
        </w:r>
        <w:r>
          <w:rPr>
            <w:noProof/>
            <w:webHidden/>
          </w:rPr>
          <w:fldChar w:fldCharType="end"/>
        </w:r>
      </w:hyperlink>
    </w:p>
    <w:p w14:paraId="015B6FDE" w14:textId="26317235"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Pr="00EF2E3B">
          <w:rPr>
            <w:rStyle w:val="Hyperlink"/>
            <w:rFonts w:cs="Times New Roman"/>
            <w:noProof/>
          </w:rPr>
          <w:t>3. Kiểm thử chống bypass</w:t>
        </w:r>
        <w:r>
          <w:rPr>
            <w:noProof/>
            <w:webHidden/>
          </w:rPr>
          <w:tab/>
        </w:r>
        <w:r>
          <w:rPr>
            <w:noProof/>
            <w:webHidden/>
          </w:rPr>
          <w:fldChar w:fldCharType="begin"/>
        </w:r>
        <w:r>
          <w:rPr>
            <w:noProof/>
            <w:webHidden/>
          </w:rPr>
          <w:instrText xml:space="preserve"> PAGEREF _Toc243291944 \h </w:instrText>
        </w:r>
        <w:r>
          <w:rPr>
            <w:noProof/>
            <w:webHidden/>
          </w:rPr>
        </w:r>
        <w:r>
          <w:rPr>
            <w:noProof/>
            <w:webHidden/>
          </w:rPr>
          <w:fldChar w:fldCharType="separate"/>
        </w:r>
        <w:r>
          <w:rPr>
            <w:noProof/>
            <w:webHidden/>
          </w:rPr>
          <w:t>11</w:t>
        </w:r>
        <w:r>
          <w:rPr>
            <w:noProof/>
            <w:webHidden/>
          </w:rPr>
          <w:fldChar w:fldCharType="end"/>
        </w:r>
      </w:hyperlink>
    </w:p>
    <w:p w14:paraId="2BDF5B89" w14:textId="10A34F16"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Pr="00EF2E3B">
          <w:rPr>
            <w:rStyle w:val="Hyperlink"/>
            <w:rFonts w:cs="Times New Roman"/>
            <w:noProof/>
          </w:rPr>
          <w:t>E. XÂY DỰNG CHÍNH SÁCH WEB</w:t>
        </w:r>
        <w:r>
          <w:rPr>
            <w:noProof/>
            <w:webHidden/>
          </w:rPr>
          <w:tab/>
        </w:r>
        <w:r>
          <w:rPr>
            <w:noProof/>
            <w:webHidden/>
          </w:rPr>
          <w:fldChar w:fldCharType="begin"/>
        </w:r>
        <w:r>
          <w:rPr>
            <w:noProof/>
            <w:webHidden/>
          </w:rPr>
          <w:instrText xml:space="preserve"> PAGEREF _Toc243291945 \h </w:instrText>
        </w:r>
        <w:r>
          <w:rPr>
            <w:noProof/>
            <w:webHidden/>
          </w:rPr>
        </w:r>
        <w:r>
          <w:rPr>
            <w:noProof/>
            <w:webHidden/>
          </w:rPr>
          <w:fldChar w:fldCharType="separate"/>
        </w:r>
        <w:r>
          <w:rPr>
            <w:noProof/>
            <w:webHidden/>
          </w:rPr>
          <w:t>12</w:t>
        </w:r>
        <w:r>
          <w:rPr>
            <w:noProof/>
            <w:webHidden/>
          </w:rPr>
          <w:fldChar w:fldCharType="end"/>
        </w:r>
      </w:hyperlink>
    </w:p>
    <w:p w14:paraId="32C75FFA" w14:textId="65FD8D1A"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Pr="00EF2E3B">
          <w:rPr>
            <w:rStyle w:val="Hyperlink"/>
            <w:rFonts w:cs="Times New Roman"/>
            <w:noProof/>
          </w:rPr>
          <w:t>1. Hard block - không cho bypass</w:t>
        </w:r>
        <w:r>
          <w:rPr>
            <w:noProof/>
            <w:webHidden/>
          </w:rPr>
          <w:tab/>
        </w:r>
        <w:r>
          <w:rPr>
            <w:noProof/>
            <w:webHidden/>
          </w:rPr>
          <w:fldChar w:fldCharType="begin"/>
        </w:r>
        <w:r>
          <w:rPr>
            <w:noProof/>
            <w:webHidden/>
          </w:rPr>
          <w:instrText xml:space="preserve"> PAGEREF _Toc243291946 \h </w:instrText>
        </w:r>
        <w:r>
          <w:rPr>
            <w:noProof/>
            <w:webHidden/>
          </w:rPr>
        </w:r>
        <w:r>
          <w:rPr>
            <w:noProof/>
            <w:webHidden/>
          </w:rPr>
          <w:fldChar w:fldCharType="separate"/>
        </w:r>
        <w:r>
          <w:rPr>
            <w:noProof/>
            <w:webHidden/>
          </w:rPr>
          <w:t>12</w:t>
        </w:r>
        <w:r>
          <w:rPr>
            <w:noProof/>
            <w:webHidden/>
          </w:rPr>
          <w:fldChar w:fldCharType="end"/>
        </w:r>
      </w:hyperlink>
    </w:p>
    <w:p w14:paraId="25B9CA8F" w14:textId="6A459A0B"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Pr="00EF2E3B">
          <w:rPr>
            <w:rStyle w:val="Hyperlink"/>
            <w:rFonts w:cs="Times New Roman"/>
            <w:noProof/>
          </w:rPr>
          <w:t>2. Warning / temporary bypass</w:t>
        </w:r>
        <w:r>
          <w:rPr>
            <w:noProof/>
            <w:webHidden/>
          </w:rPr>
          <w:tab/>
        </w:r>
        <w:r>
          <w:rPr>
            <w:noProof/>
            <w:webHidden/>
          </w:rPr>
          <w:fldChar w:fldCharType="begin"/>
        </w:r>
        <w:r>
          <w:rPr>
            <w:noProof/>
            <w:webHidden/>
          </w:rPr>
          <w:instrText xml:space="preserve"> PAGEREF _Toc243291947 \h </w:instrText>
        </w:r>
        <w:r>
          <w:rPr>
            <w:noProof/>
            <w:webHidden/>
          </w:rPr>
        </w:r>
        <w:r>
          <w:rPr>
            <w:noProof/>
            <w:webHidden/>
          </w:rPr>
          <w:fldChar w:fldCharType="separate"/>
        </w:r>
        <w:r>
          <w:rPr>
            <w:noProof/>
            <w:webHidden/>
          </w:rPr>
          <w:t>12</w:t>
        </w:r>
        <w:r>
          <w:rPr>
            <w:noProof/>
            <w:webHidden/>
          </w:rPr>
          <w:fldChar w:fldCharType="end"/>
        </w:r>
      </w:hyperlink>
    </w:p>
    <w:p w14:paraId="639C8BC7" w14:textId="53B3819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Pr="00EF2E3B">
          <w:rPr>
            <w:rStyle w:val="Hyperlink"/>
            <w:rFonts w:cs="Times New Roman"/>
            <w:noProof/>
          </w:rPr>
          <w:t>3. Exception / whitelist</w:t>
        </w:r>
        <w:r>
          <w:rPr>
            <w:noProof/>
            <w:webHidden/>
          </w:rPr>
          <w:tab/>
        </w:r>
        <w:r>
          <w:rPr>
            <w:noProof/>
            <w:webHidden/>
          </w:rPr>
          <w:fldChar w:fldCharType="begin"/>
        </w:r>
        <w:r>
          <w:rPr>
            <w:noProof/>
            <w:webHidden/>
          </w:rPr>
          <w:instrText xml:space="preserve"> PAGEREF _Toc243291948 \h </w:instrText>
        </w:r>
        <w:r>
          <w:rPr>
            <w:noProof/>
            <w:webHidden/>
          </w:rPr>
        </w:r>
        <w:r>
          <w:rPr>
            <w:noProof/>
            <w:webHidden/>
          </w:rPr>
          <w:fldChar w:fldCharType="separate"/>
        </w:r>
        <w:r>
          <w:rPr>
            <w:noProof/>
            <w:webHidden/>
          </w:rPr>
          <w:t>12</w:t>
        </w:r>
        <w:r>
          <w:rPr>
            <w:noProof/>
            <w:webHidden/>
          </w:rPr>
          <w:fldChar w:fldCharType="end"/>
        </w:r>
      </w:hyperlink>
    </w:p>
    <w:p w14:paraId="07AB3FDA" w14:textId="44690E2E"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Pr="00EF2E3B">
          <w:rPr>
            <w:rStyle w:val="Hyperlink"/>
            <w:rFonts w:cs="Times New Roman"/>
            <w:noProof/>
          </w:rPr>
          <w:t>4. Entertainment/Game theo thời gian</w:t>
        </w:r>
        <w:r>
          <w:rPr>
            <w:noProof/>
            <w:webHidden/>
          </w:rPr>
          <w:tab/>
        </w:r>
        <w:r>
          <w:rPr>
            <w:noProof/>
            <w:webHidden/>
          </w:rPr>
          <w:fldChar w:fldCharType="begin"/>
        </w:r>
        <w:r>
          <w:rPr>
            <w:noProof/>
            <w:webHidden/>
          </w:rPr>
          <w:instrText xml:space="preserve"> PAGEREF _Toc243291949 \h </w:instrText>
        </w:r>
        <w:r>
          <w:rPr>
            <w:noProof/>
            <w:webHidden/>
          </w:rPr>
        </w:r>
        <w:r>
          <w:rPr>
            <w:noProof/>
            <w:webHidden/>
          </w:rPr>
          <w:fldChar w:fldCharType="separate"/>
        </w:r>
        <w:r>
          <w:rPr>
            <w:noProof/>
            <w:webHidden/>
          </w:rPr>
          <w:t>12</w:t>
        </w:r>
        <w:r>
          <w:rPr>
            <w:noProof/>
            <w:webHidden/>
          </w:rPr>
          <w:fldChar w:fldCharType="end"/>
        </w:r>
      </w:hyperlink>
    </w:p>
    <w:p w14:paraId="4FBD553A" w14:textId="19A41C42"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Pr="00EF2E3B">
          <w:rPr>
            <w:rStyle w:val="Hyperlink"/>
            <w:rFonts w:cs="Times New Roman"/>
            <w:noProof/>
          </w:rPr>
          <w:t>5. ClamAV download scanning</w:t>
        </w:r>
        <w:r>
          <w:rPr>
            <w:noProof/>
            <w:webHidden/>
          </w:rPr>
          <w:tab/>
        </w:r>
        <w:r>
          <w:rPr>
            <w:noProof/>
            <w:webHidden/>
          </w:rPr>
          <w:fldChar w:fldCharType="begin"/>
        </w:r>
        <w:r>
          <w:rPr>
            <w:noProof/>
            <w:webHidden/>
          </w:rPr>
          <w:instrText xml:space="preserve"> PAGEREF _Toc243291950 \h </w:instrText>
        </w:r>
        <w:r>
          <w:rPr>
            <w:noProof/>
            <w:webHidden/>
          </w:rPr>
        </w:r>
        <w:r>
          <w:rPr>
            <w:noProof/>
            <w:webHidden/>
          </w:rPr>
          <w:fldChar w:fldCharType="separate"/>
        </w:r>
        <w:r>
          <w:rPr>
            <w:noProof/>
            <w:webHidden/>
          </w:rPr>
          <w:t>13</w:t>
        </w:r>
        <w:r>
          <w:rPr>
            <w:noProof/>
            <w:webHidden/>
          </w:rPr>
          <w:fldChar w:fldCharType="end"/>
        </w:r>
      </w:hyperlink>
    </w:p>
    <w:p w14:paraId="2D7B7367" w14:textId="7A74141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Pr="00EF2E3B">
          <w:rPr>
            <w:rStyle w:val="Hyperlink"/>
            <w:rFonts w:cs="Times New Roman"/>
            <w:noProof/>
          </w:rPr>
          <w:t>6. Giới hạn file lớn hơn 100 MB</w:t>
        </w:r>
        <w:r>
          <w:rPr>
            <w:noProof/>
            <w:webHidden/>
          </w:rPr>
          <w:tab/>
        </w:r>
        <w:r>
          <w:rPr>
            <w:noProof/>
            <w:webHidden/>
          </w:rPr>
          <w:fldChar w:fldCharType="begin"/>
        </w:r>
        <w:r>
          <w:rPr>
            <w:noProof/>
            <w:webHidden/>
          </w:rPr>
          <w:instrText xml:space="preserve"> PAGEREF _Toc243291951 \h </w:instrText>
        </w:r>
        <w:r>
          <w:rPr>
            <w:noProof/>
            <w:webHidden/>
          </w:rPr>
        </w:r>
        <w:r>
          <w:rPr>
            <w:noProof/>
            <w:webHidden/>
          </w:rPr>
          <w:fldChar w:fldCharType="separate"/>
        </w:r>
        <w:r>
          <w:rPr>
            <w:noProof/>
            <w:webHidden/>
          </w:rPr>
          <w:t>13</w:t>
        </w:r>
        <w:r>
          <w:rPr>
            <w:noProof/>
            <w:webHidden/>
          </w:rPr>
          <w:fldChar w:fldCharType="end"/>
        </w:r>
      </w:hyperlink>
    </w:p>
    <w:p w14:paraId="74070E62" w14:textId="51551E57"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Pr="00EF2E3B">
          <w:rPr>
            <w:rStyle w:val="Hyperlink"/>
            <w:rFonts w:cs="Times New Roman"/>
            <w:noProof/>
          </w:rPr>
          <w:t>7. Tùy biến trang block</w:t>
        </w:r>
        <w:r>
          <w:rPr>
            <w:noProof/>
            <w:webHidden/>
          </w:rPr>
          <w:tab/>
        </w:r>
        <w:r>
          <w:rPr>
            <w:noProof/>
            <w:webHidden/>
          </w:rPr>
          <w:fldChar w:fldCharType="begin"/>
        </w:r>
        <w:r>
          <w:rPr>
            <w:noProof/>
            <w:webHidden/>
          </w:rPr>
          <w:instrText xml:space="preserve"> PAGEREF _Toc243291952 \h </w:instrText>
        </w:r>
        <w:r>
          <w:rPr>
            <w:noProof/>
            <w:webHidden/>
          </w:rPr>
        </w:r>
        <w:r>
          <w:rPr>
            <w:noProof/>
            <w:webHidden/>
          </w:rPr>
          <w:fldChar w:fldCharType="separate"/>
        </w:r>
        <w:r>
          <w:rPr>
            <w:noProof/>
            <w:webHidden/>
          </w:rPr>
          <w:t>13</w:t>
        </w:r>
        <w:r>
          <w:rPr>
            <w:noProof/>
            <w:webHidden/>
          </w:rPr>
          <w:fldChar w:fldCharType="end"/>
        </w:r>
      </w:hyperlink>
    </w:p>
    <w:p w14:paraId="4DBFA8E2" w14:textId="62A1B005"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Pr="00EF2E3B">
          <w:rPr>
            <w:rStyle w:val="Hyperlink"/>
            <w:rFonts w:cs="Times New Roman"/>
            <w:noProof/>
          </w:rPr>
          <w:t>F. KIỂM THỬ THEO KỊCH BẢN</w:t>
        </w:r>
        <w:r>
          <w:rPr>
            <w:noProof/>
            <w:webHidden/>
          </w:rPr>
          <w:tab/>
        </w:r>
        <w:r>
          <w:rPr>
            <w:noProof/>
            <w:webHidden/>
          </w:rPr>
          <w:fldChar w:fldCharType="begin"/>
        </w:r>
        <w:r>
          <w:rPr>
            <w:noProof/>
            <w:webHidden/>
          </w:rPr>
          <w:instrText xml:space="preserve"> PAGEREF _Toc243291953 \h </w:instrText>
        </w:r>
        <w:r>
          <w:rPr>
            <w:noProof/>
            <w:webHidden/>
          </w:rPr>
        </w:r>
        <w:r>
          <w:rPr>
            <w:noProof/>
            <w:webHidden/>
          </w:rPr>
          <w:fldChar w:fldCharType="separate"/>
        </w:r>
        <w:r>
          <w:rPr>
            <w:noProof/>
            <w:webHidden/>
          </w:rPr>
          <w:t>13</w:t>
        </w:r>
        <w:r>
          <w:rPr>
            <w:noProof/>
            <w:webHidden/>
          </w:rPr>
          <w:fldChar w:fldCharType="end"/>
        </w:r>
      </w:hyperlink>
    </w:p>
    <w:p w14:paraId="4CBEB381" w14:textId="179536D4"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Pr="00EF2E3B">
          <w:rPr>
            <w:rStyle w:val="Hyperlink"/>
            <w:rFonts w:cs="Times New Roman"/>
            <w:noProof/>
          </w:rPr>
          <w:t>1. Kiểm tra log sau từng kịch bản</w:t>
        </w:r>
        <w:r>
          <w:rPr>
            <w:noProof/>
            <w:webHidden/>
          </w:rPr>
          <w:tab/>
        </w:r>
        <w:r>
          <w:rPr>
            <w:noProof/>
            <w:webHidden/>
          </w:rPr>
          <w:fldChar w:fldCharType="begin"/>
        </w:r>
        <w:r>
          <w:rPr>
            <w:noProof/>
            <w:webHidden/>
          </w:rPr>
          <w:instrText xml:space="preserve"> PAGEREF _Toc243291954 \h </w:instrText>
        </w:r>
        <w:r>
          <w:rPr>
            <w:noProof/>
            <w:webHidden/>
          </w:rPr>
        </w:r>
        <w:r>
          <w:rPr>
            <w:noProof/>
            <w:webHidden/>
          </w:rPr>
          <w:fldChar w:fldCharType="separate"/>
        </w:r>
        <w:r>
          <w:rPr>
            <w:noProof/>
            <w:webHidden/>
          </w:rPr>
          <w:t>14</w:t>
        </w:r>
        <w:r>
          <w:rPr>
            <w:noProof/>
            <w:webHidden/>
          </w:rPr>
          <w:fldChar w:fldCharType="end"/>
        </w:r>
      </w:hyperlink>
    </w:p>
    <w:p w14:paraId="4AF927B1" w14:textId="0F38C21E"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Pr="00EF2E3B">
          <w:rPr>
            <w:rStyle w:val="Hyperlink"/>
            <w:rFonts w:cs="Times New Roman"/>
            <w:noProof/>
          </w:rPr>
          <w:t>G. HTTPS INSPECTION - PHẦN MỞ RỘNG</w:t>
        </w:r>
        <w:r>
          <w:rPr>
            <w:noProof/>
            <w:webHidden/>
          </w:rPr>
          <w:tab/>
        </w:r>
        <w:r>
          <w:rPr>
            <w:noProof/>
            <w:webHidden/>
          </w:rPr>
          <w:fldChar w:fldCharType="begin"/>
        </w:r>
        <w:r>
          <w:rPr>
            <w:noProof/>
            <w:webHidden/>
          </w:rPr>
          <w:instrText xml:space="preserve"> PAGEREF _Toc243291955 \h </w:instrText>
        </w:r>
        <w:r>
          <w:rPr>
            <w:noProof/>
            <w:webHidden/>
          </w:rPr>
        </w:r>
        <w:r>
          <w:rPr>
            <w:noProof/>
            <w:webHidden/>
          </w:rPr>
          <w:fldChar w:fldCharType="separate"/>
        </w:r>
        <w:r>
          <w:rPr>
            <w:noProof/>
            <w:webHidden/>
          </w:rPr>
          <w:t>14</w:t>
        </w:r>
        <w:r>
          <w:rPr>
            <w:noProof/>
            <w:webHidden/>
          </w:rPr>
          <w:fldChar w:fldCharType="end"/>
        </w:r>
      </w:hyperlink>
    </w:p>
    <w:p w14:paraId="5374843F" w14:textId="14ADC647"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Pr="00EF2E3B">
          <w:rPr>
            <w:rStyle w:val="Hyperlink"/>
            <w:rFonts w:cs="Times New Roman"/>
            <w:noProof/>
          </w:rPr>
          <w:t>H. LOGGING VÀ XỬ LÝ SỰ CỐ</w:t>
        </w:r>
        <w:r>
          <w:rPr>
            <w:noProof/>
            <w:webHidden/>
          </w:rPr>
          <w:tab/>
        </w:r>
        <w:r>
          <w:rPr>
            <w:noProof/>
            <w:webHidden/>
          </w:rPr>
          <w:fldChar w:fldCharType="begin"/>
        </w:r>
        <w:r>
          <w:rPr>
            <w:noProof/>
            <w:webHidden/>
          </w:rPr>
          <w:instrText xml:space="preserve"> PAGEREF _Toc243291956 \h </w:instrText>
        </w:r>
        <w:r>
          <w:rPr>
            <w:noProof/>
            <w:webHidden/>
          </w:rPr>
        </w:r>
        <w:r>
          <w:rPr>
            <w:noProof/>
            <w:webHidden/>
          </w:rPr>
          <w:fldChar w:fldCharType="separate"/>
        </w:r>
        <w:r>
          <w:rPr>
            <w:noProof/>
            <w:webHidden/>
          </w:rPr>
          <w:t>15</w:t>
        </w:r>
        <w:r>
          <w:rPr>
            <w:noProof/>
            <w:webHidden/>
          </w:rPr>
          <w:fldChar w:fldCharType="end"/>
        </w:r>
      </w:hyperlink>
    </w:p>
    <w:p w14:paraId="380241A6" w14:textId="2B4DF769"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Pr="00EF2E3B">
          <w:rPr>
            <w:rStyle w:val="Hyperlink"/>
            <w:rFonts w:cs="Times New Roman"/>
            <w:noProof/>
          </w:rPr>
          <w:t>1. Các log cần biết</w:t>
        </w:r>
        <w:r>
          <w:rPr>
            <w:noProof/>
            <w:webHidden/>
          </w:rPr>
          <w:tab/>
        </w:r>
        <w:r>
          <w:rPr>
            <w:noProof/>
            <w:webHidden/>
          </w:rPr>
          <w:fldChar w:fldCharType="begin"/>
        </w:r>
        <w:r>
          <w:rPr>
            <w:noProof/>
            <w:webHidden/>
          </w:rPr>
          <w:instrText xml:space="preserve"> PAGEREF _Toc243291957 \h </w:instrText>
        </w:r>
        <w:r>
          <w:rPr>
            <w:noProof/>
            <w:webHidden/>
          </w:rPr>
        </w:r>
        <w:r>
          <w:rPr>
            <w:noProof/>
            <w:webHidden/>
          </w:rPr>
          <w:fldChar w:fldCharType="separate"/>
        </w:r>
        <w:r>
          <w:rPr>
            <w:noProof/>
            <w:webHidden/>
          </w:rPr>
          <w:t>16</w:t>
        </w:r>
        <w:r>
          <w:rPr>
            <w:noProof/>
            <w:webHidden/>
          </w:rPr>
          <w:fldChar w:fldCharType="end"/>
        </w:r>
      </w:hyperlink>
    </w:p>
    <w:p w14:paraId="499D5233" w14:textId="0B95219A"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Pr="00EF2E3B">
          <w:rPr>
            <w:rStyle w:val="Hyperlink"/>
            <w:rFonts w:cs="Times New Roman"/>
            <w:noProof/>
          </w:rPr>
          <w:t>I. BÁO CÁO, CÂU HỎI</w:t>
        </w:r>
        <w:r>
          <w:rPr>
            <w:noProof/>
            <w:webHidden/>
          </w:rPr>
          <w:tab/>
        </w:r>
        <w:r>
          <w:rPr>
            <w:noProof/>
            <w:webHidden/>
          </w:rPr>
          <w:fldChar w:fldCharType="begin"/>
        </w:r>
        <w:r>
          <w:rPr>
            <w:noProof/>
            <w:webHidden/>
          </w:rPr>
          <w:instrText xml:space="preserve"> PAGEREF _Toc243291958 \h </w:instrText>
        </w:r>
        <w:r>
          <w:rPr>
            <w:noProof/>
            <w:webHidden/>
          </w:rPr>
        </w:r>
        <w:r>
          <w:rPr>
            <w:noProof/>
            <w:webHidden/>
          </w:rPr>
          <w:fldChar w:fldCharType="separate"/>
        </w:r>
        <w:r>
          <w:rPr>
            <w:noProof/>
            <w:webHidden/>
          </w:rPr>
          <w:t>16</w:t>
        </w:r>
        <w:r>
          <w:rPr>
            <w:noProof/>
            <w:webHidden/>
          </w:rPr>
          <w:fldChar w:fldCharType="end"/>
        </w:r>
      </w:hyperlink>
    </w:p>
    <w:p w14:paraId="336740A6" w14:textId="16FD7634"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Pr="00EF2E3B">
          <w:rPr>
            <w:rStyle w:val="Hyperlink"/>
            <w:rFonts w:cs="Times New Roman"/>
            <w:noProof/>
          </w:rPr>
          <w:t>1. Ảnh minh chứng bắt buộc</w:t>
        </w:r>
        <w:r>
          <w:rPr>
            <w:noProof/>
            <w:webHidden/>
          </w:rPr>
          <w:tab/>
        </w:r>
        <w:r>
          <w:rPr>
            <w:noProof/>
            <w:webHidden/>
          </w:rPr>
          <w:fldChar w:fldCharType="begin"/>
        </w:r>
        <w:r>
          <w:rPr>
            <w:noProof/>
            <w:webHidden/>
          </w:rPr>
          <w:instrText xml:space="preserve"> PAGEREF _Toc243291959 \h </w:instrText>
        </w:r>
        <w:r>
          <w:rPr>
            <w:noProof/>
            <w:webHidden/>
          </w:rPr>
        </w:r>
        <w:r>
          <w:rPr>
            <w:noProof/>
            <w:webHidden/>
          </w:rPr>
          <w:fldChar w:fldCharType="separate"/>
        </w:r>
        <w:r>
          <w:rPr>
            <w:noProof/>
            <w:webHidden/>
          </w:rPr>
          <w:t>16</w:t>
        </w:r>
        <w:r>
          <w:rPr>
            <w:noProof/>
            <w:webHidden/>
          </w:rPr>
          <w:fldChar w:fldCharType="end"/>
        </w:r>
      </w:hyperlink>
    </w:p>
    <w:p w14:paraId="1B27FD25" w14:textId="33BC4FAF"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Pr="00EF2E3B">
          <w:rPr>
            <w:rStyle w:val="Hyperlink"/>
            <w:rFonts w:cs="Times New Roman"/>
            <w:noProof/>
          </w:rPr>
          <w:t>2. Câu hỏi phân tích</w:t>
        </w:r>
        <w:r>
          <w:rPr>
            <w:noProof/>
            <w:webHidden/>
          </w:rPr>
          <w:tab/>
        </w:r>
        <w:r>
          <w:rPr>
            <w:noProof/>
            <w:webHidden/>
          </w:rPr>
          <w:fldChar w:fldCharType="begin"/>
        </w:r>
        <w:r>
          <w:rPr>
            <w:noProof/>
            <w:webHidden/>
          </w:rPr>
          <w:instrText xml:space="preserve"> PAGEREF _Toc243291960 \h </w:instrText>
        </w:r>
        <w:r>
          <w:rPr>
            <w:noProof/>
            <w:webHidden/>
          </w:rPr>
        </w:r>
        <w:r>
          <w:rPr>
            <w:noProof/>
            <w:webHidden/>
          </w:rPr>
          <w:fldChar w:fldCharType="separate"/>
        </w:r>
        <w:r>
          <w:rPr>
            <w:noProof/>
            <w:webHidden/>
          </w:rPr>
          <w:t>16</w:t>
        </w:r>
        <w:r>
          <w:rPr>
            <w:noProof/>
            <w:webHidden/>
          </w:rPr>
          <w:fldChar w:fldCharType="end"/>
        </w:r>
      </w:hyperlink>
    </w:p>
    <w:p w14:paraId="682729F0" w14:textId="58B87FEC" w:rsidR="00854AAD" w:rsidRDefault="00854AAD">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Pr="00EF2E3B">
          <w:rPr>
            <w:rStyle w:val="Hyperlink"/>
            <w:rFonts w:cs="Times New Roman"/>
            <w:noProof/>
          </w:rPr>
          <w:t>3. Yêu cầu nộp bài</w:t>
        </w:r>
        <w:r>
          <w:rPr>
            <w:noProof/>
            <w:webHidden/>
          </w:rPr>
          <w:tab/>
        </w:r>
        <w:r>
          <w:rPr>
            <w:noProof/>
            <w:webHidden/>
          </w:rPr>
          <w:fldChar w:fldCharType="begin"/>
        </w:r>
        <w:r>
          <w:rPr>
            <w:noProof/>
            <w:webHidden/>
          </w:rPr>
          <w:instrText xml:space="preserve"> PAGEREF _Toc243291961 \h </w:instrText>
        </w:r>
        <w:r>
          <w:rPr>
            <w:noProof/>
            <w:webHidden/>
          </w:rPr>
        </w:r>
        <w:r>
          <w:rPr>
            <w:noProof/>
            <w:webHidden/>
          </w:rPr>
          <w:fldChar w:fldCharType="separate"/>
        </w:r>
        <w:r>
          <w:rPr>
            <w:noProof/>
            <w:webHidden/>
          </w:rPr>
          <w:t>17</w:t>
        </w:r>
        <w:r>
          <w:rPr>
            <w:noProof/>
            <w:webHidden/>
          </w:rPr>
          <w:fldChar w:fldCharType="end"/>
        </w:r>
      </w:hyperlink>
    </w:p>
    <w:p w14:paraId="4180D08D" w14:textId="476EDD09" w:rsidR="00854AAD" w:rsidRDefault="00854AAD">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Pr="00EF2E3B">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_Toc243291962 \h </w:instrText>
        </w:r>
        <w:r>
          <w:rPr>
            <w:noProof/>
            <w:webHidden/>
          </w:rPr>
        </w:r>
        <w:r>
          <w:rPr>
            <w:noProof/>
            <w:webHidden/>
          </w:rPr>
          <w:fldChar w:fldCharType="separate"/>
        </w:r>
        <w:r>
          <w:rPr>
            <w:noProof/>
            <w:webHidden/>
          </w:rPr>
          <w:t>17</w:t>
        </w:r>
        <w:r>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00000000"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00000000" w:rsidRPr="0075065D">
        <w:rPr>
          <w:rFonts w:ascii="Times New Roman" w:hAnsi="Times New Roman" w:cs="Times New Roman"/>
        </w:rPr>
        <w:t xml:space="preserve">. </w:t>
      </w:r>
      <w:r>
        <w:rPr>
          <w:rFonts w:ascii="Times New Roman" w:hAnsi="Times New Roman" w:cs="Times New Roman"/>
        </w:rPr>
        <w:t xml:space="preserve">So sánh </w:t>
      </w:r>
      <w:r w:rsidR="00000000" w:rsidRPr="0075065D">
        <w:rPr>
          <w:rFonts w:ascii="Times New Roman" w:hAnsi="Times New Roman" w:cs="Times New Roman"/>
        </w:rPr>
        <w:t xml:space="preserve">chức năng </w:t>
      </w:r>
      <w:r w:rsidR="00214CEB">
        <w:rPr>
          <w:rFonts w:ascii="Times New Roman" w:hAnsi="Times New Roman" w:cs="Times New Roman"/>
        </w:rPr>
        <w:t>của</w:t>
      </w:r>
      <w:r w:rsidR="00000000"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3045"/>
        <w:gridCol w:w="4333"/>
        <w:gridCol w:w="2574"/>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00000000"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lastRenderedPageBreak/>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4071"/>
        <w:gridCol w:w="2768"/>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Pr="0075065D" w:rsidRDefault="00532E38">
      <w:pPr>
        <w:spacing w:after="0"/>
        <w:rPr>
          <w:rFonts w:cs="Times New Roman"/>
        </w:rPr>
      </w:pP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9"/>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Pr="006F2D12" w:rsidRDefault="00000000" w:rsidP="006F2D12">
      <w:pPr>
        <w:spacing w:after="100" w:line="360" w:lineRule="auto"/>
        <w:jc w:val="both"/>
        <w:rPr>
          <w:rFonts w:cs="Times New Roman"/>
          <w:sz w:val="26"/>
          <w:szCs w:val="26"/>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00000000"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lastRenderedPageBreak/>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0"/>
                    <a:stretch>
                      <a:fillRect/>
                    </a:stretch>
                  </pic:blipFill>
                  <pic:spPr>
                    <a:xfrm>
                      <a:off x="0" y="0"/>
                      <a:ext cx="5832000" cy="865394"/>
                    </a:xfrm>
                    <a:prstGeom prst="rect">
                      <a:avLst/>
                    </a:prstGeom>
                  </pic:spPr>
                </pic:pic>
              </a:graphicData>
            </a:graphic>
          </wp:inline>
        </w:drawing>
      </w:r>
    </w:p>
    <w:p w14:paraId="0AD19C48" w14:textId="77777777" w:rsidR="00532E38" w:rsidRPr="0075065D" w:rsidRDefault="00000000">
      <w:pPr>
        <w:spacing w:after="160"/>
        <w:jc w:val="center"/>
        <w:rPr>
          <w:rFonts w:cs="Times New Roman"/>
        </w:rPr>
      </w:pPr>
      <w:r w:rsidRPr="0075065D">
        <w:rPr>
          <w:rFonts w:cs="Times New Roman"/>
          <w:i/>
          <w:color w:val="666666"/>
          <w:sz w:val="21"/>
        </w:rPr>
        <w:t>Hình 4. Khởi tạo website mô phỏng trên DMZ-WEB - sinh viên tự gõ</w:t>
      </w: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lastRenderedPageBreak/>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1"/>
                    <a:stretch>
                      <a:fillRect/>
                    </a:stretch>
                  </pic:blipFill>
                  <pic:spPr>
                    <a:xfrm>
                      <a:off x="0" y="0"/>
                      <a:ext cx="5832000" cy="1030947"/>
                    </a:xfrm>
                    <a:prstGeom prst="rect">
                      <a:avLst/>
                    </a:prstGeom>
                  </pic:spPr>
                </pic:pic>
              </a:graphicData>
            </a:graphic>
          </wp:inline>
        </w:drawing>
      </w:r>
    </w:p>
    <w:p w14:paraId="013B3345" w14:textId="77777777" w:rsidR="00532E38" w:rsidRPr="0075065D" w:rsidRDefault="00000000">
      <w:pPr>
        <w:spacing w:after="160"/>
        <w:jc w:val="center"/>
        <w:rPr>
          <w:rFonts w:cs="Times New Roman"/>
        </w:rPr>
      </w:pPr>
      <w:r w:rsidRPr="0075065D">
        <w:rPr>
          <w:rFonts w:cs="Times New Roman"/>
          <w:i/>
          <w:color w:val="666666"/>
          <w:sz w:val="21"/>
        </w:rPr>
        <w:t>Hình 5. Kiểm tra DNS trên Client-A/B - sinh viên tự gõ</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187A23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lastRenderedPageBreak/>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2"/>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lastRenderedPageBreak/>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lastRenderedPageBreak/>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13"/>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lastRenderedPageBreak/>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Pr="0075065D" w:rsidRDefault="00532E38">
      <w:pPr>
        <w:spacing w:after="0"/>
        <w:rPr>
          <w:rFonts w:cs="Times New Roman"/>
        </w:rPr>
      </w:pPr>
    </w:p>
    <w:p w14:paraId="37FA1639" w14:textId="77777777" w:rsidR="00532E38" w:rsidRPr="0075065D" w:rsidRDefault="00000000">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77777777" w:rsidR="00532E38" w:rsidRPr="0075065D" w:rsidRDefault="00000000" w:rsidP="00C466A9">
      <w:pPr>
        <w:spacing w:after="100" w:line="360" w:lineRule="auto"/>
        <w:jc w:val="both"/>
        <w:rPr>
          <w:rFonts w:cs="Times New Roma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lastRenderedPageBreak/>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00000000"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000000"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lastRenderedPageBreak/>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Pr="0075065D" w:rsidRDefault="00532E38">
      <w:pPr>
        <w:spacing w:after="0"/>
        <w:rPr>
          <w:rFonts w:cs="Times New Roma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3BA87438" w14:textId="77777777" w:rsidR="00532E38" w:rsidRPr="0075065D" w:rsidRDefault="00000000">
      <w:pPr>
        <w:pStyle w:val="Heading2"/>
        <w:rPr>
          <w:rFonts w:ascii="Times New Roman" w:hAnsi="Times New Roman" w:cs="Times New Roman"/>
        </w:rPr>
      </w:pPr>
      <w:bookmarkStart w:id="33" w:name="_Toc243291959"/>
      <w:r w:rsidRPr="0075065D">
        <w:rPr>
          <w:rFonts w:ascii="Times New Roman" w:hAnsi="Times New Roman" w:cs="Times New Roman"/>
        </w:rPr>
        <w:t>1. Ảnh minh chứng bắt buộc</w:t>
      </w:r>
      <w:bookmarkEnd w:id="33"/>
    </w:p>
    <w:p w14:paraId="487F61BC"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59D53785"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Alias và ruleset pfSense ép Client-A/B đi qua proxy.</w:t>
      </w:r>
    </w:p>
    <w:p w14:paraId="63BFDB6E"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Trang normal được phép và phép thử direct web bị block khi tắt proxy.</w:t>
      </w:r>
    </w:p>
    <w:p w14:paraId="5251FD4D"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Hard block Geo-Sim và Job Search.</w:t>
      </w:r>
    </w:p>
    <w:p w14:paraId="2E6F53D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7FF0CD13"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Education được phép.</w:t>
      </w:r>
    </w:p>
    <w:p w14:paraId="53F84DE8"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77D1AEC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BA91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2001CCD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1B2706" w14:textId="77777777" w:rsidR="00532E38" w:rsidRPr="0075065D" w:rsidRDefault="00000000">
      <w:pPr>
        <w:pStyle w:val="Heading2"/>
        <w:rPr>
          <w:rFonts w:ascii="Times New Roman" w:hAnsi="Times New Roman" w:cs="Times New Roman"/>
        </w:rPr>
      </w:pPr>
      <w:bookmarkStart w:id="34" w:name="_Toc243291960"/>
      <w:r w:rsidRPr="0075065D">
        <w:rPr>
          <w:rFonts w:ascii="Times New Roman" w:hAnsi="Times New Roman" w:cs="Times New Roman"/>
        </w:rPr>
        <w:t>2. Câu hỏi phân tích</w:t>
      </w:r>
      <w:bookmarkEnd w:id="34"/>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77777777" w:rsidR="00532E38" w:rsidRPr="0075065D" w:rsidRDefault="00000000">
      <w:pPr>
        <w:rPr>
          <w:rFonts w:cs="Times New Roman"/>
        </w:rPr>
      </w:pPr>
      <w:r w:rsidRPr="0075065D">
        <w:rPr>
          <w:rFonts w:cs="Times New Roman"/>
          <w:sz w:val="22"/>
        </w:rPr>
        <w:t>Trả lời: ....................................................................................................</w:t>
      </w: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77777777" w:rsidR="00532E38" w:rsidRPr="0075065D" w:rsidRDefault="00000000">
      <w:pPr>
        <w:rPr>
          <w:rFonts w:cs="Times New Roman"/>
        </w:rPr>
      </w:pPr>
      <w:r w:rsidRPr="0075065D">
        <w:rPr>
          <w:rFonts w:cs="Times New Roman"/>
          <w:sz w:val="22"/>
        </w:rPr>
        <w:t>Trả lời: ....................................................................................................</w:t>
      </w: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77777777" w:rsidR="00532E38" w:rsidRPr="0075065D" w:rsidRDefault="00000000">
      <w:pPr>
        <w:rPr>
          <w:rFonts w:cs="Times New Roman"/>
        </w:rPr>
      </w:pPr>
      <w:r w:rsidRPr="0075065D">
        <w:rPr>
          <w:rFonts w:cs="Times New Roman"/>
          <w:sz w:val="22"/>
        </w:rPr>
        <w:lastRenderedPageBreak/>
        <w:t>Trả lời: ....................................................................................................</w:t>
      </w:r>
    </w:p>
    <w:p w14:paraId="6431E3EF" w14:textId="77777777" w:rsidR="00532E38" w:rsidRPr="0075065D" w:rsidRDefault="00000000">
      <w:pPr>
        <w:rPr>
          <w:rFonts w:cs="Times New Roman"/>
        </w:rPr>
      </w:pPr>
      <w:r w:rsidRPr="0075065D">
        <w:rPr>
          <w:rFonts w:cs="Times New Roman"/>
          <w:b/>
        </w:rPr>
        <w:t>4. Vì sao hostname/category filtering của website Internet thật có thể không ổn định nếu chỉ dựa vào IP?</w:t>
      </w:r>
    </w:p>
    <w:p w14:paraId="69022F13" w14:textId="77777777" w:rsidR="00532E38" w:rsidRPr="0075065D" w:rsidRDefault="00000000">
      <w:pPr>
        <w:rPr>
          <w:rFonts w:cs="Times New Roman"/>
        </w:rPr>
      </w:pPr>
      <w:r w:rsidRPr="0075065D">
        <w:rPr>
          <w:rFonts w:cs="Times New Roman"/>
          <w:sz w:val="22"/>
        </w:rPr>
        <w:t>Trả lời: ....................................................................................................</w:t>
      </w: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77777777" w:rsidR="00532E38" w:rsidRPr="0075065D" w:rsidRDefault="00000000">
      <w:pPr>
        <w:rPr>
          <w:rFonts w:cs="Times New Roman"/>
        </w:rPr>
      </w:pPr>
      <w:r w:rsidRPr="0075065D">
        <w:rPr>
          <w:rFonts w:cs="Times New Roman"/>
          <w:sz w:val="22"/>
        </w:rPr>
        <w:t>Trả lời: ....................................................................................................</w:t>
      </w: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77777777" w:rsidR="00532E38" w:rsidRPr="0075065D" w:rsidRDefault="00000000">
      <w:pPr>
        <w:rPr>
          <w:rFonts w:cs="Times New Roman"/>
        </w:rPr>
      </w:pPr>
      <w:r w:rsidRPr="0075065D">
        <w:rPr>
          <w:rFonts w:cs="Times New Roman"/>
          <w:sz w:val="22"/>
        </w:rPr>
        <w:t>Trả lời: ....................................................................................................</w:t>
      </w:r>
    </w:p>
    <w:p w14:paraId="501ABFA4" w14:textId="77777777" w:rsidR="00532E38" w:rsidRPr="0075065D" w:rsidRDefault="00000000">
      <w:pPr>
        <w:rPr>
          <w:rFonts w:cs="Times New Roman"/>
        </w:rPr>
      </w:pPr>
      <w:r w:rsidRPr="0075065D">
        <w:rPr>
          <w:rFonts w:cs="Times New Roman"/>
          <w:b/>
        </w:rPr>
        <w:t>7. CA dùng cho HTTPS inspection tạo ra rủi ro gì nếu private key bị lộ?</w:t>
      </w:r>
    </w:p>
    <w:p w14:paraId="2D36CD7F" w14:textId="77777777" w:rsidR="00532E38" w:rsidRPr="0075065D" w:rsidRDefault="00000000">
      <w:pPr>
        <w:rPr>
          <w:rFonts w:cs="Times New Roman"/>
        </w:rPr>
      </w:pPr>
      <w:r w:rsidRPr="0075065D">
        <w:rPr>
          <w:rFonts w:cs="Times New Roman"/>
          <w:sz w:val="22"/>
        </w:rPr>
        <w:t>Trả lời: ....................................................................................................</w:t>
      </w: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77777777" w:rsidR="00532E38" w:rsidRPr="0075065D" w:rsidRDefault="00000000">
      <w:pPr>
        <w:rPr>
          <w:rFonts w:cs="Times New Roman"/>
        </w:rPr>
      </w:pPr>
      <w:r w:rsidRPr="0075065D">
        <w:rPr>
          <w:rFonts w:cs="Times New Roman"/>
          <w:sz w:val="22"/>
        </w:rPr>
        <w:t>Trả lời: ....................................................................................................</w:t>
      </w: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77777777" w:rsidR="00532E38" w:rsidRPr="0075065D" w:rsidRDefault="00000000">
      <w:pPr>
        <w:rPr>
          <w:rFonts w:cs="Times New Roman"/>
        </w:rPr>
      </w:pPr>
      <w:r w:rsidRPr="0075065D">
        <w:rPr>
          <w:rFonts w:cs="Times New Roman"/>
          <w:sz w:val="22"/>
        </w:rPr>
        <w:t>Trả lời: ....................................................................................................</w:t>
      </w:r>
    </w:p>
    <w:p w14:paraId="464F4AB6" w14:textId="77777777" w:rsidR="00532E38" w:rsidRPr="0075065D" w:rsidRDefault="00000000">
      <w:pPr>
        <w:rPr>
          <w:rFonts w:cs="Times New Roman"/>
        </w:rPr>
      </w:pPr>
      <w:r w:rsidRPr="0075065D">
        <w:rPr>
          <w:rFonts w:cs="Times New Roman"/>
          <w:b/>
        </w:rPr>
        <w:t>10. Khi browser lỗi nhưng E2Guardian không có log, giả thuyết đầu tiên cần kiểm tra là gì?</w:t>
      </w:r>
    </w:p>
    <w:p w14:paraId="6AF20CAB" w14:textId="77777777" w:rsidR="00532E38" w:rsidRPr="0075065D" w:rsidRDefault="00000000">
      <w:pPr>
        <w:rPr>
          <w:rFonts w:cs="Times New Roman"/>
        </w:rPr>
      </w:pPr>
      <w:r w:rsidRPr="0075065D">
        <w:rPr>
          <w:rFonts w:cs="Times New Roman"/>
          <w:sz w:val="22"/>
        </w:rPr>
        <w:t>Trả lời: ....................................................................................................</w:t>
      </w:r>
    </w:p>
    <w:p w14:paraId="62DCF32E" w14:textId="77777777" w:rsidR="00532E38" w:rsidRPr="0075065D" w:rsidRDefault="00000000">
      <w:pPr>
        <w:pStyle w:val="Heading2"/>
        <w:rPr>
          <w:rFonts w:ascii="Times New Roman" w:hAnsi="Times New Roman" w:cs="Times New Roman"/>
        </w:rPr>
      </w:pPr>
      <w:bookmarkStart w:id="35" w:name="_Toc243291961"/>
      <w:r w:rsidRPr="0075065D">
        <w:rPr>
          <w:rFonts w:ascii="Times New Roman" w:hAnsi="Times New Roman" w:cs="Times New Roman"/>
        </w:rPr>
        <w:t>3. Yêu cầu nộp bài</w:t>
      </w:r>
      <w:bookmarkEnd w:id="35"/>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034A97B5" w14:textId="600C6164" w:rsidR="00532E38" w:rsidRPr="0075065D" w:rsidRDefault="00000000">
      <w:pPr>
        <w:pStyle w:val="Heading1"/>
        <w:rPr>
          <w:rFonts w:ascii="Times New Roman" w:hAnsi="Times New Roman" w:cs="Times New Roman"/>
        </w:rPr>
      </w:pPr>
      <w:bookmarkStart w:id="36" w:name="_Toc243291962"/>
      <w:r w:rsidRPr="0075065D">
        <w:rPr>
          <w:rFonts w:ascii="Times New Roman" w:hAnsi="Times New Roman" w:cs="Times New Roman"/>
        </w:rPr>
        <w:t>TÀI LIỆU THAM KHẢO</w:t>
      </w:r>
      <w:bookmarkEnd w:id="36"/>
    </w:p>
    <w:p w14:paraId="5FAAB725" w14:textId="77777777" w:rsidR="00532E38" w:rsidRPr="0075065D" w:rsidRDefault="00000000">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000000">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000000">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000000">
      <w:pPr>
        <w:spacing w:after="100" w:line="259" w:lineRule="auto"/>
        <w:jc w:val="both"/>
        <w:rPr>
          <w:rFonts w:cs="Times New Roman"/>
        </w:rPr>
      </w:pPr>
      <w:r w:rsidRPr="0075065D">
        <w:rPr>
          <w:rFonts w:cs="Times New Roman"/>
        </w:rPr>
        <w:t>[4] Ubuntu Packages, Ubuntu 24.04 LTS: Squid, E2Guardian and ClamAV packages.</w:t>
      </w:r>
    </w:p>
    <w:p w14:paraId="26DB6336" w14:textId="77777777" w:rsidR="00532E38" w:rsidRPr="0075065D" w:rsidRDefault="00000000">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000000">
      <w:pPr>
        <w:spacing w:after="100" w:line="259" w:lineRule="auto"/>
        <w:jc w:val="both"/>
        <w:rPr>
          <w:rFonts w:cs="Times New Roman"/>
        </w:rPr>
      </w:pPr>
      <w:r w:rsidRPr="0075065D">
        <w:rPr>
          <w:rFonts w:cs="Times New Roman"/>
        </w:rPr>
        <w:lastRenderedPageBreak/>
        <w:t>[6] EICAR, Anti-Malware Testfile documentation.</w:t>
      </w:r>
    </w:p>
    <w:p w14:paraId="633F748A" w14:textId="77777777" w:rsidR="00532E38" w:rsidRPr="0075065D" w:rsidRDefault="00000000">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14"/>
      <w:footerReference w:type="default" r:id="rId15"/>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4B05" w14:textId="77777777" w:rsidR="00EB2581" w:rsidRDefault="00EB2581">
      <w:pPr>
        <w:spacing w:after="0" w:line="240" w:lineRule="auto"/>
      </w:pPr>
      <w:r>
        <w:separator/>
      </w:r>
    </w:p>
  </w:endnote>
  <w:endnote w:type="continuationSeparator" w:id="0">
    <w:p w14:paraId="61A8B2C4" w14:textId="77777777" w:rsidR="00EB2581" w:rsidRDefault="00EB2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F24BF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17AF" w14:textId="77777777" w:rsidR="00EB2581" w:rsidRDefault="00EB2581">
      <w:pPr>
        <w:spacing w:after="0" w:line="240" w:lineRule="auto"/>
      </w:pPr>
      <w:r>
        <w:separator/>
      </w:r>
    </w:p>
  </w:footnote>
  <w:footnote w:type="continuationSeparator" w:id="0">
    <w:p w14:paraId="33AEB8DA" w14:textId="77777777" w:rsidR="00EB2581" w:rsidRDefault="00EB2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3"/>
  </w:num>
  <w:num w:numId="11" w16cid:durableId="1955208814">
    <w:abstractNumId w:val="9"/>
  </w:num>
  <w:num w:numId="12" w16cid:durableId="2073313907">
    <w:abstractNumId w:val="14"/>
  </w:num>
  <w:num w:numId="13" w16cid:durableId="1942227507">
    <w:abstractNumId w:val="15"/>
  </w:num>
  <w:num w:numId="14" w16cid:durableId="74591242">
    <w:abstractNumId w:val="11"/>
  </w:num>
  <w:num w:numId="15" w16cid:durableId="1159887671">
    <w:abstractNumId w:val="12"/>
  </w:num>
  <w:num w:numId="16" w16cid:durableId="114257640">
    <w:abstractNumId w:val="16"/>
  </w:num>
  <w:num w:numId="17" w16cid:durableId="995574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C4"/>
    <w:rsid w:val="0006063C"/>
    <w:rsid w:val="0015074B"/>
    <w:rsid w:val="00153853"/>
    <w:rsid w:val="00154F8D"/>
    <w:rsid w:val="001647FC"/>
    <w:rsid w:val="001C29E2"/>
    <w:rsid w:val="00210AD8"/>
    <w:rsid w:val="00214CEB"/>
    <w:rsid w:val="00285792"/>
    <w:rsid w:val="002862D8"/>
    <w:rsid w:val="0029639D"/>
    <w:rsid w:val="002B5AB1"/>
    <w:rsid w:val="00326F90"/>
    <w:rsid w:val="0035013E"/>
    <w:rsid w:val="003A339D"/>
    <w:rsid w:val="004129E1"/>
    <w:rsid w:val="004858AA"/>
    <w:rsid w:val="00532E38"/>
    <w:rsid w:val="005D7F2D"/>
    <w:rsid w:val="00641320"/>
    <w:rsid w:val="006F2D12"/>
    <w:rsid w:val="006F6697"/>
    <w:rsid w:val="006F6E1A"/>
    <w:rsid w:val="0075065D"/>
    <w:rsid w:val="007A14FE"/>
    <w:rsid w:val="008100CB"/>
    <w:rsid w:val="00854AAD"/>
    <w:rsid w:val="008A0E29"/>
    <w:rsid w:val="008C7354"/>
    <w:rsid w:val="008D28D5"/>
    <w:rsid w:val="009F33AB"/>
    <w:rsid w:val="00A4291A"/>
    <w:rsid w:val="00AA1D8D"/>
    <w:rsid w:val="00B47730"/>
    <w:rsid w:val="00B94225"/>
    <w:rsid w:val="00BB4C3A"/>
    <w:rsid w:val="00BB5945"/>
    <w:rsid w:val="00C466A9"/>
    <w:rsid w:val="00CA5327"/>
    <w:rsid w:val="00CB0664"/>
    <w:rsid w:val="00CE6382"/>
    <w:rsid w:val="00D46931"/>
    <w:rsid w:val="00D933CC"/>
    <w:rsid w:val="00DD7ECB"/>
    <w:rsid w:val="00EB2581"/>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18</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VHU60773 - Phạm Trọng Huynh</cp:lastModifiedBy>
  <cp:revision>31</cp:revision>
  <dcterms:created xsi:type="dcterms:W3CDTF">2013-12-23T23:15:00Z</dcterms:created>
  <dcterms:modified xsi:type="dcterms:W3CDTF">2026-10-19T01:48:00Z</dcterms:modified>
  <cp:category/>
</cp:coreProperties>
</file>